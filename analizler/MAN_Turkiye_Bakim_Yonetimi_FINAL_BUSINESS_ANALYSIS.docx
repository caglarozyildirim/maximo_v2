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20714"/>
          <w:sz w:val="72"/>
        </w:rPr>
        <w:t>MAN TÜRKİYE</w:t>
      </w:r>
    </w:p>
    <w:p>
      <w:pPr>
        <w:pStyle w:val="Heading1"/>
        <w:jc w:val="center"/>
      </w:pPr>
      <w:r>
        <w:rPr>
          <w:color w:val="000000"/>
          <w:sz w:val="48"/>
        </w:rPr>
        <w:t>BAKIM YÖNETİMİ UYGULAMASI</w:t>
      </w:r>
    </w:p>
    <w:p/>
    <w:p>
      <w:pPr>
        <w:pStyle w:val="Heading2"/>
        <w:jc w:val="center"/>
      </w:pPr>
      <w:r>
        <w:rPr>
          <w:sz w:val="36"/>
        </w:rPr>
        <w:t>KAPSAMLI İŞ ANALİZİ DOKÜMANI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Versiyon</w:t>
            </w:r>
          </w:p>
        </w:tc>
        <w:tc>
          <w:tcPr>
            <w:tcW w:type="dxa" w:w="4680"/>
          </w:tcPr>
          <w:p>
            <w:r>
              <w:t>3.0 - FINAL</w:t>
            </w:r>
          </w:p>
        </w:tc>
      </w:tr>
      <w:tr>
        <w:tc>
          <w:tcPr>
            <w:tcW w:type="dxa" w:w="4680"/>
          </w:tcPr>
          <w:p>
            <w:r>
              <w:t>Tarih</w:t>
            </w:r>
          </w:p>
        </w:tc>
        <w:tc>
          <w:tcPr>
            <w:tcW w:type="dxa" w:w="4680"/>
          </w:tcPr>
          <w:p>
            <w:r>
              <w:t>09.10.2025</w:t>
            </w:r>
          </w:p>
        </w:tc>
      </w:tr>
      <w:tr>
        <w:tc>
          <w:tcPr>
            <w:tcW w:type="dxa" w:w="4680"/>
          </w:tcPr>
          <w:p>
            <w:r>
              <w:t>Proje Adı</w:t>
            </w:r>
          </w:p>
        </w:tc>
        <w:tc>
          <w:tcPr>
            <w:tcW w:type="dxa" w:w="4680"/>
          </w:tcPr>
          <w:p>
            <w:r>
              <w:t>Maintenance Management Application</w:t>
            </w:r>
          </w:p>
        </w:tc>
      </w:tr>
      <w:tr>
        <w:tc>
          <w:tcPr>
            <w:tcW w:type="dxa" w:w="4680"/>
          </w:tcPr>
          <w:p>
            <w:r>
              <w:t>Durum</w:t>
            </w:r>
          </w:p>
        </w:tc>
        <w:tc>
          <w:tcPr>
            <w:tcW w:type="dxa" w:w="4680"/>
          </w:tcPr>
          <w:p>
            <w:r>
              <w:t>Detaylı Veri Yapıları ve Ekran Görüntüleri ile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E20714"/>
          <w:sz w:val="40"/>
        </w:rPr>
        <w:t>4. EKRAN TASARIMLARI VE VERİ YAPILARI</w:t>
      </w:r>
    </w:p>
    <w:p>
      <w:r>
        <w:t>Bu bölümde, uygulamanın tüm ekranlarının güncel görüntüleri ve detaylı veri yapıları yer almaktadır. Her modül için müşteri gereksinimleri, ekran görüntüleri ve veri modeli sunulmuştur.</w:t>
      </w:r>
    </w:p>
    <w:p>
      <w:r>
        <w:br w:type="page"/>
      </w:r>
    </w:p>
    <w:p>
      <w:pPr>
        <w:pStyle w:val="Heading2"/>
      </w:pPr>
      <w:r>
        <w:rPr>
          <w:b/>
          <w:color w:val="E20714"/>
          <w:sz w:val="32"/>
        </w:rPr>
        <w:t>4.2 İş Talepleri Modülü</w:t>
      </w:r>
    </w:p>
    <w:p>
      <w:r>
        <w:t>İş taleplerinin oluşturulması, onaylanması ve çözümlenmesi</w:t>
      </w:r>
    </w:p>
    <w:p>
      <w:r>
        <w:rPr>
          <w:b/>
        </w:rPr>
        <w:t xml:space="preserve">Müşteri Gereksinimi: </w:t>
      </w:r>
    </w:p>
    <w:p>
      <w:pPr>
        <w:pStyle w:val="Quote"/>
      </w:pPr>
      <w:r>
        <w:t>Talepleri toplamak, onay sürecini yönetmek, çözüm sürecini takip etmek ve kullanılan dolaylı malzemelerin tüketimini kaydetmek.</w:t>
      </w:r>
    </w:p>
    <w:p/>
    <w:p>
      <w:r>
        <w:rPr>
          <w:b/>
        </w:rPr>
        <w:t>Veri Yapısı Tablosu:</w:t>
      </w:r>
      <w:r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Alan Adı (EN)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Alan Adı (TR)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Veri Tipi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Zorunlu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SAP Mapping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Talep 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Otomatik: JR-YYYY-NNN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Başlık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Talep başlığı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Açıklama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Detaylı açıklama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Kategori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HVAC, Elektrik, vb.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requestReason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Talep Nedeni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İSG, Enerji, vb.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Öncelik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urgent/high/normal/low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Durum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11 durum değeri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Lokasyon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Ana lokasyon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WERKS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sublocation1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Alt Lokasyon 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Alt bölge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sublocation2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Alt Lokasyon 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İstasyon/Alan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assetId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İlişkili Varlık 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Varlık referansı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assetSapId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SAP Varlık 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SAP'den çekilen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ANLN1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assetName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Varlık Adı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Varlık adı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requestedBy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Talep Eden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Kullanıcı adı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requestedByManager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Talep Eden Yöneticisi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İş onayı verecek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requestedDate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Talep Tarihi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Otomatik oluşturulur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requestedByDate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İstenen Tamamlanma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Hedef tarihi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estimatedCost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Tahmini Maliyet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SL tahmin eder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actualCost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Gerçek Maliyet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Kapanışta girilir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Para Birimi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String(3)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TRY/EUR/USD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WAERS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costCenter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Maliyet Merkezi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SAP'den gelir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KOSTL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slEngineer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SL/Mühendis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Teknik onay verecek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businessManager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İş Yöneticisi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Maliyet onayı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solutionResponsible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Çözüm Sorumlusu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Uygulayacak kişi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currentAssignee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Mevcut Atanan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Şu an kim'de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slaDeadline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SLA Deadline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Önceliğe göre hesap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slaStatus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SLA Durumu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ok/warning/exceeded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completedDate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Tamamlanma Tarihi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Kapanış tarihi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rejectionReason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Red Nedeni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Red durumunda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color w:val="646464"/>
          <w:sz w:val="28"/>
        </w:rPr>
        <w:t>İş Talepleri - Liste</w:t>
      </w:r>
    </w:p>
    <w:p>
      <w:r>
        <w:rPr>
          <w:b/>
        </w:rPr>
        <w:t xml:space="preserve">Dosya Yolu: </w:t>
      </w:r>
      <w:r>
        <w:t>/bakim-yonetim-app/pages/job-requests.html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107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s_talepleri_lis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76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3"/>
      </w:pPr>
      <w:r>
        <w:rPr>
          <w:color w:val="646464"/>
          <w:sz w:val="28"/>
        </w:rPr>
        <w:t>İş Talebi - Detay</w:t>
      </w:r>
    </w:p>
    <w:p>
      <w:r>
        <w:rPr>
          <w:b/>
        </w:rPr>
        <w:t xml:space="preserve">Dosya Yolu: </w:t>
      </w:r>
      <w:r>
        <w:t>/bakim-yonetim-app/pages/job-request-detail.html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7824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s_talepleri_det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24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3"/>
      </w:pPr>
      <w:r>
        <w:rPr>
          <w:color w:val="646464"/>
          <w:sz w:val="28"/>
        </w:rPr>
        <w:t>İş Talebi - Oluştur</w:t>
      </w:r>
    </w:p>
    <w:p>
      <w:r>
        <w:rPr>
          <w:b/>
        </w:rPr>
        <w:t xml:space="preserve">Dosya Yolu: </w:t>
      </w:r>
      <w:r>
        <w:t>/bakim-yonetim-app/pages/job-request-create.html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1907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s_talepleri_olust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07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rPr>
          <w:b/>
          <w:color w:val="E20714"/>
          <w:sz w:val="32"/>
        </w:rPr>
        <w:t>4.3 Varlık Yönetimi Modülü</w:t>
      </w:r>
    </w:p>
    <w:p>
      <w:r>
        <w:t>Sabit varlıkların kaydı, takibi ve yaşam döngüsü yönetimi</w:t>
      </w:r>
    </w:p>
    <w:p>
      <w:r>
        <w:rPr>
          <w:b/>
        </w:rPr>
        <w:t xml:space="preserve">Müşteri Gereksinimi: </w:t>
      </w:r>
    </w:p>
    <w:p>
      <w:pPr>
        <w:pStyle w:val="Quote"/>
      </w:pPr>
      <w:r>
        <w:t>Varlıkların sisteme kaydedilmesi, SAP entegrasyonu, varlık etiketleme, lokasyon atama, atama ve transfer işlemlerinin yönetilmesi.</w:t>
      </w:r>
    </w:p>
    <w:p/>
    <w:p>
      <w:r>
        <w:rPr>
          <w:b/>
        </w:rPr>
        <w:t>Veri Yapısı Tablosu:</w:t>
      </w:r>
      <w:r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Alan Adı (EN)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Alan Adı (TR)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Veri Tipi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Zorunlu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SAP Mapping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Varlık 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Otomatik: AST-NNNN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Varlık Adı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Varlık başlığı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Açıklama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Detaylı açıklama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assetType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Varlık Tipi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Hand tools, Electric, vb.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assetStatus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Durum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Active/Inactive/Scrapped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sapAssetNumber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SAP Varlık 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SAP'den çekilen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ANLN1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sapAssetTitle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SAP Varlık Başlık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SAP'den çekilen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Lokasyon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Ana lokasyon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WERKS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sublocation1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Alt Lokasyon 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Alt bölge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sublocation2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Alt Lokasyon 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İstasyon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producerName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Üretici Firma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Üretici adı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producerModel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Model numarası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serialNumber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Seri 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Üretici seri 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costCenter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Maliyet Merkezi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SAP'den gelir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KOSTL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acquisitionMethod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Edinme Yöntemi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Purchasing/Found/Other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assignedTo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Zimmetli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Kullanıcı adı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createdBy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Oluşturan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Kaydı oluşturan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createdDate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Oluşturma Tarihi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Otomatik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color w:val="646464"/>
          <w:sz w:val="28"/>
        </w:rPr>
        <w:t>Varlıklar - Liste</w:t>
      </w:r>
    </w:p>
    <w:p>
      <w:r>
        <w:rPr>
          <w:b/>
        </w:rPr>
        <w:t xml:space="preserve">Dosya Yolu: </w:t>
      </w:r>
      <w:r>
        <w:t>/bakim-yonetim-app/pages/assets.html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66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arliklar_lis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3"/>
      </w:pPr>
      <w:r>
        <w:rPr>
          <w:color w:val="646464"/>
          <w:sz w:val="28"/>
        </w:rPr>
        <w:t>Varlık - Detay</w:t>
      </w:r>
    </w:p>
    <w:p>
      <w:r>
        <w:rPr>
          <w:b/>
        </w:rPr>
        <w:t xml:space="preserve">Dosya Yolu: </w:t>
      </w:r>
      <w:r>
        <w:t>/bakim-yonetim-app/pages/asset-detail.html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5595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arliklar_det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95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rPr>
          <w:b/>
          <w:color w:val="E20714"/>
          <w:sz w:val="32"/>
        </w:rPr>
        <w:t>4.4 Bakım Yönetimi Modülü</w:t>
      </w:r>
    </w:p>
    <w:p>
      <w:r>
        <w:t>Periyodik ve planlı bakım işlemlerinin yönetimi</w:t>
      </w:r>
    </w:p>
    <w:p>
      <w:r>
        <w:rPr>
          <w:b/>
        </w:rPr>
        <w:t xml:space="preserve">Müşteri Gereksinimi: </w:t>
      </w:r>
    </w:p>
    <w:p>
      <w:pPr>
        <w:pStyle w:val="Quote"/>
      </w:pPr>
      <w:r>
        <w:t>Preventif bakım planlaması, bakım takvimi oluşturma, bakım ekibi atama, bakım görevlerinin takibi ve malzeme tüketimi kaydı.</w:t>
      </w:r>
    </w:p>
    <w:p/>
    <w:p>
      <w:r>
        <w:rPr>
          <w:b/>
        </w:rPr>
        <w:t>Veri Yapısı Tablosu:</w:t>
      </w:r>
      <w:r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Alan Adı (EN)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Alan Adı (TR)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Veri Tipi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Zorunlu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SAP Mapping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dutyId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Görev 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Otomatik: DUTY-NNNN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dutyTitle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Görev Başlığı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Bakım görev başlığı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dutyDescription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Açıklama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Detaylı açıklama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maintenanceDate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Bakım Tarihi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Planlanan tarih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assetId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Varlık 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Bakım yapılacak varlık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assetSapId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SAP Varlık 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SAP numarası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ANLN1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Lokasyon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Bakım lokasyonu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WERKS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taskListId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Görev Listesi 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Task list referansı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maintenanceResponsible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Bakım Sorumlusu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Atanan teknisyen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dutyStatus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Görev Durumu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Planned/Active/Assigned/InProgress/Done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visitStartDate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Ziyaret Başlangıç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Gerçek başlangıç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visitEndDate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Ziyaret Bitiş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Gerçek bitiş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taskCount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Görev Sayısı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Toplam task sayısı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completedTaskCount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Tamamlanan Görev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Tamamlanan task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approvedBy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Onaylayan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SL/Mühendis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approvedDate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Onay Tarihi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Onay zamanı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color w:val="646464"/>
          <w:sz w:val="28"/>
        </w:rPr>
        <w:t>Bakım - Liste</w:t>
      </w:r>
    </w:p>
    <w:p>
      <w:r>
        <w:rPr>
          <w:b/>
        </w:rPr>
        <w:t xml:space="preserve">Dosya Yolu: </w:t>
      </w:r>
      <w:r>
        <w:t>/bakim-yonetim-app/pages/maintenance.html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057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akim_lis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7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3"/>
      </w:pPr>
      <w:r>
        <w:rPr>
          <w:color w:val="646464"/>
          <w:sz w:val="28"/>
        </w:rPr>
        <w:t>Bakım - Detay</w:t>
      </w:r>
    </w:p>
    <w:p>
      <w:r>
        <w:rPr>
          <w:b/>
        </w:rPr>
        <w:t xml:space="preserve">Dosya Yolu: </w:t>
      </w:r>
      <w:r>
        <w:t>/bakim-yonetim-app/pages/maintenance-detail.html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915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akim_det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55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3"/>
      </w:pPr>
      <w:r>
        <w:rPr>
          <w:color w:val="646464"/>
          <w:sz w:val="28"/>
        </w:rPr>
        <w:t>Bakım Planı - Oluştur</w:t>
      </w:r>
    </w:p>
    <w:p>
      <w:r>
        <w:rPr>
          <w:b/>
        </w:rPr>
        <w:t xml:space="preserve">Dosya Yolu: </w:t>
      </w:r>
      <w:r>
        <w:t>/bakim-yonetim-app/pages/maintenance-create.html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902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akim_olustu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2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rPr>
          <w:b/>
          <w:color w:val="E20714"/>
          <w:sz w:val="32"/>
        </w:rPr>
        <w:t>4.5 Olay Yönetimi Modülü (GÜNCEL - ÖNEMLİ DEĞİŞİKLİKLER)</w:t>
      </w:r>
    </w:p>
    <w:p>
      <w:r>
        <w:rPr>
          <w:b/>
        </w:rPr>
        <w:t xml:space="preserve">ÖNEMLİ: </w:t>
      </w:r>
      <w:r>
        <w:t>Bu modülde önemli güncellemeler yapılmıştır. Popup penceresi kaldırılmış ve yeni olay bildirimi için ayrı bir sayfa oluşturulmuştur.</w:t>
      </w:r>
    </w:p>
    <w:p/>
    <w:p>
      <w:r>
        <w:t>Acil arıza ve olayların yönetimi</w:t>
      </w:r>
    </w:p>
    <w:p>
      <w:r>
        <w:rPr>
          <w:b/>
        </w:rPr>
        <w:t xml:space="preserve">Müşteri Gereksinimi: </w:t>
      </w:r>
    </w:p>
    <w:p>
      <w:pPr>
        <w:pStyle w:val="Quote"/>
      </w:pPr>
      <w:r>
        <w:t>Acil olay bildirimi, önceliklendirme, müdahale ekibi atama, çözüm süreci takibi ve gelecek analizler için veri kaydı.</w:t>
      </w:r>
    </w:p>
    <w:p/>
    <w:p>
      <w:r>
        <w:rPr>
          <w:b/>
        </w:rPr>
        <w:t>Veri Yapısı Tablosu:</w:t>
      </w:r>
      <w:r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Alan Adı (EN)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Alan Adı (TR)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Veri Tipi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Zorunlu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  <w:tc>
          <w:tcPr>
            <w:tcW w:type="dxa" w:w="1560"/>
            <w:shd w:fill="E20714"/>
          </w:tcPr>
          <w:p>
            <w:r>
              <w:rPr>
                <w:b/>
                <w:color w:val="FFFFFF"/>
                <w:sz w:val="20"/>
              </w:rPr>
              <w:t>SAP Mapping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Olay 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Otomatik: INC-YYYY-NNN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Olay Başlığı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Olay başlığı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Açıklama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Olay detayları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Öncelik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Kritik/Yüksek/Orta/Düşük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Durum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Bildirilen/Müdahale/Çözüldü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assetId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Varlık 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İlgili varlık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assetSapId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SAP Varlık 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SAP numarası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ANLN1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Lokasyon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Olay yeri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WERKS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sublocation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Alt Lokasyon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Detay konum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reportedBy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Bildiren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Olay bildiren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reportedDate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Bildirim Tarihi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Otomatik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assignedTo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Atanan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Çözüm sorumlusu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PERNR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solutionDescription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Çözüm Açıklaması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Yapılan işlem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resolvedDate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Çözüm Tarihi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Kapanış zamanı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alternativeReceiver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Alternatif Teslim Alan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Varlık teslim alan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PERNR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color w:val="646464"/>
          <w:sz w:val="28"/>
        </w:rPr>
        <w:t>Olaylar - Liste</w:t>
      </w:r>
    </w:p>
    <w:p>
      <w:r>
        <w:rPr>
          <w:b/>
        </w:rPr>
        <w:t xml:space="preserve">Dosya Yolu: </w:t>
      </w:r>
      <w:r>
        <w:t>/bakim-yonetim-app/pages/incidents.html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laylar_lis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3"/>
      </w:pPr>
      <w:r>
        <w:rPr>
          <w:color w:val="646464"/>
          <w:sz w:val="28"/>
        </w:rPr>
        <w:t>Olay - Detay</w:t>
      </w:r>
    </w:p>
    <w:p>
      <w:r>
        <w:rPr>
          <w:b/>
        </w:rPr>
        <w:t xml:space="preserve">Dosya Yolu: </w:t>
      </w:r>
      <w:r>
        <w:t>/bakim-yonetim-app/pages/incident-detail.html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4203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olaylar_deta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3"/>
      </w:pPr>
      <w:r>
        <w:rPr>
          <w:color w:val="646464"/>
          <w:sz w:val="28"/>
        </w:rPr>
        <w:t>Olay - Oluştur (YENİ SAYFA)</w:t>
      </w:r>
    </w:p>
    <w:p>
      <w:r>
        <w:rPr>
          <w:b/>
        </w:rPr>
        <w:t xml:space="preserve">Dosya Yolu: </w:t>
      </w:r>
      <w:r>
        <w:t>/bakim-yonetim-app/pages/incident-create.html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422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laylar_olustu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2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rPr>
          <w:b/>
          <w:color w:val="E20714"/>
          <w:sz w:val="32"/>
        </w:rPr>
        <w:t>4.6 Raporlama Modülü</w:t>
      </w:r>
    </w:p>
    <w:p>
      <w:r>
        <w:t>Raporlama modülü, sistem genelindeki verilerin analiz edilmesi ve raporlanması için kullanılır.</w:t>
      </w:r>
    </w:p>
    <w:p/>
    <w:p>
      <w:pPr>
        <w:pStyle w:val="Heading3"/>
      </w:pPr>
      <w:r>
        <w:rPr>
          <w:color w:val="646464"/>
          <w:sz w:val="28"/>
        </w:rPr>
        <w:t>Raporlar</w:t>
      </w:r>
    </w:p>
    <w:p>
      <w:r>
        <w:rPr>
          <w:b/>
        </w:rPr>
        <w:t xml:space="preserve">Dosya Yolu: </w:t>
      </w:r>
      <w:r>
        <w:t>/bakim-yonetim-app/pages/reports.html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aporl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/>
    <w:p/>
    <w:p>
      <w:pPr>
        <w:jc w:val="center"/>
      </w:pPr>
      <w:r>
        <w:rPr>
          <w:b/>
          <w:color w:val="E20714"/>
          <w:sz w:val="32"/>
        </w:rPr>
        <w:t>DOKÜMAN SONU</w:t>
      </w:r>
    </w:p>
    <w:p/>
    <w:p>
      <w:pPr>
        <w:jc w:val="center"/>
      </w:pPr>
      <w:r>
        <w:t>Bu doküman, MAN Türkiye Bakım Yönetimi Uygulaması projesi için hazırlanmış kapsamlı iş analizi dokümanıdır. Detaylı veri yapısı tabloları, müşteri gereksinimleri, ekran tasarımları ve güncel ekran görüntüleri içermektedir.</w:t>
      </w:r>
    </w:p>
    <w:p/>
    <w:p>
      <w:pPr>
        <w:jc w:val="center"/>
      </w:pPr>
      <w:r>
        <w:t>Oluşturulma Tarihi: 09.10.2025 16:01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