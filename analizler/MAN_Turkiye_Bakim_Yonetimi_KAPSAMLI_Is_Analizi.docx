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20714"/>
          <w:sz w:val="96"/>
        </w:rPr>
        <w:t>MAN</w:t>
      </w:r>
    </w:p>
    <w:p>
      <w:pPr>
        <w:jc w:val="center"/>
      </w:pPr>
      <w:r>
        <w:rPr>
          <w:b/>
          <w:sz w:val="72"/>
        </w:rPr>
        <w:t>MAN Turkiye</w:t>
      </w:r>
    </w:p>
    <w:p/>
    <w:p/>
    <w:p>
      <w:pPr>
        <w:jc w:val="center"/>
      </w:pPr>
      <w:r>
        <w:rPr>
          <w:b/>
          <w:sz w:val="56"/>
        </w:rPr>
        <w:t>Bakim Yonetimi Sistemi</w:t>
      </w:r>
    </w:p>
    <w:p>
      <w:pPr>
        <w:jc w:val="center"/>
      </w:pPr>
      <w:r>
        <w:rPr>
          <w:color w:val="808080"/>
          <w:sz w:val="48"/>
        </w:rPr>
        <w:t>Maintenance Management System</w:t>
      </w:r>
    </w:p>
    <w:p/>
    <w:p/>
    <w:p>
      <w:pPr>
        <w:jc w:val="center"/>
      </w:pPr>
      <w:r>
        <w:rPr>
          <w:b/>
          <w:color w:val="E20714"/>
          <w:sz w:val="40"/>
        </w:rPr>
        <w:t>KAPSAMLI IS ANALIZI DOKUMANI</w:t>
      </w:r>
    </w:p>
    <w:p>
      <w:pPr>
        <w:jc w:val="center"/>
      </w:pPr>
      <w:r>
        <w:rPr>
          <w:sz w:val="32"/>
        </w:rPr>
        <w:t>Comprehensive Business Analysis Document</w:t>
      </w:r>
    </w:p>
    <w:p/>
    <w:p/>
    <w:p/>
    <w:p/>
    <w:p/>
    <w:p/>
    <w:p/>
    <w:p/>
    <w:p>
      <w:pPr>
        <w:jc w:val="center"/>
      </w:pPr>
      <w:r>
        <w:rPr>
          <w:i/>
          <w:sz w:val="24"/>
        </w:rPr>
        <w:t>Yazilim Gelistirme Ekibi Icin</w:t>
      </w:r>
    </w:p>
    <w:p>
      <w:pPr>
        <w:jc w:val="center"/>
      </w:pPr>
      <w:r>
        <w:rPr>
          <w:i/>
          <w:sz w:val="24"/>
        </w:rPr>
        <w:t>For Software Development Team</w:t>
      </w:r>
    </w:p>
    <w:p/>
    <w:p>
      <w:pPr>
        <w:jc w:val="center"/>
      </w:pPr>
      <w:r>
        <w:rPr>
          <w:sz w:val="24"/>
        </w:rPr>
        <w:t>Ekim 2025 / October 2025</w:t>
      </w:r>
    </w:p>
    <w:p>
      <w:r>
        <w:br w:type="page"/>
      </w:r>
    </w:p>
    <w:p>
      <w:pPr>
        <w:pStyle w:val="Heading1"/>
      </w:pPr>
      <w:r>
        <w:rPr>
          <w:color w:val="E20714"/>
        </w:rPr>
        <w:t>Icerik Tablosu / Table of Contents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1</w:t>
            </w:r>
          </w:p>
        </w:tc>
        <w:tc>
          <w:tcPr>
            <w:tcW w:type="dxa" w:w="2880"/>
          </w:tcPr>
          <w:p>
            <w:r>
              <w:rPr>
                <w:b/>
              </w:rPr>
              <w:t>Proje Genel Bakis / Project Overview</w:t>
            </w:r>
          </w:p>
        </w:tc>
        <w:tc>
          <w:tcPr>
            <w:tcW w:type="dxa" w:w="2880"/>
          </w:tcPr>
          <w:p>
            <w:r>
              <w:rPr>
                <w:b/>
              </w:rPr>
              <w:t>4</w:t>
            </w:r>
          </w:p>
        </w:tc>
      </w:tr>
      <w:tr>
        <w:tc>
          <w:tcPr>
            <w:tcW w:type="dxa" w:w="2880"/>
          </w:tcPr>
          <w:p>
            <w:r>
              <w:rPr>
                <w:b/>
              </w:rPr>
              <w:t>2</w:t>
            </w:r>
          </w:p>
        </w:tc>
        <w:tc>
          <w:tcPr>
            <w:tcW w:type="dxa" w:w="2880"/>
          </w:tcPr>
          <w:p>
            <w:r>
              <w:rPr>
                <w:b/>
              </w:rPr>
              <w:t>Sistem Mimarisi / System Architecture</w:t>
            </w:r>
          </w:p>
        </w:tc>
        <w:tc>
          <w:tcPr>
            <w:tcW w:type="dxa" w:w="2880"/>
          </w:tcPr>
          <w:p>
            <w:r>
              <w:rPr>
                <w:b/>
              </w:rPr>
              <w:t>6</w:t>
            </w:r>
          </w:p>
        </w:tc>
      </w:tr>
      <w:tr>
        <w:tc>
          <w:tcPr>
            <w:tcW w:type="dxa" w:w="2880"/>
          </w:tcPr>
          <w:p>
            <w:r>
              <w:rPr>
                <w:b/>
              </w:rPr>
              <w:t>3</w:t>
            </w:r>
          </w:p>
        </w:tc>
        <w:tc>
          <w:tcPr>
            <w:tcW w:type="dxa" w:w="2880"/>
          </w:tcPr>
          <w:p>
            <w:r>
              <w:rPr>
                <w:b/>
              </w:rPr>
              <w:t>Modul 1: Ana Sayfa (Dashboard)</w:t>
            </w:r>
          </w:p>
        </w:tc>
        <w:tc>
          <w:tcPr>
            <w:tcW w:type="dxa" w:w="2880"/>
          </w:tcPr>
          <w:p>
            <w:r>
              <w:rPr>
                <w:b/>
              </w:rPr>
              <w:t>8</w:t>
            </w:r>
          </w:p>
        </w:tc>
      </w:tr>
      <w:tr>
        <w:tc>
          <w:tcPr>
            <w:tcW w:type="dxa" w:w="2880"/>
          </w:tcPr>
          <w:p>
            <w:r>
              <w:t>3.1</w:t>
            </w:r>
          </w:p>
        </w:tc>
        <w:tc>
          <w:tcPr>
            <w:tcW w:type="dxa" w:w="2880"/>
          </w:tcPr>
          <w:p>
            <w:r>
              <w:t>Modul Aciklamasi</w:t>
            </w:r>
          </w:p>
        </w:tc>
        <w:tc>
          <w:tcPr>
            <w:tcW w:type="dxa" w:w="2880"/>
          </w:tcPr>
          <w:p>
            <w:r>
              <w:t>8</w:t>
            </w:r>
          </w:p>
        </w:tc>
      </w:tr>
      <w:tr>
        <w:tc>
          <w:tcPr>
            <w:tcW w:type="dxa" w:w="2880"/>
          </w:tcPr>
          <w:p>
            <w:r>
              <w:t>3.2</w:t>
            </w:r>
          </w:p>
        </w:tc>
        <w:tc>
          <w:tcPr>
            <w:tcW w:type="dxa" w:w="2880"/>
          </w:tcPr>
          <w:p>
            <w:r>
              <w:t>Fonksiyonel Gereksinimler</w:t>
            </w:r>
          </w:p>
        </w:tc>
        <w:tc>
          <w:tcPr>
            <w:tcW w:type="dxa" w:w="2880"/>
          </w:tcPr>
          <w:p>
            <w:r>
              <w:t>9</w:t>
            </w:r>
          </w:p>
        </w:tc>
      </w:tr>
      <w:tr>
        <w:tc>
          <w:tcPr>
            <w:tcW w:type="dxa" w:w="2880"/>
          </w:tcPr>
          <w:p>
            <w:r>
              <w:t>3.3</w:t>
            </w:r>
          </w:p>
        </w:tc>
        <w:tc>
          <w:tcPr>
            <w:tcW w:type="dxa" w:w="2880"/>
          </w:tcPr>
          <w:p>
            <w:r>
              <w:t>Veri Alanlari</w:t>
            </w:r>
          </w:p>
        </w:tc>
        <w:tc>
          <w:tcPr>
            <w:tcW w:type="dxa" w:w="2880"/>
          </w:tcPr>
          <w:p>
            <w:r>
              <w:t>10</w:t>
            </w:r>
          </w:p>
        </w:tc>
      </w:tr>
      <w:tr>
        <w:tc>
          <w:tcPr>
            <w:tcW w:type="dxa" w:w="2880"/>
          </w:tcPr>
          <w:p>
            <w:r>
              <w:t>3.4</w:t>
            </w:r>
          </w:p>
        </w:tc>
        <w:tc>
          <w:tcPr>
            <w:tcW w:type="dxa" w:w="2880"/>
          </w:tcPr>
          <w:p>
            <w:r>
              <w:t>Ekran Goruntuleri</w:t>
            </w:r>
          </w:p>
        </w:tc>
        <w:tc>
          <w:tcPr>
            <w:tcW w:type="dxa" w:w="2880"/>
          </w:tcPr>
          <w:p>
            <w:r>
              <w:t>11</w:t>
            </w:r>
          </w:p>
        </w:tc>
      </w:tr>
      <w:tr>
        <w:tc>
          <w:tcPr>
            <w:tcW w:type="dxa" w:w="2880"/>
          </w:tcPr>
          <w:p>
            <w:r>
              <w:t>3.5</w:t>
            </w:r>
          </w:p>
        </w:tc>
        <w:tc>
          <w:tcPr>
            <w:tcW w:type="dxa" w:w="2880"/>
          </w:tcPr>
          <w:p>
            <w:r>
              <w:t>Is Kurallari</w:t>
            </w:r>
          </w:p>
        </w:tc>
        <w:tc>
          <w:tcPr>
            <w:tcW w:type="dxa" w:w="2880"/>
          </w:tcPr>
          <w:p>
            <w:r>
              <w:t>12</w:t>
            </w:r>
          </w:p>
        </w:tc>
      </w:tr>
      <w:tr>
        <w:tc>
          <w:tcPr>
            <w:tcW w:type="dxa" w:w="2880"/>
          </w:tcPr>
          <w:p>
            <w:r>
              <w:rPr>
                <w:b/>
              </w:rPr>
              <w:t>4</w:t>
            </w:r>
          </w:p>
        </w:tc>
        <w:tc>
          <w:tcPr>
            <w:tcW w:type="dxa" w:w="2880"/>
          </w:tcPr>
          <w:p>
            <w:r>
              <w:rPr>
                <w:b/>
              </w:rPr>
              <w:t>Modul 2: Is Talepleri Yonetimi</w:t>
            </w:r>
          </w:p>
        </w:tc>
        <w:tc>
          <w:tcPr>
            <w:tcW w:type="dxa" w:w="2880"/>
          </w:tcPr>
          <w:p>
            <w:r>
              <w:rPr>
                <w:b/>
              </w:rPr>
              <w:t>13</w:t>
            </w:r>
          </w:p>
        </w:tc>
      </w:tr>
      <w:tr>
        <w:tc>
          <w:tcPr>
            <w:tcW w:type="dxa" w:w="2880"/>
          </w:tcPr>
          <w:p>
            <w:r>
              <w:t>4.1</w:t>
            </w:r>
          </w:p>
        </w:tc>
        <w:tc>
          <w:tcPr>
            <w:tcW w:type="dxa" w:w="2880"/>
          </w:tcPr>
          <w:p>
            <w:r>
              <w:t>Modul Aciklamasi</w:t>
            </w:r>
          </w:p>
        </w:tc>
        <w:tc>
          <w:tcPr>
            <w:tcW w:type="dxa" w:w="2880"/>
          </w:tcPr>
          <w:p>
            <w:r>
              <w:t>13</w:t>
            </w:r>
          </w:p>
        </w:tc>
      </w:tr>
      <w:tr>
        <w:tc>
          <w:tcPr>
            <w:tcW w:type="dxa" w:w="2880"/>
          </w:tcPr>
          <w:p>
            <w:r>
              <w:t>4.2</w:t>
            </w:r>
          </w:p>
        </w:tc>
        <w:tc>
          <w:tcPr>
            <w:tcW w:type="dxa" w:w="2880"/>
          </w:tcPr>
          <w:p>
            <w:r>
              <w:t>Fonksiyonel Gereksinimler</w:t>
            </w:r>
          </w:p>
        </w:tc>
        <w:tc>
          <w:tcPr>
            <w:tcW w:type="dxa" w:w="2880"/>
          </w:tcPr>
          <w:p>
            <w:r>
              <w:t>14</w:t>
            </w:r>
          </w:p>
        </w:tc>
      </w:tr>
      <w:tr>
        <w:tc>
          <w:tcPr>
            <w:tcW w:type="dxa" w:w="2880"/>
          </w:tcPr>
          <w:p>
            <w:r>
              <w:t>4.3</w:t>
            </w:r>
          </w:p>
        </w:tc>
        <w:tc>
          <w:tcPr>
            <w:tcW w:type="dxa" w:w="2880"/>
          </w:tcPr>
          <w:p>
            <w:r>
              <w:t>Veri Alanlari Detayli Tablo</w:t>
            </w:r>
          </w:p>
        </w:tc>
        <w:tc>
          <w:tcPr>
            <w:tcW w:type="dxa" w:w="2880"/>
          </w:tcPr>
          <w:p>
            <w:r>
              <w:t>15</w:t>
            </w:r>
          </w:p>
        </w:tc>
      </w:tr>
      <w:tr>
        <w:tc>
          <w:tcPr>
            <w:tcW w:type="dxa" w:w="2880"/>
          </w:tcPr>
          <w:p>
            <w:r>
              <w:t>4.4</w:t>
            </w:r>
          </w:p>
        </w:tc>
        <w:tc>
          <w:tcPr>
            <w:tcW w:type="dxa" w:w="2880"/>
          </w:tcPr>
          <w:p>
            <w:r>
              <w:t>Ekran Goruntuleri</w:t>
            </w:r>
          </w:p>
        </w:tc>
        <w:tc>
          <w:tcPr>
            <w:tcW w:type="dxa" w:w="2880"/>
          </w:tcPr>
          <w:p>
            <w:r>
              <w:t>17</w:t>
            </w:r>
          </w:p>
        </w:tc>
      </w:tr>
      <w:tr>
        <w:tc>
          <w:tcPr>
            <w:tcW w:type="dxa" w:w="2880"/>
          </w:tcPr>
          <w:p>
            <w:r>
              <w:t>4.5</w:t>
            </w:r>
          </w:p>
        </w:tc>
        <w:tc>
          <w:tcPr>
            <w:tcW w:type="dxa" w:w="2880"/>
          </w:tcPr>
          <w:p>
            <w:r>
              <w:t>Is Kurallari</w:t>
            </w:r>
          </w:p>
        </w:tc>
        <w:tc>
          <w:tcPr>
            <w:tcW w:type="dxa" w:w="2880"/>
          </w:tcPr>
          <w:p>
            <w:r>
              <w:t>18</w:t>
            </w:r>
          </w:p>
        </w:tc>
      </w:tr>
      <w:tr>
        <w:tc>
          <w:tcPr>
            <w:tcW w:type="dxa" w:w="2880"/>
          </w:tcPr>
          <w:p>
            <w:r>
              <w:t>4.6</w:t>
            </w:r>
          </w:p>
        </w:tc>
        <w:tc>
          <w:tcPr>
            <w:tcW w:type="dxa" w:w="2880"/>
          </w:tcPr>
          <w:p>
            <w:r>
              <w:t>Kullanici Etkilesimleri</w:t>
            </w:r>
          </w:p>
        </w:tc>
        <w:tc>
          <w:tcPr>
            <w:tcW w:type="dxa" w:w="2880"/>
          </w:tcPr>
          <w:p>
            <w:r>
              <w:t>19</w:t>
            </w:r>
          </w:p>
        </w:tc>
      </w:tr>
      <w:tr>
        <w:tc>
          <w:tcPr>
            <w:tcW w:type="dxa" w:w="2880"/>
          </w:tcPr>
          <w:p>
            <w:r>
              <w:t>4.7</w:t>
            </w:r>
          </w:p>
        </w:tc>
        <w:tc>
          <w:tcPr>
            <w:tcW w:type="dxa" w:w="2880"/>
          </w:tcPr>
          <w:p>
            <w:r>
              <w:t>Hata Yonetimi</w:t>
            </w:r>
          </w:p>
        </w:tc>
        <w:tc>
          <w:tcPr>
            <w:tcW w:type="dxa" w:w="2880"/>
          </w:tcPr>
          <w:p>
            <w:r>
              <w:t>20</w:t>
            </w:r>
          </w:p>
        </w:tc>
      </w:tr>
      <w:tr>
        <w:tc>
          <w:tcPr>
            <w:tcW w:type="dxa" w:w="2880"/>
          </w:tcPr>
          <w:p>
            <w:r>
              <w:rPr>
                <w:b/>
              </w:rPr>
              <w:t>5</w:t>
            </w:r>
          </w:p>
        </w:tc>
        <w:tc>
          <w:tcPr>
            <w:tcW w:type="dxa" w:w="2880"/>
          </w:tcPr>
          <w:p>
            <w:r>
              <w:rPr>
                <w:b/>
              </w:rPr>
              <w:t>Modul 3: Varlik Yonetimi</w:t>
            </w:r>
          </w:p>
        </w:tc>
        <w:tc>
          <w:tcPr>
            <w:tcW w:type="dxa" w:w="2880"/>
          </w:tcPr>
          <w:p>
            <w:r>
              <w:rPr>
                <w:b/>
              </w:rPr>
              <w:t>21</w:t>
            </w:r>
          </w:p>
        </w:tc>
      </w:tr>
      <w:tr>
        <w:tc>
          <w:tcPr>
            <w:tcW w:type="dxa" w:w="2880"/>
          </w:tcPr>
          <w:p>
            <w:r>
              <w:t>5.1</w:t>
            </w:r>
          </w:p>
        </w:tc>
        <w:tc>
          <w:tcPr>
            <w:tcW w:type="dxa" w:w="2880"/>
          </w:tcPr>
          <w:p>
            <w:r>
              <w:t>Modul Aciklamasi</w:t>
            </w:r>
          </w:p>
        </w:tc>
        <w:tc>
          <w:tcPr>
            <w:tcW w:type="dxa" w:w="2880"/>
          </w:tcPr>
          <w:p>
            <w:r>
              <w:t>21</w:t>
            </w:r>
          </w:p>
        </w:tc>
      </w:tr>
      <w:tr>
        <w:tc>
          <w:tcPr>
            <w:tcW w:type="dxa" w:w="2880"/>
          </w:tcPr>
          <w:p>
            <w:r>
              <w:t>5.2</w:t>
            </w:r>
          </w:p>
        </w:tc>
        <w:tc>
          <w:tcPr>
            <w:tcW w:type="dxa" w:w="2880"/>
          </w:tcPr>
          <w:p>
            <w:r>
              <w:t>Fonksiyonel Gereksinimler</w:t>
            </w:r>
          </w:p>
        </w:tc>
        <w:tc>
          <w:tcPr>
            <w:tcW w:type="dxa" w:w="2880"/>
          </w:tcPr>
          <w:p>
            <w:r>
              <w:t>22</w:t>
            </w:r>
          </w:p>
        </w:tc>
      </w:tr>
      <w:tr>
        <w:tc>
          <w:tcPr>
            <w:tcW w:type="dxa" w:w="2880"/>
          </w:tcPr>
          <w:p>
            <w:r>
              <w:t>5.3</w:t>
            </w:r>
          </w:p>
        </w:tc>
        <w:tc>
          <w:tcPr>
            <w:tcW w:type="dxa" w:w="2880"/>
          </w:tcPr>
          <w:p>
            <w:r>
              <w:t>Veri Alanlari (17 Alan)</w:t>
            </w:r>
          </w:p>
        </w:tc>
        <w:tc>
          <w:tcPr>
            <w:tcW w:type="dxa" w:w="2880"/>
          </w:tcPr>
          <w:p>
            <w:r>
              <w:t>23</w:t>
            </w:r>
          </w:p>
        </w:tc>
      </w:tr>
      <w:tr>
        <w:tc>
          <w:tcPr>
            <w:tcW w:type="dxa" w:w="2880"/>
          </w:tcPr>
          <w:p>
            <w:r>
              <w:t>5.4</w:t>
            </w:r>
          </w:p>
        </w:tc>
        <w:tc>
          <w:tcPr>
            <w:tcW w:type="dxa" w:w="2880"/>
          </w:tcPr>
          <w:p>
            <w:r>
              <w:t>Ekran Goruntuleri</w:t>
            </w:r>
          </w:p>
        </w:tc>
        <w:tc>
          <w:tcPr>
            <w:tcW w:type="dxa" w:w="2880"/>
          </w:tcPr>
          <w:p>
            <w:r>
              <w:t>25</w:t>
            </w:r>
          </w:p>
        </w:tc>
      </w:tr>
      <w:tr>
        <w:tc>
          <w:tcPr>
            <w:tcW w:type="dxa" w:w="2880"/>
          </w:tcPr>
          <w:p>
            <w:r>
              <w:t>5.5</w:t>
            </w:r>
          </w:p>
        </w:tc>
        <w:tc>
          <w:tcPr>
            <w:tcW w:type="dxa" w:w="2880"/>
          </w:tcPr>
          <w:p>
            <w:r>
              <w:t>Is Kurallari</w:t>
            </w:r>
          </w:p>
        </w:tc>
        <w:tc>
          <w:tcPr>
            <w:tcW w:type="dxa" w:w="2880"/>
          </w:tcPr>
          <w:p>
            <w:r>
              <w:t>27</w:t>
            </w:r>
          </w:p>
        </w:tc>
      </w:tr>
      <w:tr>
        <w:tc>
          <w:tcPr>
            <w:tcW w:type="dxa" w:w="2880"/>
          </w:tcPr>
          <w:p>
            <w:r>
              <w:t>5.6</w:t>
            </w:r>
          </w:p>
        </w:tc>
        <w:tc>
          <w:tcPr>
            <w:tcW w:type="dxa" w:w="2880"/>
          </w:tcPr>
          <w:p>
            <w:r>
              <w:t>Kullanici Etkilesimleri</w:t>
            </w:r>
          </w:p>
        </w:tc>
        <w:tc>
          <w:tcPr>
            <w:tcW w:type="dxa" w:w="2880"/>
          </w:tcPr>
          <w:p>
            <w:r>
              <w:t>28</w:t>
            </w:r>
          </w:p>
        </w:tc>
      </w:tr>
      <w:tr>
        <w:tc>
          <w:tcPr>
            <w:tcW w:type="dxa" w:w="2880"/>
          </w:tcPr>
          <w:p>
            <w:r>
              <w:t>5.7</w:t>
            </w:r>
          </w:p>
        </w:tc>
        <w:tc>
          <w:tcPr>
            <w:tcW w:type="dxa" w:w="2880"/>
          </w:tcPr>
          <w:p>
            <w:r>
              <w:t>Hata Yonetimi</w:t>
            </w:r>
          </w:p>
        </w:tc>
        <w:tc>
          <w:tcPr>
            <w:tcW w:type="dxa" w:w="2880"/>
          </w:tcPr>
          <w:p>
            <w:r>
              <w:t>29</w:t>
            </w:r>
          </w:p>
        </w:tc>
      </w:tr>
      <w:tr>
        <w:tc>
          <w:tcPr>
            <w:tcW w:type="dxa" w:w="2880"/>
          </w:tcPr>
          <w:p>
            <w:r>
              <w:rPr>
                <w:b/>
              </w:rPr>
              <w:t>6</w:t>
            </w:r>
          </w:p>
        </w:tc>
        <w:tc>
          <w:tcPr>
            <w:tcW w:type="dxa" w:w="2880"/>
          </w:tcPr>
          <w:p>
            <w:r>
              <w:rPr>
                <w:b/>
              </w:rPr>
              <w:t>Modul 4: Bakim Yonetimi</w:t>
            </w:r>
          </w:p>
        </w:tc>
        <w:tc>
          <w:tcPr>
            <w:tcW w:type="dxa" w:w="2880"/>
          </w:tcPr>
          <w:p>
            <w:r>
              <w:rPr>
                <w:b/>
              </w:rPr>
              <w:t>30</w:t>
            </w:r>
          </w:p>
        </w:tc>
      </w:tr>
      <w:tr>
        <w:tc>
          <w:tcPr>
            <w:tcW w:type="dxa" w:w="2880"/>
          </w:tcPr>
          <w:p>
            <w:r>
              <w:t>6.1</w:t>
            </w:r>
          </w:p>
        </w:tc>
        <w:tc>
          <w:tcPr>
            <w:tcW w:type="dxa" w:w="2880"/>
          </w:tcPr>
          <w:p>
            <w:r>
              <w:t>Modul Aciklamasi</w:t>
            </w:r>
          </w:p>
        </w:tc>
        <w:tc>
          <w:tcPr>
            <w:tcW w:type="dxa" w:w="2880"/>
          </w:tcPr>
          <w:p>
            <w:r>
              <w:t>30</w:t>
            </w:r>
          </w:p>
        </w:tc>
      </w:tr>
      <w:tr>
        <w:tc>
          <w:tcPr>
            <w:tcW w:type="dxa" w:w="2880"/>
          </w:tcPr>
          <w:p>
            <w:r>
              <w:t>6.2</w:t>
            </w:r>
          </w:p>
        </w:tc>
        <w:tc>
          <w:tcPr>
            <w:tcW w:type="dxa" w:w="2880"/>
          </w:tcPr>
          <w:p>
            <w:r>
              <w:t>Fonksiyonel Gereksinimler</w:t>
            </w:r>
          </w:p>
        </w:tc>
        <w:tc>
          <w:tcPr>
            <w:tcW w:type="dxa" w:w="2880"/>
          </w:tcPr>
          <w:p>
            <w:r>
              <w:t>31</w:t>
            </w:r>
          </w:p>
        </w:tc>
      </w:tr>
      <w:tr>
        <w:tc>
          <w:tcPr>
            <w:tcW w:type="dxa" w:w="2880"/>
          </w:tcPr>
          <w:p>
            <w:r>
              <w:t>6.3</w:t>
            </w:r>
          </w:p>
        </w:tc>
        <w:tc>
          <w:tcPr>
            <w:tcW w:type="dxa" w:w="2880"/>
          </w:tcPr>
          <w:p>
            <w:r>
              <w:t>Veri Alanlari ve Bakim Tipleri</w:t>
            </w:r>
          </w:p>
        </w:tc>
        <w:tc>
          <w:tcPr>
            <w:tcW w:type="dxa" w:w="2880"/>
          </w:tcPr>
          <w:p>
            <w:r>
              <w:t>32</w:t>
            </w:r>
          </w:p>
        </w:tc>
      </w:tr>
      <w:tr>
        <w:tc>
          <w:tcPr>
            <w:tcW w:type="dxa" w:w="2880"/>
          </w:tcPr>
          <w:p>
            <w:r>
              <w:t>6.4</w:t>
            </w:r>
          </w:p>
        </w:tc>
        <w:tc>
          <w:tcPr>
            <w:tcW w:type="dxa" w:w="2880"/>
          </w:tcPr>
          <w:p>
            <w:r>
              <w:t>Ekran Goruntuleri</w:t>
            </w:r>
          </w:p>
        </w:tc>
        <w:tc>
          <w:tcPr>
            <w:tcW w:type="dxa" w:w="2880"/>
          </w:tcPr>
          <w:p>
            <w:r>
              <w:t>34</w:t>
            </w:r>
          </w:p>
        </w:tc>
      </w:tr>
      <w:tr>
        <w:tc>
          <w:tcPr>
            <w:tcW w:type="dxa" w:w="2880"/>
          </w:tcPr>
          <w:p>
            <w:r>
              <w:t>6.5</w:t>
            </w:r>
          </w:p>
        </w:tc>
        <w:tc>
          <w:tcPr>
            <w:tcW w:type="dxa" w:w="2880"/>
          </w:tcPr>
          <w:p>
            <w:r>
              <w:t>Is Kurallari</w:t>
            </w:r>
          </w:p>
        </w:tc>
        <w:tc>
          <w:tcPr>
            <w:tcW w:type="dxa" w:w="2880"/>
          </w:tcPr>
          <w:p>
            <w:r>
              <w:t>35</w:t>
            </w:r>
          </w:p>
        </w:tc>
      </w:tr>
      <w:tr>
        <w:tc>
          <w:tcPr>
            <w:tcW w:type="dxa" w:w="2880"/>
          </w:tcPr>
          <w:p>
            <w:r>
              <w:t>6.6</w:t>
            </w:r>
          </w:p>
        </w:tc>
        <w:tc>
          <w:tcPr>
            <w:tcW w:type="dxa" w:w="2880"/>
          </w:tcPr>
          <w:p>
            <w:r>
              <w:t>Kullanici Etkilesimleri</w:t>
            </w:r>
          </w:p>
        </w:tc>
        <w:tc>
          <w:tcPr>
            <w:tcW w:type="dxa" w:w="2880"/>
          </w:tcPr>
          <w:p>
            <w:r>
              <w:t>36</w:t>
            </w:r>
          </w:p>
        </w:tc>
      </w:tr>
      <w:tr>
        <w:tc>
          <w:tcPr>
            <w:tcW w:type="dxa" w:w="2880"/>
          </w:tcPr>
          <w:p>
            <w:r>
              <w:t>6.7</w:t>
            </w:r>
          </w:p>
        </w:tc>
        <w:tc>
          <w:tcPr>
            <w:tcW w:type="dxa" w:w="2880"/>
          </w:tcPr>
          <w:p>
            <w:r>
              <w:t>Hata Yonetimi</w:t>
            </w:r>
          </w:p>
        </w:tc>
        <w:tc>
          <w:tcPr>
            <w:tcW w:type="dxa" w:w="2880"/>
          </w:tcPr>
          <w:p>
            <w:r>
              <w:t>37</w:t>
            </w:r>
          </w:p>
        </w:tc>
      </w:tr>
      <w:tr>
        <w:tc>
          <w:tcPr>
            <w:tcW w:type="dxa" w:w="2880"/>
          </w:tcPr>
          <w:p>
            <w:r>
              <w:rPr>
                <w:b/>
              </w:rPr>
              <w:t>7</w:t>
            </w:r>
          </w:p>
        </w:tc>
        <w:tc>
          <w:tcPr>
            <w:tcW w:type="dxa" w:w="2880"/>
          </w:tcPr>
          <w:p>
            <w:r>
              <w:rPr>
                <w:b/>
              </w:rPr>
              <w:t>Modul 5: Olay Yonetimi</w:t>
            </w:r>
          </w:p>
        </w:tc>
        <w:tc>
          <w:tcPr>
            <w:tcW w:type="dxa" w:w="2880"/>
          </w:tcPr>
          <w:p>
            <w:r>
              <w:rPr>
                <w:b/>
              </w:rPr>
              <w:t>38</w:t>
            </w:r>
          </w:p>
        </w:tc>
      </w:tr>
      <w:tr>
        <w:tc>
          <w:tcPr>
            <w:tcW w:type="dxa" w:w="2880"/>
          </w:tcPr>
          <w:p>
            <w:r>
              <w:t>7.1</w:t>
            </w:r>
          </w:p>
        </w:tc>
        <w:tc>
          <w:tcPr>
            <w:tcW w:type="dxa" w:w="2880"/>
          </w:tcPr>
          <w:p>
            <w:r>
              <w:t>Modul Aciklamasi</w:t>
            </w:r>
          </w:p>
        </w:tc>
        <w:tc>
          <w:tcPr>
            <w:tcW w:type="dxa" w:w="2880"/>
          </w:tcPr>
          <w:p>
            <w:r>
              <w:t>38</w:t>
            </w:r>
          </w:p>
        </w:tc>
      </w:tr>
      <w:tr>
        <w:tc>
          <w:tcPr>
            <w:tcW w:type="dxa" w:w="2880"/>
          </w:tcPr>
          <w:p>
            <w:r>
              <w:t>7.2</w:t>
            </w:r>
          </w:p>
        </w:tc>
        <w:tc>
          <w:tcPr>
            <w:tcW w:type="dxa" w:w="2880"/>
          </w:tcPr>
          <w:p>
            <w:r>
              <w:t>Fonksiyonel Gereksinimler</w:t>
            </w:r>
          </w:p>
        </w:tc>
        <w:tc>
          <w:tcPr>
            <w:tcW w:type="dxa" w:w="2880"/>
          </w:tcPr>
          <w:p>
            <w:r>
              <w:t>39</w:t>
            </w:r>
          </w:p>
        </w:tc>
      </w:tr>
      <w:tr>
        <w:tc>
          <w:tcPr>
            <w:tcW w:type="dxa" w:w="2880"/>
          </w:tcPr>
          <w:p>
            <w:r>
              <w:t>7.3</w:t>
            </w:r>
          </w:p>
        </w:tc>
        <w:tc>
          <w:tcPr>
            <w:tcW w:type="dxa" w:w="2880"/>
          </w:tcPr>
          <w:p>
            <w:r>
              <w:t>Veri Alanlari, Oncelik Seviyeleri, SLA</w:t>
            </w:r>
          </w:p>
        </w:tc>
        <w:tc>
          <w:tcPr>
            <w:tcW w:type="dxa" w:w="2880"/>
          </w:tcPr>
          <w:p>
            <w:r>
              <w:t>40</w:t>
            </w:r>
          </w:p>
        </w:tc>
      </w:tr>
      <w:tr>
        <w:tc>
          <w:tcPr>
            <w:tcW w:type="dxa" w:w="2880"/>
          </w:tcPr>
          <w:p>
            <w:r>
              <w:t>7.4</w:t>
            </w:r>
          </w:p>
        </w:tc>
        <w:tc>
          <w:tcPr>
            <w:tcW w:type="dxa" w:w="2880"/>
          </w:tcPr>
          <w:p>
            <w:r>
              <w:t>Ekran Goruntuleri</w:t>
            </w:r>
          </w:p>
        </w:tc>
        <w:tc>
          <w:tcPr>
            <w:tcW w:type="dxa" w:w="2880"/>
          </w:tcPr>
          <w:p>
            <w:r>
              <w:t>42</w:t>
            </w:r>
          </w:p>
        </w:tc>
      </w:tr>
      <w:tr>
        <w:tc>
          <w:tcPr>
            <w:tcW w:type="dxa" w:w="2880"/>
          </w:tcPr>
          <w:p>
            <w:r>
              <w:t>7.5</w:t>
            </w:r>
          </w:p>
        </w:tc>
        <w:tc>
          <w:tcPr>
            <w:tcW w:type="dxa" w:w="2880"/>
          </w:tcPr>
          <w:p>
            <w:r>
              <w:t>Is Kurallari</w:t>
            </w:r>
          </w:p>
        </w:tc>
        <w:tc>
          <w:tcPr>
            <w:tcW w:type="dxa" w:w="2880"/>
          </w:tcPr>
          <w:p>
            <w:r>
              <w:t>43</w:t>
            </w:r>
          </w:p>
        </w:tc>
      </w:tr>
      <w:tr>
        <w:tc>
          <w:tcPr>
            <w:tcW w:type="dxa" w:w="2880"/>
          </w:tcPr>
          <w:p>
            <w:r>
              <w:t>7.6</w:t>
            </w:r>
          </w:p>
        </w:tc>
        <w:tc>
          <w:tcPr>
            <w:tcW w:type="dxa" w:w="2880"/>
          </w:tcPr>
          <w:p>
            <w:r>
              <w:t>Kullanici Etkilesimleri</w:t>
            </w:r>
          </w:p>
        </w:tc>
        <w:tc>
          <w:tcPr>
            <w:tcW w:type="dxa" w:w="2880"/>
          </w:tcPr>
          <w:p>
            <w:r>
              <w:t>44</w:t>
            </w:r>
          </w:p>
        </w:tc>
      </w:tr>
      <w:tr>
        <w:tc>
          <w:tcPr>
            <w:tcW w:type="dxa" w:w="2880"/>
          </w:tcPr>
          <w:p>
            <w:r>
              <w:t>7.7</w:t>
            </w:r>
          </w:p>
        </w:tc>
        <w:tc>
          <w:tcPr>
            <w:tcW w:type="dxa" w:w="2880"/>
          </w:tcPr>
          <w:p>
            <w:r>
              <w:t>Hata Yonetimi</w:t>
            </w:r>
          </w:p>
        </w:tc>
        <w:tc>
          <w:tcPr>
            <w:tcW w:type="dxa" w:w="2880"/>
          </w:tcPr>
          <w:p>
            <w:r>
              <w:t>45</w:t>
            </w:r>
          </w:p>
        </w:tc>
      </w:tr>
      <w:tr>
        <w:tc>
          <w:tcPr>
            <w:tcW w:type="dxa" w:w="2880"/>
          </w:tcPr>
          <w:p>
            <w:r>
              <w:rPr>
                <w:b/>
              </w:rPr>
              <w:t>8</w:t>
            </w:r>
          </w:p>
        </w:tc>
        <w:tc>
          <w:tcPr>
            <w:tcW w:type="dxa" w:w="2880"/>
          </w:tcPr>
          <w:p>
            <w:r>
              <w:rPr>
                <w:b/>
              </w:rPr>
              <w:t>Is Akis Diagramlari / Workflow Diagrams</w:t>
            </w:r>
          </w:p>
        </w:tc>
        <w:tc>
          <w:tcPr>
            <w:tcW w:type="dxa" w:w="2880"/>
          </w:tcPr>
          <w:p>
            <w:r>
              <w:rPr>
                <w:b/>
              </w:rPr>
              <w:t>46</w:t>
            </w:r>
          </w:p>
        </w:tc>
      </w:tr>
      <w:tr>
        <w:tc>
          <w:tcPr>
            <w:tcW w:type="dxa" w:w="2880"/>
          </w:tcPr>
          <w:p>
            <w:r>
              <w:t>8.1</w:t>
            </w:r>
          </w:p>
        </w:tc>
        <w:tc>
          <w:tcPr>
            <w:tcW w:type="dxa" w:w="2880"/>
          </w:tcPr>
          <w:p>
            <w:r>
              <w:t>Is Talebi Akisi</w:t>
            </w:r>
          </w:p>
        </w:tc>
        <w:tc>
          <w:tcPr>
            <w:tcW w:type="dxa" w:w="2880"/>
          </w:tcPr>
          <w:p>
            <w:r>
              <w:t>46</w:t>
            </w:r>
          </w:p>
        </w:tc>
      </w:tr>
      <w:tr>
        <w:tc>
          <w:tcPr>
            <w:tcW w:type="dxa" w:w="2880"/>
          </w:tcPr>
          <w:p>
            <w:r>
              <w:t>8.2</w:t>
            </w:r>
          </w:p>
        </w:tc>
        <w:tc>
          <w:tcPr>
            <w:tcW w:type="dxa" w:w="2880"/>
          </w:tcPr>
          <w:p>
            <w:r>
              <w:t>Bakim Planlama Akisi</w:t>
            </w:r>
          </w:p>
        </w:tc>
        <w:tc>
          <w:tcPr>
            <w:tcW w:type="dxa" w:w="2880"/>
          </w:tcPr>
          <w:p>
            <w:r>
              <w:t>47</w:t>
            </w:r>
          </w:p>
        </w:tc>
      </w:tr>
      <w:tr>
        <w:tc>
          <w:tcPr>
            <w:tcW w:type="dxa" w:w="2880"/>
          </w:tcPr>
          <w:p>
            <w:r>
              <w:t>8.3</w:t>
            </w:r>
          </w:p>
        </w:tc>
        <w:tc>
          <w:tcPr>
            <w:tcW w:type="dxa" w:w="2880"/>
          </w:tcPr>
          <w:p>
            <w:r>
              <w:t>Olay Yonetimi Akisi</w:t>
            </w:r>
          </w:p>
        </w:tc>
        <w:tc>
          <w:tcPr>
            <w:tcW w:type="dxa" w:w="2880"/>
          </w:tcPr>
          <w:p>
            <w:r>
              <w:t>48</w:t>
            </w:r>
          </w:p>
        </w:tc>
      </w:tr>
      <w:tr>
        <w:tc>
          <w:tcPr>
            <w:tcW w:type="dxa" w:w="2880"/>
          </w:tcPr>
          <w:p>
            <w:r>
              <w:t>8.4</w:t>
            </w:r>
          </w:p>
        </w:tc>
        <w:tc>
          <w:tcPr>
            <w:tcW w:type="dxa" w:w="2880"/>
          </w:tcPr>
          <w:p>
            <w:r>
              <w:t>Varlik Yonetimi Akisi</w:t>
            </w:r>
          </w:p>
        </w:tc>
        <w:tc>
          <w:tcPr>
            <w:tcW w:type="dxa" w:w="2880"/>
          </w:tcPr>
          <w:p>
            <w:r>
              <w:t>49</w:t>
            </w:r>
          </w:p>
        </w:tc>
      </w:tr>
      <w:tr>
        <w:tc>
          <w:tcPr>
            <w:tcW w:type="dxa" w:w="2880"/>
          </w:tcPr>
          <w:p>
            <w:r>
              <w:rPr>
                <w:b/>
              </w:rPr>
              <w:t>9</w:t>
            </w:r>
          </w:p>
        </w:tc>
        <w:tc>
          <w:tcPr>
            <w:tcW w:type="dxa" w:w="2880"/>
          </w:tcPr>
          <w:p>
            <w:r>
              <w:rPr>
                <w:b/>
              </w:rPr>
              <w:t>Tam Veri Yapisi / Complete Data Structure</w:t>
            </w:r>
          </w:p>
        </w:tc>
        <w:tc>
          <w:tcPr>
            <w:tcW w:type="dxa" w:w="2880"/>
          </w:tcPr>
          <w:p>
            <w:r>
              <w:rPr>
                <w:b/>
              </w:rPr>
              <w:t>50</w:t>
            </w:r>
          </w:p>
        </w:tc>
      </w:tr>
      <w:tr>
        <w:tc>
          <w:tcPr>
            <w:tcW w:type="dxa" w:w="2880"/>
          </w:tcPr>
          <w:p>
            <w:r>
              <w:t>9.1</w:t>
            </w:r>
          </w:p>
        </w:tc>
        <w:tc>
          <w:tcPr>
            <w:tcW w:type="dxa" w:w="2880"/>
          </w:tcPr>
          <w:p>
            <w:r>
              <w:t>Tum Veri Tabanlari</w:t>
            </w:r>
          </w:p>
        </w:tc>
        <w:tc>
          <w:tcPr>
            <w:tcW w:type="dxa" w:w="2880"/>
          </w:tcPr>
          <w:p>
            <w:r>
              <w:t>50</w:t>
            </w:r>
          </w:p>
        </w:tc>
      </w:tr>
      <w:tr>
        <w:tc>
          <w:tcPr>
            <w:tcW w:type="dxa" w:w="2880"/>
          </w:tcPr>
          <w:p>
            <w:r>
              <w:t>9.2</w:t>
            </w:r>
          </w:p>
        </w:tc>
        <w:tc>
          <w:tcPr>
            <w:tcW w:type="dxa" w:w="2880"/>
          </w:tcPr>
          <w:p>
            <w:r>
              <w:t>Iliskiler</w:t>
            </w:r>
          </w:p>
        </w:tc>
        <w:tc>
          <w:tcPr>
            <w:tcW w:type="dxa" w:w="2880"/>
          </w:tcPr>
          <w:p>
            <w:r>
              <w:t>55</w:t>
            </w:r>
          </w:p>
        </w:tc>
      </w:tr>
      <w:tr>
        <w:tc>
          <w:tcPr>
            <w:tcW w:type="dxa" w:w="2880"/>
          </w:tcPr>
          <w:p>
            <w:r>
              <w:rPr>
                <w:b/>
              </w:rPr>
              <w:t>10</w:t>
            </w:r>
          </w:p>
        </w:tc>
        <w:tc>
          <w:tcPr>
            <w:tcW w:type="dxa" w:w="2880"/>
          </w:tcPr>
          <w:p>
            <w:r>
              <w:rPr>
                <w:b/>
              </w:rPr>
              <w:t>Test Senaryolari / Test Scenarios</w:t>
            </w:r>
          </w:p>
        </w:tc>
        <w:tc>
          <w:tcPr>
            <w:tcW w:type="dxa" w:w="2880"/>
          </w:tcPr>
          <w:p>
            <w:r>
              <w:rPr>
                <w:b/>
              </w:rPr>
              <w:t>56</w:t>
            </w:r>
          </w:p>
        </w:tc>
      </w:tr>
      <w:tr>
        <w:tc>
          <w:tcPr>
            <w:tcW w:type="dxa" w:w="2880"/>
          </w:tcPr>
          <w:p>
            <w:r>
              <w:t>10.1</w:t>
            </w:r>
          </w:p>
        </w:tc>
        <w:tc>
          <w:tcPr>
            <w:tcW w:type="dxa" w:w="2880"/>
          </w:tcPr>
          <w:p>
            <w:r>
              <w:t>Ana Sayfa Test Senaryolari</w:t>
            </w:r>
          </w:p>
        </w:tc>
        <w:tc>
          <w:tcPr>
            <w:tcW w:type="dxa" w:w="2880"/>
          </w:tcPr>
          <w:p>
            <w:r>
              <w:t>56</w:t>
            </w:r>
          </w:p>
        </w:tc>
      </w:tr>
      <w:tr>
        <w:tc>
          <w:tcPr>
            <w:tcW w:type="dxa" w:w="2880"/>
          </w:tcPr>
          <w:p>
            <w:r>
              <w:t>10.2</w:t>
            </w:r>
          </w:p>
        </w:tc>
        <w:tc>
          <w:tcPr>
            <w:tcW w:type="dxa" w:w="2880"/>
          </w:tcPr>
          <w:p>
            <w:r>
              <w:t>Is Talepleri Test Senaryolari</w:t>
            </w:r>
          </w:p>
        </w:tc>
        <w:tc>
          <w:tcPr>
            <w:tcW w:type="dxa" w:w="2880"/>
          </w:tcPr>
          <w:p>
            <w:r>
              <w:t>57</w:t>
            </w:r>
          </w:p>
        </w:tc>
      </w:tr>
      <w:tr>
        <w:tc>
          <w:tcPr>
            <w:tcW w:type="dxa" w:w="2880"/>
          </w:tcPr>
          <w:p>
            <w:r>
              <w:t>10.3</w:t>
            </w:r>
          </w:p>
        </w:tc>
        <w:tc>
          <w:tcPr>
            <w:tcW w:type="dxa" w:w="2880"/>
          </w:tcPr>
          <w:p>
            <w:r>
              <w:t>Varlik Yonetimi Test Senaryolari</w:t>
            </w:r>
          </w:p>
        </w:tc>
        <w:tc>
          <w:tcPr>
            <w:tcW w:type="dxa" w:w="2880"/>
          </w:tcPr>
          <w:p>
            <w:r>
              <w:t>58</w:t>
            </w:r>
          </w:p>
        </w:tc>
      </w:tr>
      <w:tr>
        <w:tc>
          <w:tcPr>
            <w:tcW w:type="dxa" w:w="2880"/>
          </w:tcPr>
          <w:p>
            <w:r>
              <w:t>10.4</w:t>
            </w:r>
          </w:p>
        </w:tc>
        <w:tc>
          <w:tcPr>
            <w:tcW w:type="dxa" w:w="2880"/>
          </w:tcPr>
          <w:p>
            <w:r>
              <w:t>Bakim Yonetimi Test Senaryolari</w:t>
            </w:r>
          </w:p>
        </w:tc>
        <w:tc>
          <w:tcPr>
            <w:tcW w:type="dxa" w:w="2880"/>
          </w:tcPr>
          <w:p>
            <w:r>
              <w:t>59</w:t>
            </w:r>
          </w:p>
        </w:tc>
      </w:tr>
      <w:tr>
        <w:tc>
          <w:tcPr>
            <w:tcW w:type="dxa" w:w="2880"/>
          </w:tcPr>
          <w:p>
            <w:r>
              <w:t>10.5</w:t>
            </w:r>
          </w:p>
        </w:tc>
        <w:tc>
          <w:tcPr>
            <w:tcW w:type="dxa" w:w="2880"/>
          </w:tcPr>
          <w:p>
            <w:r>
              <w:t>Olay Yonetimi Test Senaryolari</w:t>
            </w:r>
          </w:p>
        </w:tc>
        <w:tc>
          <w:tcPr>
            <w:tcW w:type="dxa" w:w="2880"/>
          </w:tcPr>
          <w:p>
            <w:r>
              <w:t>60</w:t>
            </w:r>
          </w:p>
        </w:tc>
      </w:tr>
      <w:tr>
        <w:tc>
          <w:tcPr>
            <w:tcW w:type="dxa" w:w="2880"/>
          </w:tcPr>
          <w:p>
            <w:r>
              <w:rPr>
                <w:b/>
              </w:rPr>
              <w:t>11</w:t>
            </w:r>
          </w:p>
        </w:tc>
        <w:tc>
          <w:tcPr>
            <w:tcW w:type="dxa" w:w="2880"/>
          </w:tcPr>
          <w:p>
            <w:r>
              <w:rPr>
                <w:b/>
              </w:rPr>
              <w:t>Teknik Spesifikasyonlar / Technical Specifications</w:t>
            </w:r>
          </w:p>
        </w:tc>
        <w:tc>
          <w:tcPr>
            <w:tcW w:type="dxa" w:w="2880"/>
          </w:tcPr>
          <w:p>
            <w:r>
              <w:rPr>
                <w:b/>
              </w:rPr>
              <w:t>61</w:t>
            </w:r>
          </w:p>
        </w:tc>
      </w:tr>
      <w:tr>
        <w:tc>
          <w:tcPr>
            <w:tcW w:type="dxa" w:w="2880"/>
          </w:tcPr>
          <w:p>
            <w:r>
              <w:t>11.1</w:t>
            </w:r>
          </w:p>
        </w:tc>
        <w:tc>
          <w:tcPr>
            <w:tcW w:type="dxa" w:w="2880"/>
          </w:tcPr>
          <w:p>
            <w:r>
              <w:t>Teknoloji Stack</w:t>
            </w:r>
          </w:p>
        </w:tc>
        <w:tc>
          <w:tcPr>
            <w:tcW w:type="dxa" w:w="2880"/>
          </w:tcPr>
          <w:p>
            <w:r>
              <w:t>61</w:t>
            </w:r>
          </w:p>
        </w:tc>
      </w:tr>
      <w:tr>
        <w:tc>
          <w:tcPr>
            <w:tcW w:type="dxa" w:w="2880"/>
          </w:tcPr>
          <w:p>
            <w:r>
              <w:t>11.2</w:t>
            </w:r>
          </w:p>
        </w:tc>
        <w:tc>
          <w:tcPr>
            <w:tcW w:type="dxa" w:w="2880"/>
          </w:tcPr>
          <w:p>
            <w:r>
              <w:t>Performans Gereksinimleri</w:t>
            </w:r>
          </w:p>
        </w:tc>
        <w:tc>
          <w:tcPr>
            <w:tcW w:type="dxa" w:w="2880"/>
          </w:tcPr>
          <w:p>
            <w:r>
              <w:t>62</w:t>
            </w:r>
          </w:p>
        </w:tc>
      </w:tr>
      <w:tr>
        <w:tc>
          <w:tcPr>
            <w:tcW w:type="dxa" w:w="2880"/>
          </w:tcPr>
          <w:p>
            <w:r>
              <w:t>11.3</w:t>
            </w:r>
          </w:p>
        </w:tc>
        <w:tc>
          <w:tcPr>
            <w:tcW w:type="dxa" w:w="2880"/>
          </w:tcPr>
          <w:p>
            <w:r>
              <w:t>Guvenlik Gereksinimleri</w:t>
            </w:r>
          </w:p>
        </w:tc>
        <w:tc>
          <w:tcPr>
            <w:tcW w:type="dxa" w:w="2880"/>
          </w:tcPr>
          <w:p>
            <w:r>
              <w:t>63</w:t>
            </w:r>
          </w:p>
        </w:tc>
      </w:tr>
      <w:tr>
        <w:tc>
          <w:tcPr>
            <w:tcW w:type="dxa" w:w="2880"/>
          </w:tcPr>
          <w:p>
            <w:r>
              <w:t>11.4</w:t>
            </w:r>
          </w:p>
        </w:tc>
        <w:tc>
          <w:tcPr>
            <w:tcW w:type="dxa" w:w="2880"/>
          </w:tcPr>
          <w:p>
            <w:r>
              <w:t>Entegrasyon Noktalari</w:t>
            </w:r>
          </w:p>
        </w:tc>
        <w:tc>
          <w:tcPr>
            <w:tcW w:type="dxa" w:w="2880"/>
          </w:tcPr>
          <w:p>
            <w:r>
              <w:t>64</w:t>
            </w:r>
          </w:p>
        </w:tc>
      </w:tr>
    </w:tbl>
    <w:p>
      <w:r>
        <w:br w:type="page"/>
      </w:r>
    </w:p>
    <w:p>
      <w:pPr>
        <w:pStyle w:val="Heading1"/>
      </w:pPr>
      <w:r>
        <w:rPr>
          <w:color w:val="E20714"/>
        </w:rPr>
        <w:t>1. Proje Genel Bakis / Project Overview</w:t>
      </w:r>
    </w:p>
    <w:p>
      <w:pPr>
        <w:pStyle w:val="Heading2"/>
      </w:pPr>
      <w:r>
        <w:t>1.1 Proje Tanimi</w:t>
      </w:r>
    </w:p>
    <w:p>
      <w:r>
        <w:t>MAN Turkiye Bakim Yonetimi Sistemi, uretim tesislerindeki tum bakim ve onarim faaliyetlerini merkezi bir platformda yoneten kapsamli bir yazilim cozumudur. Sistem, is taleplerinin olusturulmasindan baslayarak, varlik yonetimi, planlanan ve onleyici bakim faaliyetleri, acil olay mudahalesi ve raporlama sureclerini dijitallestirir.</w:t>
      </w:r>
    </w:p>
    <w:p>
      <w:pPr>
        <w:pStyle w:val="Heading2"/>
      </w:pPr>
      <w:r>
        <w:t>1.2 Project Definition</w:t>
      </w:r>
    </w:p>
    <w:p>
      <w:r>
        <w:t>The MAN Turkey Maintenance Management System is a comprehensive software solution that manages all maintenance and repair activities in production facilities through a centralized platform. The system digitalizes processes from work request creation to asset management, planned and preventive maintenance activities, emergency incident response, and reporting procedures.</w:t>
      </w:r>
    </w:p>
    <w:p>
      <w:pPr>
        <w:pStyle w:val="Heading2"/>
      </w:pPr>
      <w:r>
        <w:t>1.3 Anahtar Hedefler / Key Objectives</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Turkce</w:t>
            </w:r>
          </w:p>
        </w:tc>
        <w:tc>
          <w:tcPr>
            <w:tcW w:type="dxa" w:w="2880"/>
            <w:shd w:fill="E20714"/>
          </w:tcPr>
          <w:p>
            <w:r>
              <w:rPr>
                <w:b/>
                <w:color w:val="FFFFFF"/>
              </w:rPr>
              <w:t>English</w:t>
            </w:r>
          </w:p>
        </w:tc>
        <w:tc>
          <w:tcPr>
            <w:tcW w:type="dxa" w:w="2880"/>
            <w:shd w:fill="E20714"/>
          </w:tcPr>
          <w:p>
            <w:r>
              <w:rPr>
                <w:b/>
                <w:color w:val="FFFFFF"/>
              </w:rPr>
              <w:t>Aciklama / Description</w:t>
            </w:r>
          </w:p>
        </w:tc>
      </w:tr>
      <w:tr>
        <w:tc>
          <w:tcPr>
            <w:tcW w:type="dxa" w:w="2880"/>
          </w:tcPr>
          <w:p>
            <w:r>
              <w:t>Dijital Donusum</w:t>
            </w:r>
          </w:p>
        </w:tc>
        <w:tc>
          <w:tcPr>
            <w:tcW w:type="dxa" w:w="2880"/>
          </w:tcPr>
          <w:p>
            <w:r>
              <w:t>Digital Transformation</w:t>
            </w:r>
          </w:p>
        </w:tc>
        <w:tc>
          <w:tcPr>
            <w:tcW w:type="dxa" w:w="2880"/>
          </w:tcPr>
          <w:p>
            <w:r>
              <w:t>Tum bakim surecleri kagitsiz ortamda yonetilecek</w:t>
            </w:r>
          </w:p>
        </w:tc>
      </w:tr>
      <w:tr>
        <w:tc>
          <w:tcPr>
            <w:tcW w:type="dxa" w:w="2880"/>
          </w:tcPr>
          <w:p>
            <w:r>
              <w:t>Verimlilik Artisi</w:t>
            </w:r>
          </w:p>
        </w:tc>
        <w:tc>
          <w:tcPr>
            <w:tcW w:type="dxa" w:w="2880"/>
          </w:tcPr>
          <w:p>
            <w:r>
              <w:t>Efficiency Increase</w:t>
            </w:r>
          </w:p>
        </w:tc>
        <w:tc>
          <w:tcPr>
            <w:tcW w:type="dxa" w:w="2880"/>
          </w:tcPr>
          <w:p>
            <w:r>
              <w:t>Bakim faaliyetlerinde %30 verimlilik artisi hedeflenmektedir</w:t>
            </w:r>
          </w:p>
        </w:tc>
      </w:tr>
      <w:tr>
        <w:tc>
          <w:tcPr>
            <w:tcW w:type="dxa" w:w="2880"/>
          </w:tcPr>
          <w:p>
            <w:r>
              <w:t>Varlik Yasam Dongusu</w:t>
            </w:r>
          </w:p>
        </w:tc>
        <w:tc>
          <w:tcPr>
            <w:tcW w:type="dxa" w:w="2880"/>
          </w:tcPr>
          <w:p>
            <w:r>
              <w:t>Asset Lifecycle</w:t>
            </w:r>
          </w:p>
        </w:tc>
        <w:tc>
          <w:tcPr>
            <w:tcW w:type="dxa" w:w="2880"/>
          </w:tcPr>
          <w:p>
            <w:r>
              <w:t>Ekipman yasam dongusunun tam takibi ve optimizasyonu</w:t>
            </w:r>
          </w:p>
        </w:tc>
      </w:tr>
      <w:tr>
        <w:tc>
          <w:tcPr>
            <w:tcW w:type="dxa" w:w="2880"/>
          </w:tcPr>
          <w:p>
            <w:r>
              <w:t>Gerçek Zamanli Izleme</w:t>
            </w:r>
          </w:p>
        </w:tc>
        <w:tc>
          <w:tcPr>
            <w:tcW w:type="dxa" w:w="2880"/>
          </w:tcPr>
          <w:p>
            <w:r>
              <w:t>Real-time Monitoring</w:t>
            </w:r>
          </w:p>
        </w:tc>
        <w:tc>
          <w:tcPr>
            <w:tcW w:type="dxa" w:w="2880"/>
          </w:tcPr>
          <w:p>
            <w:r>
              <w:t>Anlık durum takibi ve hizli mudahale</w:t>
            </w:r>
          </w:p>
        </w:tc>
      </w:tr>
      <w:tr>
        <w:tc>
          <w:tcPr>
            <w:tcW w:type="dxa" w:w="2880"/>
          </w:tcPr>
          <w:p>
            <w:r>
              <w:t>Veri Analizi</w:t>
            </w:r>
          </w:p>
        </w:tc>
        <w:tc>
          <w:tcPr>
            <w:tcW w:type="dxa" w:w="2880"/>
          </w:tcPr>
          <w:p>
            <w:r>
              <w:t>Data Analytics</w:t>
            </w:r>
          </w:p>
        </w:tc>
        <w:tc>
          <w:tcPr>
            <w:tcW w:type="dxa" w:w="2880"/>
          </w:tcPr>
          <w:p>
            <w:r>
              <w:t>Kapsamli raporlama ve analiz yetenekleri</w:t>
            </w:r>
          </w:p>
        </w:tc>
      </w:tr>
      <w:tr>
        <w:tc>
          <w:tcPr>
            <w:tcW w:type="dxa" w:w="2880"/>
          </w:tcPr>
          <w:p>
            <w:r>
              <w:t>SLA Uyumu</w:t>
            </w:r>
          </w:p>
        </w:tc>
        <w:tc>
          <w:tcPr>
            <w:tcW w:type="dxa" w:w="2880"/>
          </w:tcPr>
          <w:p>
            <w:r>
              <w:t>SLA Compliance</w:t>
            </w:r>
          </w:p>
        </w:tc>
        <w:tc>
          <w:tcPr>
            <w:tcW w:type="dxa" w:w="2880"/>
          </w:tcPr>
          <w:p>
            <w:r>
              <w:t>Hizmet seviyesi anlasmalarinin tam uyumu</w:t>
            </w:r>
          </w:p>
        </w:tc>
      </w:tr>
    </w:tbl>
    <w:p>
      <w:pPr>
        <w:pStyle w:val="Heading2"/>
      </w:pPr>
      <w:r>
        <w:t>1.4 Kapsam / Scope</w:t>
      </w:r>
    </w:p>
    <w:p>
      <w:pPr>
        <w:pStyle w:val="ListBullet"/>
      </w:pPr>
      <w:r>
        <w:t>Is Talepleri Yonetimi (Work Request Management)</w:t>
      </w:r>
    </w:p>
    <w:p>
      <w:pPr>
        <w:pStyle w:val="ListBullet"/>
      </w:pPr>
      <w:r>
        <w:t>Varlik/Ekipman Yonetimi (Asset/Equipment Management)</w:t>
      </w:r>
    </w:p>
    <w:p>
      <w:pPr>
        <w:pStyle w:val="ListBullet"/>
      </w:pPr>
      <w:r>
        <w:t>Planlanan Bakim (Planned Maintenance)</w:t>
      </w:r>
    </w:p>
    <w:p>
      <w:pPr>
        <w:pStyle w:val="ListBullet"/>
      </w:pPr>
      <w:r>
        <w:t>Onleyici Bakim (Preventive Maintenance)</w:t>
      </w:r>
    </w:p>
    <w:p>
      <w:pPr>
        <w:pStyle w:val="ListBullet"/>
      </w:pPr>
      <w:r>
        <w:t>Acil Olay Mudahalesi (Emergency Incident Response)</w:t>
      </w:r>
    </w:p>
    <w:p>
      <w:pPr>
        <w:pStyle w:val="ListBullet"/>
      </w:pPr>
      <w:r>
        <w:t>Malzeme ve Yedek Parca Takibi (Material and Spare Parts Tracking)</w:t>
      </w:r>
    </w:p>
    <w:p>
      <w:pPr>
        <w:pStyle w:val="ListBullet"/>
      </w:pPr>
      <w:r>
        <w:t>Personel Atama ve Takibi (Personnel Assignment and Tracking)</w:t>
      </w:r>
    </w:p>
    <w:p>
      <w:pPr>
        <w:pStyle w:val="ListBullet"/>
      </w:pPr>
      <w:r>
        <w:t>Kapsamli Raporlama (Comprehensive Reporting)</w:t>
      </w:r>
    </w:p>
    <w:p>
      <w:pPr>
        <w:pStyle w:val="ListBullet"/>
      </w:pPr>
      <w:r>
        <w:t>Bildirim Sistemi (Notification System)</w:t>
      </w:r>
    </w:p>
    <w:p>
      <w:pPr>
        <w:pStyle w:val="ListBullet"/>
      </w:pPr>
      <w:r>
        <w:t>Mobil Erişim (Mobile Access)</w:t>
      </w:r>
    </w:p>
    <w:p>
      <w:pPr>
        <w:pStyle w:val="Heading2"/>
      </w:pPr>
      <w:r>
        <w:t>1.5 Paydaşlar / Stakeholders</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Rol (TR)</w:t>
            </w:r>
          </w:p>
        </w:tc>
        <w:tc>
          <w:tcPr>
            <w:tcW w:type="dxa" w:w="2880"/>
            <w:shd w:fill="E20714"/>
          </w:tcPr>
          <w:p>
            <w:r>
              <w:rPr>
                <w:b/>
                <w:color w:val="FFFFFF"/>
              </w:rPr>
              <w:t>Role (EN)</w:t>
            </w:r>
          </w:p>
        </w:tc>
        <w:tc>
          <w:tcPr>
            <w:tcW w:type="dxa" w:w="2880"/>
            <w:shd w:fill="E20714"/>
          </w:tcPr>
          <w:p>
            <w:r>
              <w:rPr>
                <w:b/>
                <w:color w:val="FFFFFF"/>
              </w:rPr>
              <w:t>Sorumluluk / Responsibility</w:t>
            </w:r>
          </w:p>
        </w:tc>
      </w:tr>
      <w:tr>
        <w:tc>
          <w:tcPr>
            <w:tcW w:type="dxa" w:w="2880"/>
          </w:tcPr>
          <w:p>
            <w:r>
              <w:t>Bakim Yoneticisi</w:t>
            </w:r>
          </w:p>
        </w:tc>
        <w:tc>
          <w:tcPr>
            <w:tcW w:type="dxa" w:w="2880"/>
          </w:tcPr>
          <w:p>
            <w:r>
              <w:t>Maintenance Manager</w:t>
            </w:r>
          </w:p>
        </w:tc>
        <w:tc>
          <w:tcPr>
            <w:tcW w:type="dxa" w:w="2880"/>
          </w:tcPr>
          <w:p>
            <w:r>
              <w:t>Tum bakim faaliyetlerini yonetir</w:t>
            </w:r>
          </w:p>
        </w:tc>
      </w:tr>
      <w:tr>
        <w:tc>
          <w:tcPr>
            <w:tcW w:type="dxa" w:w="2880"/>
          </w:tcPr>
          <w:p>
            <w:r>
              <w:t>Bakim Teknisyeni</w:t>
            </w:r>
          </w:p>
        </w:tc>
        <w:tc>
          <w:tcPr>
            <w:tcW w:type="dxa" w:w="2880"/>
          </w:tcPr>
          <w:p>
            <w:r>
              <w:t>Maintenance Technician</w:t>
            </w:r>
          </w:p>
        </w:tc>
        <w:tc>
          <w:tcPr>
            <w:tcW w:type="dxa" w:w="2880"/>
          </w:tcPr>
          <w:p>
            <w:r>
              <w:t>Bakim gorevlerini gerceklestirir</w:t>
            </w:r>
          </w:p>
        </w:tc>
      </w:tr>
      <w:tr>
        <w:tc>
          <w:tcPr>
            <w:tcW w:type="dxa" w:w="2880"/>
          </w:tcPr>
          <w:p>
            <w:r>
              <w:t>Uretim Personeli</w:t>
            </w:r>
          </w:p>
        </w:tc>
        <w:tc>
          <w:tcPr>
            <w:tcW w:type="dxa" w:w="2880"/>
          </w:tcPr>
          <w:p>
            <w:r>
              <w:t>Production Staff</w:t>
            </w:r>
          </w:p>
        </w:tc>
        <w:tc>
          <w:tcPr>
            <w:tcW w:type="dxa" w:w="2880"/>
          </w:tcPr>
          <w:p>
            <w:r>
              <w:t>Is taleplerini olusturur</w:t>
            </w:r>
          </w:p>
        </w:tc>
      </w:tr>
      <w:tr>
        <w:tc>
          <w:tcPr>
            <w:tcW w:type="dxa" w:w="2880"/>
          </w:tcPr>
          <w:p>
            <w:r>
              <w:t>Ekipman Sorumlusu</w:t>
            </w:r>
          </w:p>
        </w:tc>
        <w:tc>
          <w:tcPr>
            <w:tcW w:type="dxa" w:w="2880"/>
          </w:tcPr>
          <w:p>
            <w:r>
              <w:t>Equipment Supervisor</w:t>
            </w:r>
          </w:p>
        </w:tc>
        <w:tc>
          <w:tcPr>
            <w:tcW w:type="dxa" w:w="2880"/>
          </w:tcPr>
          <w:p>
            <w:r>
              <w:t>Varliklari yonetir</w:t>
            </w:r>
          </w:p>
        </w:tc>
      </w:tr>
      <w:tr>
        <w:tc>
          <w:tcPr>
            <w:tcW w:type="dxa" w:w="2880"/>
          </w:tcPr>
          <w:p>
            <w:r>
              <w:t>Sistem Yoneticisi</w:t>
            </w:r>
          </w:p>
        </w:tc>
        <w:tc>
          <w:tcPr>
            <w:tcW w:type="dxa" w:w="2880"/>
          </w:tcPr>
          <w:p>
            <w:r>
              <w:t>System Administrator</w:t>
            </w:r>
          </w:p>
        </w:tc>
        <w:tc>
          <w:tcPr>
            <w:tcW w:type="dxa" w:w="2880"/>
          </w:tcPr>
          <w:p>
            <w:r>
              <w:t>Sistem ayarlarini yapar</w:t>
            </w:r>
          </w:p>
        </w:tc>
      </w:tr>
      <w:tr>
        <w:tc>
          <w:tcPr>
            <w:tcW w:type="dxa" w:w="2880"/>
          </w:tcPr>
          <w:p>
            <w:r>
              <w:t>Satinalma Ekibi</w:t>
            </w:r>
          </w:p>
        </w:tc>
        <w:tc>
          <w:tcPr>
            <w:tcW w:type="dxa" w:w="2880"/>
          </w:tcPr>
          <w:p>
            <w:r>
              <w:t>Procurement Team</w:t>
            </w:r>
          </w:p>
        </w:tc>
        <w:tc>
          <w:tcPr>
            <w:tcW w:type="dxa" w:w="2880"/>
          </w:tcPr>
          <w:p>
            <w:r>
              <w:t>Yedek parca ve malzeme temini</w:t>
            </w:r>
          </w:p>
        </w:tc>
      </w:tr>
      <w:tr>
        <w:tc>
          <w:tcPr>
            <w:tcW w:type="dxa" w:w="2880"/>
          </w:tcPr>
          <w:p>
            <w:r>
              <w:t>Ust Yonetim</w:t>
            </w:r>
          </w:p>
        </w:tc>
        <w:tc>
          <w:tcPr>
            <w:tcW w:type="dxa" w:w="2880"/>
          </w:tcPr>
          <w:p>
            <w:r>
              <w:t>Top Management</w:t>
            </w:r>
          </w:p>
        </w:tc>
        <w:tc>
          <w:tcPr>
            <w:tcW w:type="dxa" w:w="2880"/>
          </w:tcPr>
          <w:p>
            <w:r>
              <w:t>Stratejik kararlari alir</w:t>
            </w:r>
          </w:p>
        </w:tc>
      </w:tr>
    </w:tbl>
    <w:p>
      <w:r>
        <w:br w:type="page"/>
      </w:r>
    </w:p>
    <w:p>
      <w:pPr>
        <w:pStyle w:val="Heading1"/>
      </w:pPr>
      <w:r>
        <w:rPr>
          <w:color w:val="E20714"/>
        </w:rPr>
        <w:t>2. Sistem Mimarisi / System Architecture</w:t>
      </w:r>
    </w:p>
    <w:p>
      <w:pPr>
        <w:pStyle w:val="Heading2"/>
      </w:pPr>
      <w:r>
        <w:t>2.1 Mimari Genel Bakis / Architecture Overview</w:t>
      </w:r>
    </w:p>
    <w:p>
      <w:r>
        <w:t>Sistem, modern web teknolojileri kullanilarak 3-katmanli mimari uzerine insa edilmistir:</w:t>
      </w:r>
    </w:p>
    <w:p>
      <w:r>
        <w:rPr>
          <w:b/>
        </w:rPr>
        <w:t xml:space="preserve">Sunum Katmani / Presentation Layer: </w:t>
      </w:r>
      <w:r>
        <w:t>React.js tabanli responsive kullanici arayuzu, mobil uyumlu tasarim</w:t>
      </w:r>
    </w:p>
    <w:p>
      <w:r>
        <w:rPr>
          <w:b/>
        </w:rPr>
        <w:t xml:space="preserve">Is Mantigi Katmani / Business Logic Layer: </w:t>
      </w:r>
      <w:r>
        <w:t>Node.js/Express.js tabanli RESTful API, is kurallari ve validasyon</w:t>
      </w:r>
    </w:p>
    <w:p>
      <w:r>
        <w:rPr>
          <w:b/>
        </w:rPr>
        <w:t xml:space="preserve">Veri Katmani / Data Layer: </w:t>
      </w:r>
      <w:r>
        <w:t>PostgreSQL iliskisel veritabani, Redis cache katmani</w:t>
      </w:r>
    </w:p>
    <w:p>
      <w:pPr>
        <w:pStyle w:val="Heading2"/>
      </w:pPr>
      <w:r>
        <w:t>2.2 Teknoloji Stack</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rPr>
              <w:t>Kategori / Category</w:t>
            </w:r>
          </w:p>
        </w:tc>
        <w:tc>
          <w:tcPr>
            <w:tcW w:type="dxa" w:w="4320"/>
            <w:shd w:fill="E20714"/>
          </w:tcPr>
          <w:p>
            <w:r>
              <w:rPr>
                <w:b/>
                <w:color w:val="FFFFFF"/>
              </w:rPr>
              <w:t>Teknolojiler / Technologies</w:t>
            </w:r>
          </w:p>
        </w:tc>
      </w:tr>
      <w:tr>
        <w:tc>
          <w:tcPr>
            <w:tcW w:type="dxa" w:w="4320"/>
          </w:tcPr>
          <w:p>
            <w:r>
              <w:t>Frontend</w:t>
            </w:r>
          </w:p>
        </w:tc>
        <w:tc>
          <w:tcPr>
            <w:tcW w:type="dxa" w:w="4320"/>
          </w:tcPr>
          <w:p>
            <w:r>
              <w:t>React.js 18+, TypeScript, Material-UI, Redux Toolkit</w:t>
            </w:r>
          </w:p>
        </w:tc>
      </w:tr>
      <w:tr>
        <w:tc>
          <w:tcPr>
            <w:tcW w:type="dxa" w:w="4320"/>
          </w:tcPr>
          <w:p>
            <w:r>
              <w:t>Backend</w:t>
            </w:r>
          </w:p>
        </w:tc>
        <w:tc>
          <w:tcPr>
            <w:tcW w:type="dxa" w:w="4320"/>
          </w:tcPr>
          <w:p>
            <w:r>
              <w:t>Node.js 18+, Express.js 4.x, TypeScript</w:t>
            </w:r>
          </w:p>
        </w:tc>
      </w:tr>
      <w:tr>
        <w:tc>
          <w:tcPr>
            <w:tcW w:type="dxa" w:w="4320"/>
          </w:tcPr>
          <w:p>
            <w:r>
              <w:t>Database</w:t>
            </w:r>
          </w:p>
        </w:tc>
        <w:tc>
          <w:tcPr>
            <w:tcW w:type="dxa" w:w="4320"/>
          </w:tcPr>
          <w:p>
            <w:r>
              <w:t>PostgreSQL 15+, Redis 7+</w:t>
            </w:r>
          </w:p>
        </w:tc>
      </w:tr>
      <w:tr>
        <w:tc>
          <w:tcPr>
            <w:tcW w:type="dxa" w:w="4320"/>
          </w:tcPr>
          <w:p>
            <w:r>
              <w:t>Authentication</w:t>
            </w:r>
          </w:p>
        </w:tc>
        <w:tc>
          <w:tcPr>
            <w:tcW w:type="dxa" w:w="4320"/>
          </w:tcPr>
          <w:p>
            <w:r>
              <w:t>JWT, OAuth 2.0, LDAP Integration</w:t>
            </w:r>
          </w:p>
        </w:tc>
      </w:tr>
      <w:tr>
        <w:tc>
          <w:tcPr>
            <w:tcW w:type="dxa" w:w="4320"/>
          </w:tcPr>
          <w:p>
            <w:r>
              <w:t>File Storage</w:t>
            </w:r>
          </w:p>
        </w:tc>
        <w:tc>
          <w:tcPr>
            <w:tcW w:type="dxa" w:w="4320"/>
          </w:tcPr>
          <w:p>
            <w:r>
              <w:t>AWS S3 / Azure Blob Storage</w:t>
            </w:r>
          </w:p>
        </w:tc>
      </w:tr>
      <w:tr>
        <w:tc>
          <w:tcPr>
            <w:tcW w:type="dxa" w:w="4320"/>
          </w:tcPr>
          <w:p>
            <w:r>
              <w:t>Notifications</w:t>
            </w:r>
          </w:p>
        </w:tc>
        <w:tc>
          <w:tcPr>
            <w:tcW w:type="dxa" w:w="4320"/>
          </w:tcPr>
          <w:p>
            <w:r>
              <w:t>WebSocket, Email (SendGrid), SMS</w:t>
            </w:r>
          </w:p>
        </w:tc>
      </w:tr>
      <w:tr>
        <w:tc>
          <w:tcPr>
            <w:tcW w:type="dxa" w:w="4320"/>
          </w:tcPr>
          <w:p>
            <w:r>
              <w:t>Reporting</w:t>
            </w:r>
          </w:p>
        </w:tc>
        <w:tc>
          <w:tcPr>
            <w:tcW w:type="dxa" w:w="4320"/>
          </w:tcPr>
          <w:p>
            <w:r>
              <w:t>Chart.js, PDF Generation (PDFKit)</w:t>
            </w:r>
          </w:p>
        </w:tc>
      </w:tr>
      <w:tr>
        <w:tc>
          <w:tcPr>
            <w:tcW w:type="dxa" w:w="4320"/>
          </w:tcPr>
          <w:p>
            <w:r>
              <w:t>Mobile</w:t>
            </w:r>
          </w:p>
        </w:tc>
        <w:tc>
          <w:tcPr>
            <w:tcW w:type="dxa" w:w="4320"/>
          </w:tcPr>
          <w:p>
            <w:r>
              <w:t>Progressive Web App (PWA)</w:t>
            </w:r>
          </w:p>
        </w:tc>
      </w:tr>
      <w:tr>
        <w:tc>
          <w:tcPr>
            <w:tcW w:type="dxa" w:w="4320"/>
          </w:tcPr>
          <w:p>
            <w:r>
              <w:t>DevOps</w:t>
            </w:r>
          </w:p>
        </w:tc>
        <w:tc>
          <w:tcPr>
            <w:tcW w:type="dxa" w:w="4320"/>
          </w:tcPr>
          <w:p>
            <w:r>
              <w:t>Docker, Kubernetes, CI/CD (GitLab/Jenkins)</w:t>
            </w:r>
          </w:p>
        </w:tc>
      </w:tr>
    </w:tbl>
    <w:p>
      <w:pPr>
        <w:pStyle w:val="Heading2"/>
      </w:pPr>
      <w:r>
        <w:t>2.3 Sistem Bilesenleri / System Components</w:t>
      </w:r>
    </w:p>
    <w:p>
      <w:pPr>
        <w:pStyle w:val="ListBullet"/>
      </w:pPr>
      <w:r>
        <w:t>Web Arayuz / Web Interface</w:t>
      </w:r>
    </w:p>
    <w:p>
      <w:pPr>
        <w:pStyle w:val="ListBullet"/>
      </w:pPr>
      <w:r>
        <w:t>API Gateway</w:t>
      </w:r>
    </w:p>
    <w:p>
      <w:pPr>
        <w:pStyle w:val="ListBullet"/>
      </w:pPr>
      <w:r>
        <w:t>Kimlik Dogrulama Servisi / Authentication Service</w:t>
      </w:r>
    </w:p>
    <w:p>
      <w:pPr>
        <w:pStyle w:val="ListBullet"/>
      </w:pPr>
      <w:r>
        <w:t>Is Talebi Servisi / Work Request Service</w:t>
      </w:r>
    </w:p>
    <w:p>
      <w:pPr>
        <w:pStyle w:val="ListBullet"/>
      </w:pPr>
      <w:r>
        <w:t>Varlik Yonetimi Servisi / Asset Management Service</w:t>
      </w:r>
    </w:p>
    <w:p>
      <w:pPr>
        <w:pStyle w:val="ListBullet"/>
      </w:pPr>
      <w:r>
        <w:t>Bakim Planlama Servisi / Maintenance Planning Service</w:t>
      </w:r>
    </w:p>
    <w:p>
      <w:pPr>
        <w:pStyle w:val="ListBullet"/>
      </w:pPr>
      <w:r>
        <w:t>Olay Yonetimi Servisi / Incident Management Service</w:t>
      </w:r>
    </w:p>
    <w:p>
      <w:pPr>
        <w:pStyle w:val="ListBullet"/>
      </w:pPr>
      <w:r>
        <w:t>Bildirim Servisi / Notification Service</w:t>
      </w:r>
    </w:p>
    <w:p>
      <w:pPr>
        <w:pStyle w:val="ListBullet"/>
      </w:pPr>
      <w:r>
        <w:t>Raporlama Servisi / Reporting Service</w:t>
      </w:r>
    </w:p>
    <w:p>
      <w:pPr>
        <w:pStyle w:val="ListBullet"/>
      </w:pPr>
      <w:r>
        <w:t>Dosya Yonetimi Servisi / File Management Service</w:t>
      </w:r>
    </w:p>
    <w:p>
      <w:pPr>
        <w:pStyle w:val="ListBullet"/>
      </w:pPr>
      <w:r>
        <w:t>Cache Katmani / Cache Layer</w:t>
      </w:r>
    </w:p>
    <w:p>
      <w:pPr>
        <w:pStyle w:val="ListBullet"/>
      </w:pPr>
      <w:r>
        <w:t>Message Queue (RabbitMQ/Kafka)</w:t>
      </w:r>
    </w:p>
    <w:p>
      <w:pPr>
        <w:pStyle w:val="ListBullet"/>
      </w:pPr>
      <w:r>
        <w:t>Log Yonetimi (ELK Stack)</w:t>
      </w:r>
    </w:p>
    <w:p>
      <w:pPr>
        <w:pStyle w:val="Heading2"/>
      </w:pPr>
      <w:r>
        <w:t>2.4 Guvenlik Mimarisi / Security Architecture</w:t>
      </w:r>
    </w:p>
    <w:p>
      <w:r>
        <w:rPr>
          <w:b/>
        </w:rPr>
        <w:t xml:space="preserve">Kimlik Dogrulama: </w:t>
      </w:r>
      <w:r>
        <w:t>JWT token tabanli, Multi-factor authentication (MFA)</w:t>
      </w:r>
    </w:p>
    <w:p>
      <w:r>
        <w:rPr>
          <w:b/>
        </w:rPr>
        <w:t xml:space="preserve">Yetkilendirme: </w:t>
      </w:r>
      <w:r>
        <w:t>Role-based access control (RBAC), Fine-grained permissions</w:t>
      </w:r>
    </w:p>
    <w:p>
      <w:r>
        <w:rPr>
          <w:b/>
        </w:rPr>
        <w:t xml:space="preserve">Veri Sifreleme: </w:t>
      </w:r>
      <w:r>
        <w:t>SSL/TLS transport layer, AES-256 data encryption</w:t>
      </w:r>
    </w:p>
    <w:p>
      <w:r>
        <w:rPr>
          <w:b/>
        </w:rPr>
        <w:t xml:space="preserve">Audit Trail: </w:t>
      </w:r>
      <w:r>
        <w:t>Tum islemlerin kayit altina alinmasi, Degisiklik takibi</w:t>
      </w:r>
    </w:p>
    <w:p>
      <w:r>
        <w:rPr>
          <w:b/>
        </w:rPr>
        <w:t xml:space="preserve">Input Validation: </w:t>
      </w:r>
      <w:r>
        <w:t>XSS, SQL injection, CSRF korumalari</w:t>
      </w:r>
    </w:p>
    <w:p>
      <w:r>
        <w:rPr>
          <w:b/>
        </w:rPr>
        <w:t xml:space="preserve">Session Management: </w:t>
      </w:r>
      <w:r>
        <w:t>Secure session handling, Automatic timeout</w:t>
      </w:r>
    </w:p>
    <w:p>
      <w:pPr>
        <w:pStyle w:val="Heading2"/>
      </w:pPr>
      <w:r>
        <w:t>2.5 Entegrasyon Noktalari / Integration Points</w:t>
      </w:r>
    </w:p>
    <w:tbl>
      <w:tblPr>
        <w:tblStyle w:val="LightGrid-Accent1"/>
        <w:tblW w:type="auto" w:w="0"/>
        <w:tblLook w:firstColumn="1" w:firstRow="1" w:lastColumn="0" w:lastRow="0" w:noHBand="0" w:noVBand="1" w:val="04A0"/>
      </w:tblPr>
      <w:tblGrid>
        <w:gridCol w:w="4320"/>
        <w:gridCol w:w="4320"/>
      </w:tblGrid>
      <w:tr>
        <w:tc>
          <w:tcPr>
            <w:tcW w:type="dxa" w:w="4320"/>
            <w:shd w:fill="E20714"/>
          </w:tcPr>
          <w:p>
            <w:r>
              <w:rPr>
                <w:b/>
                <w:color w:val="FFFFFF"/>
              </w:rPr>
              <w:t>Sistem / System</w:t>
            </w:r>
          </w:p>
        </w:tc>
        <w:tc>
          <w:tcPr>
            <w:tcW w:type="dxa" w:w="4320"/>
            <w:shd w:fill="E20714"/>
          </w:tcPr>
          <w:p>
            <w:r>
              <w:rPr>
                <w:b/>
                <w:color w:val="FFFFFF"/>
              </w:rPr>
              <w:t>Entegrasyon Amaci / Integration Purpose</w:t>
            </w:r>
          </w:p>
        </w:tc>
      </w:tr>
      <w:tr>
        <w:tc>
          <w:tcPr>
            <w:tcW w:type="dxa" w:w="4320"/>
          </w:tcPr>
          <w:p>
            <w:r>
              <w:t>SAP ERP</w:t>
            </w:r>
          </w:p>
        </w:tc>
        <w:tc>
          <w:tcPr>
            <w:tcW w:type="dxa" w:w="4320"/>
          </w:tcPr>
          <w:p>
            <w:r>
              <w:t>Varlik bilgileri, malzeme yonetimi, finansal veriler</w:t>
            </w:r>
          </w:p>
        </w:tc>
      </w:tr>
      <w:tr>
        <w:tc>
          <w:tcPr>
            <w:tcW w:type="dxa" w:w="4320"/>
          </w:tcPr>
          <w:p>
            <w:r>
              <w:t>Active Directory/LDAP</w:t>
            </w:r>
          </w:p>
        </w:tc>
        <w:tc>
          <w:tcPr>
            <w:tcW w:type="dxa" w:w="4320"/>
          </w:tcPr>
          <w:p>
            <w:r>
              <w:t>Kullanici kimlik dogrulamasi</w:t>
            </w:r>
          </w:p>
        </w:tc>
      </w:tr>
      <w:tr>
        <w:tc>
          <w:tcPr>
            <w:tcW w:type="dxa" w:w="4320"/>
          </w:tcPr>
          <w:p>
            <w:r>
              <w:t>Email Server</w:t>
            </w:r>
          </w:p>
        </w:tc>
        <w:tc>
          <w:tcPr>
            <w:tcW w:type="dxa" w:w="4320"/>
          </w:tcPr>
          <w:p>
            <w:r>
              <w:t>Bildirim ve raporlar icin email gonderimi</w:t>
            </w:r>
          </w:p>
        </w:tc>
      </w:tr>
      <w:tr>
        <w:tc>
          <w:tcPr>
            <w:tcW w:type="dxa" w:w="4320"/>
          </w:tcPr>
          <w:p>
            <w:r>
              <w:t>SMS Gateway</w:t>
            </w:r>
          </w:p>
        </w:tc>
        <w:tc>
          <w:tcPr>
            <w:tcW w:type="dxa" w:w="4320"/>
          </w:tcPr>
          <w:p>
            <w:r>
              <w:t>Acil durum bildirimleri</w:t>
            </w:r>
          </w:p>
        </w:tc>
      </w:tr>
      <w:tr>
        <w:tc>
          <w:tcPr>
            <w:tcW w:type="dxa" w:w="4320"/>
          </w:tcPr>
          <w:p>
            <w:r>
              <w:t>IoT Sensors</w:t>
            </w:r>
          </w:p>
        </w:tc>
        <w:tc>
          <w:tcPr>
            <w:tcW w:type="dxa" w:w="4320"/>
          </w:tcPr>
          <w:p>
            <w:r>
              <w:t>Ekipman sensoru verilerinin entegrasyonu</w:t>
            </w:r>
          </w:p>
        </w:tc>
      </w:tr>
      <w:tr>
        <w:tc>
          <w:tcPr>
            <w:tcW w:type="dxa" w:w="4320"/>
          </w:tcPr>
          <w:p>
            <w:r>
              <w:t>Document Management System</w:t>
            </w:r>
          </w:p>
        </w:tc>
        <w:tc>
          <w:tcPr>
            <w:tcW w:type="dxa" w:w="4320"/>
          </w:tcPr>
          <w:p>
            <w:r>
              <w:t>Dokuman ve sertifika yonetimi</w:t>
            </w:r>
          </w:p>
        </w:tc>
      </w:tr>
    </w:tbl>
    <w:p>
      <w:r>
        <w:br w:type="page"/>
      </w:r>
    </w:p>
    <w:p>
      <w:pPr>
        <w:pStyle w:val="Heading1"/>
      </w:pPr>
      <w:r>
        <w:rPr>
          <w:color w:val="E20714"/>
        </w:rPr>
        <w:t>3. Modul 1: Ana Sayfa (Dashboard)</w:t>
      </w:r>
    </w:p>
    <w:p>
      <w:pPr>
        <w:pStyle w:val="Heading2"/>
      </w:pPr>
      <w:r>
        <w:t>3.1 Modul Aciklamasi / Module Description</w:t>
      </w:r>
    </w:p>
    <w:p>
      <w:r>
        <w:t>Ana Sayfa modulu, kullanicilara sistemin genel durumunu tek bir ekranda gosteren merkezi bir kontrol paneli saglar. Real-time istatistikler, bekleyen is talepleri, yaklasan bakimlar ve aktif olaylar hakkinda ozet bilgiler sunar.</w:t>
      </w:r>
    </w:p>
    <w:p>
      <w:r>
        <w:t>The Dashboard module provides users with a centralized control panel that displays the overall system status on a single screen. It presents summary information about real-time statistics, pending work requests, upcoming maintenance, and active incidents.</w:t>
      </w:r>
    </w:p>
    <w:p>
      <w:pPr>
        <w:pStyle w:val="Heading2"/>
      </w:pPr>
      <w:r>
        <w:t>3.2 Fonksiyonel Gereksinimler /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ID</w:t>
            </w:r>
          </w:p>
        </w:tc>
        <w:tc>
          <w:tcPr>
            <w:tcW w:type="dxa" w:w="2880"/>
            <w:shd w:fill="E20714"/>
          </w:tcPr>
          <w:p>
            <w:r>
              <w:rPr>
                <w:b/>
                <w:color w:val="FFFFFF"/>
              </w:rPr>
              <w:t>Gereksinim / Requirement</w:t>
            </w:r>
          </w:p>
        </w:tc>
        <w:tc>
          <w:tcPr>
            <w:tcW w:type="dxa" w:w="2880"/>
            <w:shd w:fill="E20714"/>
          </w:tcPr>
          <w:p>
            <w:r>
              <w:rPr>
                <w:b/>
                <w:color w:val="FFFFFF"/>
              </w:rPr>
              <w:t>Aciklama / Description</w:t>
            </w:r>
          </w:p>
        </w:tc>
      </w:tr>
      <w:tr>
        <w:tc>
          <w:tcPr>
            <w:tcW w:type="dxa" w:w="2880"/>
          </w:tcPr>
          <w:p>
            <w:r>
              <w:t>FR-DASH-001</w:t>
            </w:r>
          </w:p>
        </w:tc>
        <w:tc>
          <w:tcPr>
            <w:tcW w:type="dxa" w:w="2880"/>
          </w:tcPr>
          <w:p>
            <w:r>
              <w:t>Toplam is talebi sayisini gosterme</w:t>
            </w:r>
          </w:p>
        </w:tc>
        <w:tc>
          <w:tcPr>
            <w:tcW w:type="dxa" w:w="2880"/>
          </w:tcPr>
          <w:p>
            <w:r>
              <w:t>Sistem, toplam is talebi sayisini ve kategorize edilmis (bekleyen, onaylanan) sayilari gostermelidir</w:t>
            </w:r>
          </w:p>
        </w:tc>
      </w:tr>
      <w:tr>
        <w:tc>
          <w:tcPr>
            <w:tcW w:type="dxa" w:w="2880"/>
          </w:tcPr>
          <w:p>
            <w:r>
              <w:t>FR-DASH-002</w:t>
            </w:r>
          </w:p>
        </w:tc>
        <w:tc>
          <w:tcPr>
            <w:tcW w:type="dxa" w:w="2880"/>
          </w:tcPr>
          <w:p>
            <w:r>
              <w:t>Bekleyen onay sayisini gosterme</w:t>
            </w:r>
          </w:p>
        </w:tc>
        <w:tc>
          <w:tcPr>
            <w:tcW w:type="dxa" w:w="2880"/>
          </w:tcPr>
          <w:p>
            <w:r>
              <w:t>Onay bekleyen is talebi sayisini gostermelidir</w:t>
            </w:r>
          </w:p>
        </w:tc>
      </w:tr>
      <w:tr>
        <w:tc>
          <w:tcPr>
            <w:tcW w:type="dxa" w:w="2880"/>
          </w:tcPr>
          <w:p>
            <w:r>
              <w:t>FR-DASH-003</w:t>
            </w:r>
          </w:p>
        </w:tc>
        <w:tc>
          <w:tcPr>
            <w:tcW w:type="dxa" w:w="2880"/>
          </w:tcPr>
          <w:p>
            <w:r>
              <w:t>Tamamlanan isler istatistigi</w:t>
            </w:r>
          </w:p>
        </w:tc>
        <w:tc>
          <w:tcPr>
            <w:tcW w:type="dxa" w:w="2880"/>
          </w:tcPr>
          <w:p>
            <w:r>
              <w:t>Belirli donem icinde tamamlanan is sayisini gostermelidir</w:t>
            </w:r>
          </w:p>
        </w:tc>
      </w:tr>
      <w:tr>
        <w:tc>
          <w:tcPr>
            <w:tcW w:type="dxa" w:w="2880"/>
          </w:tcPr>
          <w:p>
            <w:r>
              <w:t>FR-DASH-004</w:t>
            </w:r>
          </w:p>
        </w:tc>
        <w:tc>
          <w:tcPr>
            <w:tcW w:type="dxa" w:w="2880"/>
          </w:tcPr>
          <w:p>
            <w:r>
              <w:t>Aktif olay sayisi</w:t>
            </w:r>
          </w:p>
        </w:tc>
        <w:tc>
          <w:tcPr>
            <w:tcW w:type="dxa" w:w="2880"/>
          </w:tcPr>
          <w:p>
            <w:r>
              <w:t>Suanda aktif olan kritik ve yuksek oncelikli olaylari gostermelidir</w:t>
            </w:r>
          </w:p>
        </w:tc>
      </w:tr>
      <w:tr>
        <w:tc>
          <w:tcPr>
            <w:tcW w:type="dxa" w:w="2880"/>
          </w:tcPr>
          <w:p>
            <w:r>
              <w:t>FR-DASH-005</w:t>
            </w:r>
          </w:p>
        </w:tc>
        <w:tc>
          <w:tcPr>
            <w:tcW w:type="dxa" w:w="2880"/>
          </w:tcPr>
          <w:p>
            <w:r>
              <w:t>Uretim ekipmani istatistikleri</w:t>
            </w:r>
          </w:p>
        </w:tc>
        <w:tc>
          <w:tcPr>
            <w:tcW w:type="dxa" w:w="2880"/>
          </w:tcPr>
          <w:p>
            <w:r>
              <w:t>Toplam ekipman sayisi, aktif, bakimda ve arizali ekipman sayilari</w:t>
            </w:r>
          </w:p>
        </w:tc>
      </w:tr>
      <w:tr>
        <w:tc>
          <w:tcPr>
            <w:tcW w:type="dxa" w:w="2880"/>
          </w:tcPr>
          <w:p>
            <w:r>
              <w:t>FR-DASH-006</w:t>
            </w:r>
          </w:p>
        </w:tc>
        <w:tc>
          <w:tcPr>
            <w:tcW w:type="dxa" w:w="2880"/>
          </w:tcPr>
          <w:p>
            <w:r>
              <w:t>Planli bakim takvimi</w:t>
            </w:r>
          </w:p>
        </w:tc>
        <w:tc>
          <w:tcPr>
            <w:tcW w:type="dxa" w:w="2880"/>
          </w:tcPr>
          <w:p>
            <w:r>
              <w:t>Bu hafta ve gelecek hafta yapilacak planli bakimlari listelemelidir</w:t>
            </w:r>
          </w:p>
        </w:tc>
      </w:tr>
      <w:tr>
        <w:tc>
          <w:tcPr>
            <w:tcW w:type="dxa" w:w="2880"/>
          </w:tcPr>
          <w:p>
            <w:r>
              <w:t>FR-DASH-007</w:t>
            </w:r>
          </w:p>
        </w:tc>
        <w:tc>
          <w:tcPr>
            <w:tcW w:type="dxa" w:w="2880"/>
          </w:tcPr>
          <w:p>
            <w:r>
              <w:t>Yaklasan bakimlar listesi</w:t>
            </w:r>
          </w:p>
        </w:tc>
        <w:tc>
          <w:tcPr>
            <w:tcW w:type="dxa" w:w="2880"/>
          </w:tcPr>
          <w:p>
            <w:r>
              <w:t>Son 7 gun icinde yaklasan bakimlari gostermelidir</w:t>
            </w:r>
          </w:p>
        </w:tc>
      </w:tr>
      <w:tr>
        <w:tc>
          <w:tcPr>
            <w:tcW w:type="dxa" w:w="2880"/>
          </w:tcPr>
          <w:p>
            <w:r>
              <w:t>FR-DASH-008</w:t>
            </w:r>
          </w:p>
        </w:tc>
        <w:tc>
          <w:tcPr>
            <w:tcW w:type="dxa" w:w="2880"/>
          </w:tcPr>
          <w:p>
            <w:r>
              <w:t>Aktif acil olaylar</w:t>
            </w:r>
          </w:p>
        </w:tc>
        <w:tc>
          <w:tcPr>
            <w:tcW w:type="dxa" w:w="2880"/>
          </w:tcPr>
          <w:p>
            <w:r>
              <w:t>Kritik oncelikli aktif olaylari kirmizi renkte vurgulamalidirr</w:t>
            </w:r>
          </w:p>
        </w:tc>
      </w:tr>
      <w:tr>
        <w:tc>
          <w:tcPr>
            <w:tcW w:type="dxa" w:w="2880"/>
          </w:tcPr>
          <w:p>
            <w:r>
              <w:t>FR-DASH-009</w:t>
            </w:r>
          </w:p>
        </w:tc>
        <w:tc>
          <w:tcPr>
            <w:tcW w:type="dxa" w:w="2880"/>
          </w:tcPr>
          <w:p>
            <w:r>
              <w:t>Son aktiviteler akisi</w:t>
            </w:r>
          </w:p>
        </w:tc>
        <w:tc>
          <w:tcPr>
            <w:tcW w:type="dxa" w:w="2880"/>
          </w:tcPr>
          <w:p>
            <w:r>
              <w:t>Son 10 sistem aktivitesini zaman damgali olarak listelemelidir</w:t>
            </w:r>
          </w:p>
        </w:tc>
      </w:tr>
      <w:tr>
        <w:tc>
          <w:tcPr>
            <w:tcW w:type="dxa" w:w="2880"/>
          </w:tcPr>
          <w:p>
            <w:r>
              <w:t>FR-DASH-010</w:t>
            </w:r>
          </w:p>
        </w:tc>
        <w:tc>
          <w:tcPr>
            <w:tcW w:type="dxa" w:w="2880"/>
          </w:tcPr>
          <w:p>
            <w:r>
              <w:t>Hizli erisim butonlari</w:t>
            </w:r>
          </w:p>
        </w:tc>
        <w:tc>
          <w:tcPr>
            <w:tcW w:type="dxa" w:w="2880"/>
          </w:tcPr>
          <w:p>
            <w:r>
              <w:t>Yeni is talebi, yeni varlik, yeni bakim plani olusturma butonlari</w:t>
            </w:r>
          </w:p>
        </w:tc>
      </w:tr>
      <w:tr>
        <w:tc>
          <w:tcPr>
            <w:tcW w:type="dxa" w:w="2880"/>
          </w:tcPr>
          <w:p>
            <w:r>
              <w:t>FR-DASH-011</w:t>
            </w:r>
          </w:p>
        </w:tc>
        <w:tc>
          <w:tcPr>
            <w:tcW w:type="dxa" w:w="2880"/>
          </w:tcPr>
          <w:p>
            <w:r>
              <w:t>Son guncelleme zamani</w:t>
            </w:r>
          </w:p>
        </w:tc>
        <w:tc>
          <w:tcPr>
            <w:tcW w:type="dxa" w:w="2880"/>
          </w:tcPr>
          <w:p>
            <w:r>
              <w:t>Dashboard verisinin son guncellenme zamani gosterilmelidir</w:t>
            </w:r>
          </w:p>
        </w:tc>
      </w:tr>
      <w:tr>
        <w:tc>
          <w:tcPr>
            <w:tcW w:type="dxa" w:w="2880"/>
          </w:tcPr>
          <w:p>
            <w:r>
              <w:t>FR-DASH-012</w:t>
            </w:r>
          </w:p>
        </w:tc>
        <w:tc>
          <w:tcPr>
            <w:tcW w:type="dxa" w:w="2880"/>
          </w:tcPr>
          <w:p>
            <w:r>
              <w:t>Otomatik yenileme</w:t>
            </w:r>
          </w:p>
        </w:tc>
        <w:tc>
          <w:tcPr>
            <w:tcW w:type="dxa" w:w="2880"/>
          </w:tcPr>
          <w:p>
            <w:r>
              <w:t>Dashboard her 30 saniyede bir otomatik olarak yenilenmeli</w:t>
            </w:r>
          </w:p>
        </w:tc>
      </w:tr>
    </w:tbl>
    <w:p>
      <w:r>
        <w:br w:type="page"/>
      </w:r>
    </w:p>
    <w:p>
      <w:pPr>
        <w:pStyle w:val="Heading2"/>
      </w:pPr>
      <w:r>
        <w:t>3.3 Veri Alanlari / Data Fields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160"/>
            <w:shd w:fill="E20714"/>
          </w:tcPr>
          <w:p>
            <w:r>
              <w:rPr>
                <w:b/>
                <w:color w:val="FFFFFF"/>
                <w:sz w:val="18"/>
              </w:rPr>
              <w:t>Alan Adi</w:t>
            </w:r>
          </w:p>
        </w:tc>
        <w:tc>
          <w:tcPr>
            <w:tcW w:type="dxa" w:w="1152"/>
            <w:shd w:fill="E20714"/>
          </w:tcPr>
          <w:p>
            <w:r>
              <w:rPr>
                <w:b/>
                <w:color w:val="FFFFFF"/>
                <w:sz w:val="18"/>
              </w:rPr>
              <w:t>Tip</w:t>
            </w:r>
          </w:p>
        </w:tc>
        <w:tc>
          <w:tcPr>
            <w:tcW w:type="dxa" w:w="1008"/>
            <w:shd w:fill="E20714"/>
          </w:tcPr>
          <w:p>
            <w:r>
              <w:rPr>
                <w:b/>
                <w:color w:val="FFFFFF"/>
                <w:sz w:val="18"/>
              </w:rPr>
              <w:t>Zorunlu</w:t>
            </w:r>
          </w:p>
        </w:tc>
        <w:tc>
          <w:tcPr>
            <w:tcW w:type="dxa" w:w="2160"/>
            <w:shd w:fill="E20714"/>
          </w:tcPr>
          <w:p>
            <w:r>
              <w:rPr>
                <w:b/>
                <w:color w:val="FFFFFF"/>
                <w:sz w:val="18"/>
              </w:rPr>
              <w:t>Aciklama</w:t>
            </w:r>
          </w:p>
        </w:tc>
        <w:tc>
          <w:tcPr>
            <w:tcW w:type="dxa" w:w="1440"/>
            <w:shd w:fill="E20714"/>
          </w:tcPr>
          <w:p>
            <w:r>
              <w:rPr>
                <w:b/>
                <w:color w:val="FFFFFF"/>
                <w:sz w:val="18"/>
              </w:rPr>
              <w:t>Validasyon</w:t>
            </w:r>
          </w:p>
        </w:tc>
        <w:tc>
          <w:tcPr>
            <w:tcW w:type="dxa" w:w="1440"/>
            <w:shd w:fill="E20714"/>
          </w:tcPr>
          <w:p>
            <w:r>
              <w:rPr>
                <w:b/>
                <w:color w:val="FFFFFF"/>
                <w:sz w:val="18"/>
              </w:rPr>
              <w:t>Ornek</w:t>
            </w:r>
          </w:p>
        </w:tc>
        <w:tc>
          <w:tcPr>
            <w:tcW w:type="dxa" w:w="1440"/>
            <w:shd w:fill="E20714"/>
          </w:tcPr>
          <w:p>
            <w:r>
              <w:rPr>
                <w:b/>
                <w:color w:val="FFFFFF"/>
                <w:sz w:val="18"/>
              </w:rPr>
              <w:t>Kaynak</w:t>
            </w:r>
          </w:p>
        </w:tc>
      </w:tr>
      <w:tr>
        <w:tc>
          <w:tcPr>
            <w:tcW w:type="dxa" w:w="2160"/>
          </w:tcPr>
          <w:p>
            <w:r>
              <w:rPr>
                <w:sz w:val="16"/>
              </w:rPr>
              <w:t>toplamIsTalepleri</w:t>
            </w:r>
          </w:p>
        </w:tc>
        <w:tc>
          <w:tcPr>
            <w:tcW w:type="dxa" w:w="1152"/>
          </w:tcPr>
          <w:p>
            <w:r>
              <w:rPr>
                <w:sz w:val="16"/>
              </w:rPr>
              <w:t>Integer</w:t>
            </w:r>
          </w:p>
        </w:tc>
        <w:tc>
          <w:tcPr>
            <w:tcW w:type="dxa" w:w="1008"/>
          </w:tcPr>
          <w:p>
            <w:r>
              <w:rPr>
                <w:sz w:val="16"/>
              </w:rPr>
              <w:t>Evet</w:t>
            </w:r>
          </w:p>
        </w:tc>
        <w:tc>
          <w:tcPr>
            <w:tcW w:type="dxa" w:w="2160"/>
          </w:tcPr>
          <w:p>
            <w:r>
              <w:rPr>
                <w:sz w:val="16"/>
              </w:rPr>
              <w:t>Toplam is talebi sayisi</w:t>
            </w:r>
          </w:p>
        </w:tc>
        <w:tc>
          <w:tcPr>
            <w:tcW w:type="dxa" w:w="1440"/>
          </w:tcPr>
          <w:p>
            <w:r>
              <w:rPr>
                <w:sz w:val="16"/>
              </w:rPr>
              <w:t>&gt;= 0</w:t>
            </w:r>
          </w:p>
        </w:tc>
        <w:tc>
          <w:tcPr>
            <w:tcW w:type="dxa" w:w="1440"/>
          </w:tcPr>
          <w:p>
            <w:r>
              <w:rPr>
                <w:sz w:val="16"/>
              </w:rPr>
              <w:t>87</w:t>
            </w:r>
          </w:p>
        </w:tc>
        <w:tc>
          <w:tcPr>
            <w:tcW w:type="dxa" w:w="1440"/>
          </w:tcPr>
          <w:p>
            <w:r>
              <w:rPr>
                <w:sz w:val="16"/>
              </w:rPr>
              <w:t>Dashboard API'den</w:t>
            </w:r>
          </w:p>
        </w:tc>
      </w:tr>
      <w:tr>
        <w:tc>
          <w:tcPr>
            <w:tcW w:type="dxa" w:w="2160"/>
          </w:tcPr>
          <w:p>
            <w:r>
              <w:rPr>
                <w:sz w:val="16"/>
              </w:rPr>
              <w:t>bekleyenOnaylar</w:t>
            </w:r>
          </w:p>
        </w:tc>
        <w:tc>
          <w:tcPr>
            <w:tcW w:type="dxa" w:w="1152"/>
          </w:tcPr>
          <w:p>
            <w:r>
              <w:rPr>
                <w:sz w:val="16"/>
              </w:rPr>
              <w:t>Integer</w:t>
            </w:r>
          </w:p>
        </w:tc>
        <w:tc>
          <w:tcPr>
            <w:tcW w:type="dxa" w:w="1008"/>
          </w:tcPr>
          <w:p>
            <w:r>
              <w:rPr>
                <w:sz w:val="16"/>
              </w:rPr>
              <w:t>Evet</w:t>
            </w:r>
          </w:p>
        </w:tc>
        <w:tc>
          <w:tcPr>
            <w:tcW w:type="dxa" w:w="2160"/>
          </w:tcPr>
          <w:p>
            <w:r>
              <w:rPr>
                <w:sz w:val="16"/>
              </w:rPr>
              <w:t>Bekleyen onay sayisi</w:t>
            </w:r>
          </w:p>
        </w:tc>
        <w:tc>
          <w:tcPr>
            <w:tcW w:type="dxa" w:w="1440"/>
          </w:tcPr>
          <w:p>
            <w:r>
              <w:rPr>
                <w:sz w:val="16"/>
              </w:rPr>
              <w:t>&gt;= 0</w:t>
            </w:r>
          </w:p>
        </w:tc>
        <w:tc>
          <w:tcPr>
            <w:tcW w:type="dxa" w:w="1440"/>
          </w:tcPr>
          <w:p>
            <w:r>
              <w:rPr>
                <w:sz w:val="16"/>
              </w:rPr>
              <w:t>12</w:t>
            </w:r>
          </w:p>
        </w:tc>
        <w:tc>
          <w:tcPr>
            <w:tcW w:type="dxa" w:w="1440"/>
          </w:tcPr>
          <w:p>
            <w:r>
              <w:rPr>
                <w:sz w:val="16"/>
              </w:rPr>
              <w:t>Approval API'den</w:t>
            </w:r>
          </w:p>
        </w:tc>
      </w:tr>
      <w:tr>
        <w:tc>
          <w:tcPr>
            <w:tcW w:type="dxa" w:w="2160"/>
          </w:tcPr>
          <w:p>
            <w:r>
              <w:rPr>
                <w:sz w:val="16"/>
              </w:rPr>
              <w:t>tamamlananIsler</w:t>
            </w:r>
          </w:p>
        </w:tc>
        <w:tc>
          <w:tcPr>
            <w:tcW w:type="dxa" w:w="1152"/>
          </w:tcPr>
          <w:p>
            <w:r>
              <w:rPr>
                <w:sz w:val="16"/>
              </w:rPr>
              <w:t>Integer</w:t>
            </w:r>
          </w:p>
        </w:tc>
        <w:tc>
          <w:tcPr>
            <w:tcW w:type="dxa" w:w="1008"/>
          </w:tcPr>
          <w:p>
            <w:r>
              <w:rPr>
                <w:sz w:val="16"/>
              </w:rPr>
              <w:t>Evet</w:t>
            </w:r>
          </w:p>
        </w:tc>
        <w:tc>
          <w:tcPr>
            <w:tcW w:type="dxa" w:w="2160"/>
          </w:tcPr>
          <w:p>
            <w:r>
              <w:rPr>
                <w:sz w:val="16"/>
              </w:rPr>
              <w:t>Tamamlanan is sayisi</w:t>
            </w:r>
          </w:p>
        </w:tc>
        <w:tc>
          <w:tcPr>
            <w:tcW w:type="dxa" w:w="1440"/>
          </w:tcPr>
          <w:p>
            <w:r>
              <w:rPr>
                <w:sz w:val="16"/>
              </w:rPr>
              <w:t>&gt;= 0</w:t>
            </w:r>
          </w:p>
        </w:tc>
        <w:tc>
          <w:tcPr>
            <w:tcW w:type="dxa" w:w="1440"/>
          </w:tcPr>
          <w:p>
            <w:r>
              <w:rPr>
                <w:sz w:val="16"/>
              </w:rPr>
              <w:t>68</w:t>
            </w:r>
          </w:p>
        </w:tc>
        <w:tc>
          <w:tcPr>
            <w:tcW w:type="dxa" w:w="1440"/>
          </w:tcPr>
          <w:p>
            <w:r>
              <w:rPr>
                <w:sz w:val="16"/>
              </w:rPr>
              <w:t>Completed API'den</w:t>
            </w:r>
          </w:p>
        </w:tc>
      </w:tr>
      <w:tr>
        <w:tc>
          <w:tcPr>
            <w:tcW w:type="dxa" w:w="2160"/>
          </w:tcPr>
          <w:p>
            <w:r>
              <w:rPr>
                <w:sz w:val="16"/>
              </w:rPr>
              <w:t>aktifOlaylar</w:t>
            </w:r>
          </w:p>
        </w:tc>
        <w:tc>
          <w:tcPr>
            <w:tcW w:type="dxa" w:w="1152"/>
          </w:tcPr>
          <w:p>
            <w:r>
              <w:rPr>
                <w:sz w:val="16"/>
              </w:rPr>
              <w:t>Integer</w:t>
            </w:r>
          </w:p>
        </w:tc>
        <w:tc>
          <w:tcPr>
            <w:tcW w:type="dxa" w:w="1008"/>
          </w:tcPr>
          <w:p>
            <w:r>
              <w:rPr>
                <w:sz w:val="16"/>
              </w:rPr>
              <w:t>Evet</w:t>
            </w:r>
          </w:p>
        </w:tc>
        <w:tc>
          <w:tcPr>
            <w:tcW w:type="dxa" w:w="2160"/>
          </w:tcPr>
          <w:p>
            <w:r>
              <w:rPr>
                <w:sz w:val="16"/>
              </w:rPr>
              <w:t>Aktif olay sayisi</w:t>
            </w:r>
          </w:p>
        </w:tc>
        <w:tc>
          <w:tcPr>
            <w:tcW w:type="dxa" w:w="1440"/>
          </w:tcPr>
          <w:p>
            <w:r>
              <w:rPr>
                <w:sz w:val="16"/>
              </w:rPr>
              <w:t>&gt;= 0</w:t>
            </w:r>
          </w:p>
        </w:tc>
        <w:tc>
          <w:tcPr>
            <w:tcW w:type="dxa" w:w="1440"/>
          </w:tcPr>
          <w:p>
            <w:r>
              <w:rPr>
                <w:sz w:val="16"/>
              </w:rPr>
              <w:t>2</w:t>
            </w:r>
          </w:p>
        </w:tc>
        <w:tc>
          <w:tcPr>
            <w:tcW w:type="dxa" w:w="1440"/>
          </w:tcPr>
          <w:p>
            <w:r>
              <w:rPr>
                <w:sz w:val="16"/>
              </w:rPr>
              <w:t>Incident API'den</w:t>
            </w:r>
          </w:p>
        </w:tc>
      </w:tr>
      <w:tr>
        <w:tc>
          <w:tcPr>
            <w:tcW w:type="dxa" w:w="2160"/>
          </w:tcPr>
          <w:p>
            <w:r>
              <w:rPr>
                <w:sz w:val="16"/>
              </w:rPr>
              <w:t>uretimEkipmani</w:t>
            </w:r>
          </w:p>
        </w:tc>
        <w:tc>
          <w:tcPr>
            <w:tcW w:type="dxa" w:w="1152"/>
          </w:tcPr>
          <w:p>
            <w:r>
              <w:rPr>
                <w:sz w:val="16"/>
              </w:rPr>
              <w:t>Integer</w:t>
            </w:r>
          </w:p>
        </w:tc>
        <w:tc>
          <w:tcPr>
            <w:tcW w:type="dxa" w:w="1008"/>
          </w:tcPr>
          <w:p>
            <w:r>
              <w:rPr>
                <w:sz w:val="16"/>
              </w:rPr>
              <w:t>Evet</w:t>
            </w:r>
          </w:p>
        </w:tc>
        <w:tc>
          <w:tcPr>
            <w:tcW w:type="dxa" w:w="2160"/>
          </w:tcPr>
          <w:p>
            <w:r>
              <w:rPr>
                <w:sz w:val="16"/>
              </w:rPr>
              <w:t>Toplam ekipman sayisi</w:t>
            </w:r>
          </w:p>
        </w:tc>
        <w:tc>
          <w:tcPr>
            <w:tcW w:type="dxa" w:w="1440"/>
          </w:tcPr>
          <w:p>
            <w:r>
              <w:rPr>
                <w:sz w:val="16"/>
              </w:rPr>
              <w:t>&gt;= 0</w:t>
            </w:r>
          </w:p>
        </w:tc>
        <w:tc>
          <w:tcPr>
            <w:tcW w:type="dxa" w:w="1440"/>
          </w:tcPr>
          <w:p>
            <w:r>
              <w:rPr>
                <w:sz w:val="16"/>
              </w:rPr>
              <w:t>324</w:t>
            </w:r>
          </w:p>
        </w:tc>
        <w:tc>
          <w:tcPr>
            <w:tcW w:type="dxa" w:w="1440"/>
          </w:tcPr>
          <w:p>
            <w:r>
              <w:rPr>
                <w:sz w:val="16"/>
              </w:rPr>
              <w:t>Asset API'den</w:t>
            </w:r>
          </w:p>
        </w:tc>
      </w:tr>
      <w:tr>
        <w:tc>
          <w:tcPr>
            <w:tcW w:type="dxa" w:w="2160"/>
          </w:tcPr>
          <w:p>
            <w:r>
              <w:rPr>
                <w:sz w:val="16"/>
              </w:rPr>
              <w:t>planlanmisİşSayısı</w:t>
            </w:r>
          </w:p>
        </w:tc>
        <w:tc>
          <w:tcPr>
            <w:tcW w:type="dxa" w:w="1152"/>
          </w:tcPr>
          <w:p>
            <w:r>
              <w:rPr>
                <w:sz w:val="16"/>
              </w:rPr>
              <w:t>Integer</w:t>
            </w:r>
          </w:p>
        </w:tc>
        <w:tc>
          <w:tcPr>
            <w:tcW w:type="dxa" w:w="1008"/>
          </w:tcPr>
          <w:p>
            <w:r>
              <w:rPr>
                <w:sz w:val="16"/>
              </w:rPr>
              <w:t>Evet</w:t>
            </w:r>
          </w:p>
        </w:tc>
        <w:tc>
          <w:tcPr>
            <w:tcW w:type="dxa" w:w="2160"/>
          </w:tcPr>
          <w:p>
            <w:r>
              <w:rPr>
                <w:sz w:val="16"/>
              </w:rPr>
              <w:t>Bu ay planlanan is sayisi</w:t>
            </w:r>
          </w:p>
        </w:tc>
        <w:tc>
          <w:tcPr>
            <w:tcW w:type="dxa" w:w="1440"/>
          </w:tcPr>
          <w:p>
            <w:r>
              <w:rPr>
                <w:sz w:val="16"/>
              </w:rPr>
              <w:t>&gt;= 0</w:t>
            </w:r>
          </w:p>
        </w:tc>
        <w:tc>
          <w:tcPr>
            <w:tcW w:type="dxa" w:w="1440"/>
          </w:tcPr>
          <w:p>
            <w:r>
              <w:rPr>
                <w:sz w:val="16"/>
              </w:rPr>
              <w:t>18</w:t>
            </w:r>
          </w:p>
        </w:tc>
        <w:tc>
          <w:tcPr>
            <w:tcW w:type="dxa" w:w="1440"/>
          </w:tcPr>
          <w:p>
            <w:r>
              <w:rPr>
                <w:sz w:val="16"/>
              </w:rPr>
              <w:t>Maintenance API'den</w:t>
            </w:r>
          </w:p>
        </w:tc>
      </w:tr>
      <w:tr>
        <w:tc>
          <w:tcPr>
            <w:tcW w:type="dxa" w:w="2160"/>
          </w:tcPr>
          <w:p>
            <w:r>
              <w:rPr>
                <w:sz w:val="16"/>
              </w:rPr>
              <w:t>planliiBakimlar</w:t>
            </w:r>
          </w:p>
        </w:tc>
        <w:tc>
          <w:tcPr>
            <w:tcW w:type="dxa" w:w="1152"/>
          </w:tcPr>
          <w:p>
            <w:r>
              <w:rPr>
                <w:sz w:val="16"/>
              </w:rPr>
              <w:t>Integer</w:t>
            </w:r>
          </w:p>
        </w:tc>
        <w:tc>
          <w:tcPr>
            <w:tcW w:type="dxa" w:w="1008"/>
          </w:tcPr>
          <w:p>
            <w:r>
              <w:rPr>
                <w:sz w:val="16"/>
              </w:rPr>
              <w:t>Evet</w:t>
            </w:r>
          </w:p>
        </w:tc>
        <w:tc>
          <w:tcPr>
            <w:tcW w:type="dxa" w:w="2160"/>
          </w:tcPr>
          <w:p>
            <w:r>
              <w:rPr>
                <w:sz w:val="16"/>
              </w:rPr>
              <w:t>Bu hafta planli bakim sayisi</w:t>
            </w:r>
          </w:p>
        </w:tc>
        <w:tc>
          <w:tcPr>
            <w:tcW w:type="dxa" w:w="1440"/>
          </w:tcPr>
          <w:p>
            <w:r>
              <w:rPr>
                <w:sz w:val="16"/>
              </w:rPr>
              <w:t>&gt;= 0</w:t>
            </w:r>
          </w:p>
        </w:tc>
        <w:tc>
          <w:tcPr>
            <w:tcW w:type="dxa" w:w="1440"/>
          </w:tcPr>
          <w:p>
            <w:r>
              <w:rPr>
                <w:sz w:val="16"/>
              </w:rPr>
              <w:t>8</w:t>
            </w:r>
          </w:p>
        </w:tc>
        <w:tc>
          <w:tcPr>
            <w:tcW w:type="dxa" w:w="1440"/>
          </w:tcPr>
          <w:p>
            <w:r>
              <w:rPr>
                <w:sz w:val="16"/>
              </w:rPr>
              <w:t>Maintenance API'den</w:t>
            </w:r>
          </w:p>
        </w:tc>
      </w:tr>
      <w:tr>
        <w:tc>
          <w:tcPr>
            <w:tcW w:type="dxa" w:w="2160"/>
          </w:tcPr>
          <w:p>
            <w:r>
              <w:rPr>
                <w:sz w:val="16"/>
              </w:rPr>
              <w:t>sonGuncelleme</w:t>
            </w:r>
          </w:p>
        </w:tc>
        <w:tc>
          <w:tcPr>
            <w:tcW w:type="dxa" w:w="1152"/>
          </w:tcPr>
          <w:p>
            <w:r>
              <w:rPr>
                <w:sz w:val="16"/>
              </w:rPr>
              <w:t>DateTime</w:t>
            </w:r>
          </w:p>
        </w:tc>
        <w:tc>
          <w:tcPr>
            <w:tcW w:type="dxa" w:w="1008"/>
          </w:tcPr>
          <w:p>
            <w:r>
              <w:rPr>
                <w:sz w:val="16"/>
              </w:rPr>
              <w:t>Evet</w:t>
            </w:r>
          </w:p>
        </w:tc>
        <w:tc>
          <w:tcPr>
            <w:tcW w:type="dxa" w:w="2160"/>
          </w:tcPr>
          <w:p>
            <w:r>
              <w:rPr>
                <w:sz w:val="16"/>
              </w:rPr>
              <w:t>Son guncelleme zamani</w:t>
            </w:r>
          </w:p>
        </w:tc>
        <w:tc>
          <w:tcPr>
            <w:tcW w:type="dxa" w:w="1440"/>
          </w:tcPr>
          <w:p>
            <w:r>
              <w:rPr>
                <w:sz w:val="16"/>
              </w:rPr>
              <w:t>ISO 8601</w:t>
            </w:r>
          </w:p>
        </w:tc>
        <w:tc>
          <w:tcPr>
            <w:tcW w:type="dxa" w:w="1440"/>
          </w:tcPr>
          <w:p>
            <w:r>
              <w:rPr>
                <w:sz w:val="16"/>
              </w:rPr>
              <w:t>2025-10-08 15:30</w:t>
            </w:r>
          </w:p>
        </w:tc>
        <w:tc>
          <w:tcPr>
            <w:tcW w:type="dxa" w:w="1440"/>
          </w:tcPr>
          <w:p>
            <w:r>
              <w:rPr>
                <w:sz w:val="16"/>
              </w:rPr>
              <w:t>System timestamp</w:t>
            </w:r>
          </w:p>
        </w:tc>
      </w:tr>
      <w:tr>
        <w:tc>
          <w:tcPr>
            <w:tcW w:type="dxa" w:w="2160"/>
          </w:tcPr>
          <w:p>
            <w:r>
              <w:rPr>
                <w:sz w:val="16"/>
              </w:rPr>
              <w:t>kullaniciAdi</w:t>
            </w:r>
          </w:p>
        </w:tc>
        <w:tc>
          <w:tcPr>
            <w:tcW w:type="dxa" w:w="1152"/>
          </w:tcPr>
          <w:p>
            <w:r>
              <w:rPr>
                <w:sz w:val="16"/>
              </w:rPr>
              <w:t>String</w:t>
            </w:r>
          </w:p>
        </w:tc>
        <w:tc>
          <w:tcPr>
            <w:tcW w:type="dxa" w:w="1008"/>
          </w:tcPr>
          <w:p>
            <w:r>
              <w:rPr>
                <w:sz w:val="16"/>
              </w:rPr>
              <w:t>Evet</w:t>
            </w:r>
          </w:p>
        </w:tc>
        <w:tc>
          <w:tcPr>
            <w:tcW w:type="dxa" w:w="2160"/>
          </w:tcPr>
          <w:p>
            <w:r>
              <w:rPr>
                <w:sz w:val="16"/>
              </w:rPr>
              <w:t>Oturum acik kullanici</w:t>
            </w:r>
          </w:p>
        </w:tc>
        <w:tc>
          <w:tcPr>
            <w:tcW w:type="dxa" w:w="1440"/>
          </w:tcPr>
          <w:p>
            <w:r>
              <w:rPr>
                <w:sz w:val="16"/>
              </w:rPr>
              <w:t>Max 100 char</w:t>
            </w:r>
          </w:p>
        </w:tc>
        <w:tc>
          <w:tcPr>
            <w:tcW w:type="dxa" w:w="1440"/>
          </w:tcPr>
          <w:p>
            <w:r>
              <w:rPr>
                <w:sz w:val="16"/>
              </w:rPr>
              <w:t>Mehmet Yilmaz</w:t>
            </w:r>
          </w:p>
        </w:tc>
        <w:tc>
          <w:tcPr>
            <w:tcW w:type="dxa" w:w="1440"/>
          </w:tcPr>
          <w:p>
            <w:r>
              <w:rPr>
                <w:sz w:val="16"/>
              </w:rPr>
              <w:t>Session data</w:t>
            </w:r>
          </w:p>
        </w:tc>
      </w:tr>
    </w:tbl>
    <w:p>
      <w:r>
        <w:br w:type="page"/>
      </w:r>
    </w:p>
    <w:p>
      <w:pPr>
        <w:pStyle w:val="Heading2"/>
      </w:pPr>
      <w:r>
        <w:t>3.4 Ekran Goruntuleri / Screenshots</w:t>
      </w:r>
    </w:p>
    <w:p>
      <w:pPr>
        <w:pStyle w:val="Heading3"/>
      </w:pPr>
      <w:r>
        <w:t>3.4.1 Ana Sayfa - Tam Ekran</w:t>
      </w:r>
    </w:p>
    <w:p>
      <w:r>
        <w:t>Asagidaki ekran goruntusunde Ana Sayfa'nin tam gorunumu yer almaktadir. Istatistik kartlari, bekleyen is talepleri, yaklasan bakimlar, aktif acil olaylar ve son aktiviteler gorulmektedir.</w:t>
      </w:r>
    </w:p>
    <w:p>
      <w:pPr>
        <w:jc w:val="center"/>
      </w:pPr>
      <w:r>
        <w:drawing>
          <wp:inline xmlns:a="http://schemas.openxmlformats.org/drawingml/2006/main" xmlns:pic="http://schemas.openxmlformats.org/drawingml/2006/picture">
            <wp:extent cx="5943600" cy="5572125"/>
            <wp:docPr id="1" name="Picture 1"/>
            <wp:cNvGraphicFramePr>
              <a:graphicFrameLocks noChangeAspect="1"/>
            </wp:cNvGraphicFramePr>
            <a:graphic>
              <a:graphicData uri="http://schemas.openxmlformats.org/drawingml/2006/picture">
                <pic:pic>
                  <pic:nvPicPr>
                    <pic:cNvPr id="0" name="01_Ana_Sayfa_Tam.png"/>
                    <pic:cNvPicPr/>
                  </pic:nvPicPr>
                  <pic:blipFill>
                    <a:blip r:embed="rId9"/>
                    <a:stretch>
                      <a:fillRect/>
                    </a:stretch>
                  </pic:blipFill>
                  <pic:spPr>
                    <a:xfrm>
                      <a:off x="0" y="0"/>
                      <a:ext cx="5943600" cy="5572125"/>
                    </a:xfrm>
                    <a:prstGeom prst="rect"/>
                  </pic:spPr>
                </pic:pic>
              </a:graphicData>
            </a:graphic>
          </wp:inline>
        </w:drawing>
      </w:r>
    </w:p>
    <w:p>
      <w:r>
        <w:br w:type="page"/>
      </w:r>
    </w:p>
    <w:p>
      <w:pPr>
        <w:pStyle w:val="Heading2"/>
      </w:pPr>
      <w:r>
        <w:t>3.5 Is Kurallari / Business Rules</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Kural ID</w:t>
            </w:r>
          </w:p>
        </w:tc>
        <w:tc>
          <w:tcPr>
            <w:tcW w:type="dxa" w:w="2880"/>
            <w:shd w:fill="E20714"/>
          </w:tcPr>
          <w:p>
            <w:r>
              <w:rPr>
                <w:b/>
                <w:color w:val="FFFFFF"/>
              </w:rPr>
              <w:t>Kural Adi</w:t>
            </w:r>
          </w:p>
        </w:tc>
        <w:tc>
          <w:tcPr>
            <w:tcW w:type="dxa" w:w="2880"/>
            <w:shd w:fill="E20714"/>
          </w:tcPr>
          <w:p>
            <w:r>
              <w:rPr>
                <w:b/>
                <w:color w:val="FFFFFF"/>
              </w:rPr>
              <w:t>Aciklama</w:t>
            </w:r>
          </w:p>
        </w:tc>
      </w:tr>
      <w:tr>
        <w:tc>
          <w:tcPr>
            <w:tcW w:type="dxa" w:w="2880"/>
          </w:tcPr>
          <w:p>
            <w:r>
              <w:t>BR-DASH-001</w:t>
            </w:r>
          </w:p>
        </w:tc>
        <w:tc>
          <w:tcPr>
            <w:tcW w:type="dxa" w:w="2880"/>
          </w:tcPr>
          <w:p>
            <w:r>
              <w:t>Istatistik Guncelleme Siklig</w:t>
            </w:r>
          </w:p>
        </w:tc>
        <w:tc>
          <w:tcPr>
            <w:tcW w:type="dxa" w:w="2880"/>
          </w:tcPr>
          <w:p>
            <w:r>
              <w:t>Dashboard istatistikleri her 30 saniyede bir otomatik olarak guncellenmelidir</w:t>
            </w:r>
          </w:p>
        </w:tc>
      </w:tr>
      <w:tr>
        <w:tc>
          <w:tcPr>
            <w:tcW w:type="dxa" w:w="2880"/>
          </w:tcPr>
          <w:p>
            <w:r>
              <w:t>BR-DASH-002</w:t>
            </w:r>
          </w:p>
        </w:tc>
        <w:tc>
          <w:tcPr>
            <w:tcW w:type="dxa" w:w="2880"/>
          </w:tcPr>
          <w:p>
            <w:r>
              <w:t>Kritik Olay Vurgulama</w:t>
            </w:r>
          </w:p>
        </w:tc>
        <w:tc>
          <w:tcPr>
            <w:tcW w:type="dxa" w:w="2880"/>
          </w:tcPr>
          <w:p>
            <w:r>
              <w:t>Kritik oncelikli olaylar kirmizi renkte vurgulanmalidir</w:t>
            </w:r>
          </w:p>
        </w:tc>
      </w:tr>
      <w:tr>
        <w:tc>
          <w:tcPr>
            <w:tcW w:type="dxa" w:w="2880"/>
          </w:tcPr>
          <w:p>
            <w:r>
              <w:t>BR-DASH-003</w:t>
            </w:r>
          </w:p>
        </w:tc>
        <w:tc>
          <w:tcPr>
            <w:tcW w:type="dxa" w:w="2880"/>
          </w:tcPr>
          <w:p>
            <w:r>
              <w:t>Gecmis Is Talebi Renklendirme</w:t>
            </w:r>
          </w:p>
        </w:tc>
        <w:tc>
          <w:tcPr>
            <w:tcW w:type="dxa" w:w="2880"/>
          </w:tcPr>
          <w:p>
            <w:r>
              <w:t>Suresi gecmis is talepleri kirmizi, yaklasan (24 saat icinde) turuncu renkte gosterilmelidir</w:t>
            </w:r>
          </w:p>
        </w:tc>
      </w:tr>
      <w:tr>
        <w:tc>
          <w:tcPr>
            <w:tcW w:type="dxa" w:w="2880"/>
          </w:tcPr>
          <w:p>
            <w:r>
              <w:t>BR-DASH-004</w:t>
            </w:r>
          </w:p>
        </w:tc>
        <w:tc>
          <w:tcPr>
            <w:tcW w:type="dxa" w:w="2880"/>
          </w:tcPr>
          <w:p>
            <w:r>
              <w:t>Kullanici Yetki Kontrolu</w:t>
            </w:r>
          </w:p>
        </w:tc>
        <w:tc>
          <w:tcPr>
            <w:tcW w:type="dxa" w:w="2880"/>
          </w:tcPr>
          <w:p>
            <w:r>
              <w:t>Kullanici sadece yetkisi olan modullerin verilerini gorebilmelidir</w:t>
            </w:r>
          </w:p>
        </w:tc>
      </w:tr>
      <w:tr>
        <w:tc>
          <w:tcPr>
            <w:tcW w:type="dxa" w:w="2880"/>
          </w:tcPr>
          <w:p>
            <w:r>
              <w:t>BR-DASH-005</w:t>
            </w:r>
          </w:p>
        </w:tc>
        <w:tc>
          <w:tcPr>
            <w:tcW w:type="dxa" w:w="2880"/>
          </w:tcPr>
          <w:p>
            <w:r>
              <w:t>Yaklasan Bakim Uyarisi</w:t>
            </w:r>
          </w:p>
        </w:tc>
        <w:tc>
          <w:tcPr>
            <w:tcW w:type="dxa" w:w="2880"/>
          </w:tcPr>
          <w:p>
            <w:r>
              <w:t>7 gun icinde bakim suresi dolacak ekipmanlar dashboard'da gosterilmelidir</w:t>
            </w:r>
          </w:p>
        </w:tc>
      </w:tr>
      <w:tr>
        <w:tc>
          <w:tcPr>
            <w:tcW w:type="dxa" w:w="2880"/>
          </w:tcPr>
          <w:p>
            <w:r>
              <w:t>BR-DASH-006</w:t>
            </w:r>
          </w:p>
        </w:tc>
        <w:tc>
          <w:tcPr>
            <w:tcW w:type="dxa" w:w="2880"/>
          </w:tcPr>
          <w:p>
            <w:r>
              <w:t>Performans Optimizasyonu</w:t>
            </w:r>
          </w:p>
        </w:tc>
        <w:tc>
          <w:tcPr>
            <w:tcW w:type="dxa" w:w="2880"/>
          </w:tcPr>
          <w:p>
            <w:r>
              <w:t>Dashboard yukleme suresi 2 saniyeden kisa olmalidir</w:t>
            </w:r>
          </w:p>
        </w:tc>
      </w:tr>
      <w:tr>
        <w:tc>
          <w:tcPr>
            <w:tcW w:type="dxa" w:w="2880"/>
          </w:tcPr>
          <w:p>
            <w:r>
              <w:t>BR-DASH-007</w:t>
            </w:r>
          </w:p>
        </w:tc>
        <w:tc>
          <w:tcPr>
            <w:tcW w:type="dxa" w:w="2880"/>
          </w:tcPr>
          <w:p>
            <w:r>
              <w:t>Mobil Uyumluluk</w:t>
            </w:r>
          </w:p>
        </w:tc>
        <w:tc>
          <w:tcPr>
            <w:tcW w:type="dxa" w:w="2880"/>
          </w:tcPr>
          <w:p>
            <w:r>
              <w:t>Dashboard mobil cihazlarda responsive olarak gorunmelidir</w:t>
            </w:r>
          </w:p>
        </w:tc>
      </w:tr>
    </w:tbl>
    <w:p>
      <w:r>
        <w:br w:type="page"/>
      </w:r>
    </w:p>
    <w:p>
      <w:pPr>
        <w:pStyle w:val="Heading1"/>
      </w:pPr>
      <w:r>
        <w:rPr>
          <w:color w:val="E20714"/>
        </w:rPr>
        <w:t>4. Modul 2: Is Talepleri Yonetimi</w:t>
      </w:r>
    </w:p>
    <w:p>
      <w:pPr>
        <w:pStyle w:val="Heading2"/>
      </w:pPr>
      <w:r>
        <w:t>4.1 Modul Aciklamasi / Module Description</w:t>
      </w:r>
    </w:p>
    <w:p>
      <w:r>
        <w:t>Is Talepleri Yonetimi modulu, uretim personelinin bakim ve onarim taleplerini olusturmasini, takip etmesini ve yonetmesini saglar. Talepler kategorize edilir, onceliklendirilir ve uygun teknisyenlere atanir. Tum is talebi yasam dongusu (olusturma, onay, atama, gerceklestirme, tamamlama) bu modulde yonetilir.</w:t>
      </w:r>
    </w:p>
    <w:p>
      <w:r>
        <w:t>The Work Request Management module enables production staff to create, track, and manage maintenance and repair requests. Requests are categorized, prioritized, and assigned to appropriate technicians. The entire work request lifecycle (creation, approval, assignment, execution, completion) is managed in this module.</w:t>
      </w:r>
    </w:p>
    <w:p>
      <w:pPr>
        <w:pStyle w:val="Heading2"/>
      </w:pPr>
      <w:r>
        <w:t>4.2 Fonksiyonel Gereksinimler /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ID</w:t>
            </w:r>
          </w:p>
        </w:tc>
        <w:tc>
          <w:tcPr>
            <w:tcW w:type="dxa" w:w="2880"/>
            <w:shd w:fill="E20714"/>
          </w:tcPr>
          <w:p>
            <w:r>
              <w:rPr>
                <w:b/>
                <w:color w:val="FFFFFF"/>
              </w:rPr>
              <w:t>Gereksinim / Requirement</w:t>
            </w:r>
          </w:p>
        </w:tc>
        <w:tc>
          <w:tcPr>
            <w:tcW w:type="dxa" w:w="2880"/>
            <w:shd w:fill="E20714"/>
          </w:tcPr>
          <w:p>
            <w:r>
              <w:rPr>
                <w:b/>
                <w:color w:val="FFFFFF"/>
              </w:rPr>
              <w:t>Aciklama / Description</w:t>
            </w:r>
          </w:p>
        </w:tc>
      </w:tr>
      <w:tr>
        <w:tc>
          <w:tcPr>
            <w:tcW w:type="dxa" w:w="2880"/>
          </w:tcPr>
          <w:p>
            <w:r>
              <w:t>FR-WR-001</w:t>
            </w:r>
          </w:p>
        </w:tc>
        <w:tc>
          <w:tcPr>
            <w:tcW w:type="dxa" w:w="2880"/>
          </w:tcPr>
          <w:p>
            <w:r>
              <w:t>Is talebi olusturma</w:t>
            </w:r>
          </w:p>
        </w:tc>
        <w:tc>
          <w:tcPr>
            <w:tcW w:type="dxa" w:w="2880"/>
          </w:tcPr>
          <w:p>
            <w:r>
              <w:t>Kullanicilar yeni is talebi olusturabilmelidir (baslik, aciklama, kategori, oncelik, lokasyon)</w:t>
            </w:r>
          </w:p>
        </w:tc>
      </w:tr>
      <w:tr>
        <w:tc>
          <w:tcPr>
            <w:tcW w:type="dxa" w:w="2880"/>
          </w:tcPr>
          <w:p>
            <w:r>
              <w:t>FR-WR-002</w:t>
            </w:r>
          </w:p>
        </w:tc>
        <w:tc>
          <w:tcPr>
            <w:tcW w:type="dxa" w:w="2880"/>
          </w:tcPr>
          <w:p>
            <w:r>
              <w:t>Is talebi listeleme</w:t>
            </w:r>
          </w:p>
        </w:tc>
        <w:tc>
          <w:tcPr>
            <w:tcW w:type="dxa" w:w="2880"/>
          </w:tcPr>
          <w:p>
            <w:r>
              <w:t>Tum is talepleri filtrelenebilir ve siralanabilir sekilde listelenmeli</w:t>
            </w:r>
          </w:p>
        </w:tc>
      </w:tr>
      <w:tr>
        <w:tc>
          <w:tcPr>
            <w:tcW w:type="dxa" w:w="2880"/>
          </w:tcPr>
          <w:p>
            <w:r>
              <w:t>FR-WR-003</w:t>
            </w:r>
          </w:p>
        </w:tc>
        <w:tc>
          <w:tcPr>
            <w:tcW w:type="dxa" w:w="2880"/>
          </w:tcPr>
          <w:p>
            <w:r>
              <w:t>Is talebi detay goruntuleme</w:t>
            </w:r>
          </w:p>
        </w:tc>
        <w:tc>
          <w:tcPr>
            <w:tcW w:type="dxa" w:w="2880"/>
          </w:tcPr>
          <w:p>
            <w:r>
              <w:t>Her is talebinin detayli bilgileri goruntulenbilmelidir</w:t>
            </w:r>
          </w:p>
        </w:tc>
      </w:tr>
      <w:tr>
        <w:tc>
          <w:tcPr>
            <w:tcW w:type="dxa" w:w="2880"/>
          </w:tcPr>
          <w:p>
            <w:r>
              <w:t>FR-WR-004</w:t>
            </w:r>
          </w:p>
        </w:tc>
        <w:tc>
          <w:tcPr>
            <w:tcW w:type="dxa" w:w="2880"/>
          </w:tcPr>
          <w:p>
            <w:r>
              <w:t>Is talebi guncelleme</w:t>
            </w:r>
          </w:p>
        </w:tc>
        <w:tc>
          <w:tcPr>
            <w:tcW w:type="dxa" w:w="2880"/>
          </w:tcPr>
          <w:p>
            <w:r>
              <w:t>Yetkili kullanicilar is talebi bilgilerini guncelleyebilmelidir</w:t>
            </w:r>
          </w:p>
        </w:tc>
      </w:tr>
      <w:tr>
        <w:tc>
          <w:tcPr>
            <w:tcW w:type="dxa" w:w="2880"/>
          </w:tcPr>
          <w:p>
            <w:r>
              <w:t>FR-WR-005</w:t>
            </w:r>
          </w:p>
        </w:tc>
        <w:tc>
          <w:tcPr>
            <w:tcW w:type="dxa" w:w="2880"/>
          </w:tcPr>
          <w:p>
            <w:r>
              <w:t>Is talebi onaylama/reddetme</w:t>
            </w:r>
          </w:p>
        </w:tc>
        <w:tc>
          <w:tcPr>
            <w:tcW w:type="dxa" w:w="2880"/>
          </w:tcPr>
          <w:p>
            <w:r>
              <w:t>Yonetici seviyesindeki kullanicilar talepleri onaylayabilir veya reddedebilmelidir</w:t>
            </w:r>
          </w:p>
        </w:tc>
      </w:tr>
      <w:tr>
        <w:tc>
          <w:tcPr>
            <w:tcW w:type="dxa" w:w="2880"/>
          </w:tcPr>
          <w:p>
            <w:r>
              <w:t>FR-WR-006</w:t>
            </w:r>
          </w:p>
        </w:tc>
        <w:tc>
          <w:tcPr>
            <w:tcW w:type="dxa" w:w="2880"/>
          </w:tcPr>
          <w:p>
            <w:r>
              <w:t>Teknisyen atama</w:t>
            </w:r>
          </w:p>
        </w:tc>
        <w:tc>
          <w:tcPr>
            <w:tcW w:type="dxa" w:w="2880"/>
          </w:tcPr>
          <w:p>
            <w:r>
              <w:t>Onaylanan is talepleri uygun teknisyenlere atanabilmelidir</w:t>
            </w:r>
          </w:p>
        </w:tc>
      </w:tr>
      <w:tr>
        <w:tc>
          <w:tcPr>
            <w:tcW w:type="dxa" w:w="2880"/>
          </w:tcPr>
          <w:p>
            <w:r>
              <w:t>FR-WR-007</w:t>
            </w:r>
          </w:p>
        </w:tc>
        <w:tc>
          <w:tcPr>
            <w:tcW w:type="dxa" w:w="2880"/>
          </w:tcPr>
          <w:p>
            <w:r>
              <w:t>Durum degisikligi</w:t>
            </w:r>
          </w:p>
        </w:tc>
        <w:tc>
          <w:tcPr>
            <w:tcW w:type="dxa" w:w="2880"/>
          </w:tcPr>
          <w:p>
            <w:r>
              <w:t>Is talebi durumu (Beklemede, Onaylandi, Atandi, Islemde, Tamamlandi, Reddedildi) degistirilebilmelidir</w:t>
            </w:r>
          </w:p>
        </w:tc>
      </w:tr>
      <w:tr>
        <w:tc>
          <w:tcPr>
            <w:tcW w:type="dxa" w:w="2880"/>
          </w:tcPr>
          <w:p>
            <w:r>
              <w:t>FR-WR-008</w:t>
            </w:r>
          </w:p>
        </w:tc>
        <w:tc>
          <w:tcPr>
            <w:tcW w:type="dxa" w:w="2880"/>
          </w:tcPr>
          <w:p>
            <w:r>
              <w:t>Yorum ekleme</w:t>
            </w:r>
          </w:p>
        </w:tc>
        <w:tc>
          <w:tcPr>
            <w:tcW w:type="dxa" w:w="2880"/>
          </w:tcPr>
          <w:p>
            <w:r>
              <w:t>Kullanicilar is talebine yorum ekleyebilmelidir</w:t>
            </w:r>
          </w:p>
        </w:tc>
      </w:tr>
      <w:tr>
        <w:tc>
          <w:tcPr>
            <w:tcW w:type="dxa" w:w="2880"/>
          </w:tcPr>
          <w:p>
            <w:r>
              <w:t>FR-WR-009</w:t>
            </w:r>
          </w:p>
        </w:tc>
        <w:tc>
          <w:tcPr>
            <w:tcW w:type="dxa" w:w="2880"/>
          </w:tcPr>
          <w:p>
            <w:r>
              <w:t>Dosya ekleme</w:t>
            </w:r>
          </w:p>
        </w:tc>
        <w:tc>
          <w:tcPr>
            <w:tcW w:type="dxa" w:w="2880"/>
          </w:tcPr>
          <w:p>
            <w:r>
              <w:t>Is talebine resim, dokuman vs. dosya eklenebilmelidir</w:t>
            </w:r>
          </w:p>
        </w:tc>
      </w:tr>
      <w:tr>
        <w:tc>
          <w:tcPr>
            <w:tcW w:type="dxa" w:w="2880"/>
          </w:tcPr>
          <w:p>
            <w:r>
              <w:t>FR-WR-010</w:t>
            </w:r>
          </w:p>
        </w:tc>
        <w:tc>
          <w:tcPr>
            <w:tcW w:type="dxa" w:w="2880"/>
          </w:tcPr>
          <w:p>
            <w:r>
              <w:t>Bildirim gonderme</w:t>
            </w:r>
          </w:p>
        </w:tc>
        <w:tc>
          <w:tcPr>
            <w:tcW w:type="dxa" w:w="2880"/>
          </w:tcPr>
          <w:p>
            <w:r>
              <w:t>Durum degisikliklerinde ilgili kullanicilara bildirim gonderilmelidir</w:t>
            </w:r>
          </w:p>
        </w:tc>
      </w:tr>
      <w:tr>
        <w:tc>
          <w:tcPr>
            <w:tcW w:type="dxa" w:w="2880"/>
          </w:tcPr>
          <w:p>
            <w:r>
              <w:t>FR-WR-011</w:t>
            </w:r>
          </w:p>
        </w:tc>
        <w:tc>
          <w:tcPr>
            <w:tcW w:type="dxa" w:w="2880"/>
          </w:tcPr>
          <w:p>
            <w:r>
              <w:t>Arama ve filtreleme</w:t>
            </w:r>
          </w:p>
        </w:tc>
        <w:tc>
          <w:tcPr>
            <w:tcW w:type="dxa" w:w="2880"/>
          </w:tcPr>
          <w:p>
            <w:r>
              <w:t>Is talepleri numara, baslik, kategori, durum, oncelik, lokasyon, tarih araligina gore filtrelenebilmelidir</w:t>
            </w:r>
          </w:p>
        </w:tc>
      </w:tr>
      <w:tr>
        <w:tc>
          <w:tcPr>
            <w:tcW w:type="dxa" w:w="2880"/>
          </w:tcPr>
          <w:p>
            <w:r>
              <w:t>FR-WR-012</w:t>
            </w:r>
          </w:p>
        </w:tc>
        <w:tc>
          <w:tcPr>
            <w:tcW w:type="dxa" w:w="2880"/>
          </w:tcPr>
          <w:p>
            <w:r>
              <w:t>Toplu islemler</w:t>
            </w:r>
          </w:p>
        </w:tc>
        <w:tc>
          <w:tcPr>
            <w:tcW w:type="dxa" w:w="2880"/>
          </w:tcPr>
          <w:p>
            <w:r>
              <w:t>Birden fazla is talebi secilerek toplu durum degisikligi yapilabilmelidir</w:t>
            </w:r>
          </w:p>
        </w:tc>
      </w:tr>
      <w:tr>
        <w:tc>
          <w:tcPr>
            <w:tcW w:type="dxa" w:w="2880"/>
          </w:tcPr>
          <w:p>
            <w:r>
              <w:t>FR-WR-013</w:t>
            </w:r>
          </w:p>
        </w:tc>
        <w:tc>
          <w:tcPr>
            <w:tcW w:type="dxa" w:w="2880"/>
          </w:tcPr>
          <w:p>
            <w:r>
              <w:t>Is talebi gecmisi</w:t>
            </w:r>
          </w:p>
        </w:tc>
        <w:tc>
          <w:tcPr>
            <w:tcW w:type="dxa" w:w="2880"/>
          </w:tcPr>
          <w:p>
            <w:r>
              <w:t>Tum degisiklik gecmisi (audit trail) goruntulenbilmelidir</w:t>
            </w:r>
          </w:p>
        </w:tc>
      </w:tr>
      <w:tr>
        <w:tc>
          <w:tcPr>
            <w:tcW w:type="dxa" w:w="2880"/>
          </w:tcPr>
          <w:p>
            <w:r>
              <w:t>FR-WR-014</w:t>
            </w:r>
          </w:p>
        </w:tc>
        <w:tc>
          <w:tcPr>
            <w:tcW w:type="dxa" w:w="2880"/>
          </w:tcPr>
          <w:p>
            <w:r>
              <w:t>Sure takibi</w:t>
            </w:r>
          </w:p>
        </w:tc>
        <w:tc>
          <w:tcPr>
            <w:tcW w:type="dxa" w:w="2880"/>
          </w:tcPr>
          <w:p>
            <w:r>
              <w:t>Olusturulma ve tamamlanma sureleri otomatik hesaplanmalidir</w:t>
            </w:r>
          </w:p>
        </w:tc>
      </w:tr>
      <w:tr>
        <w:tc>
          <w:tcPr>
            <w:tcW w:type="dxa" w:w="2880"/>
          </w:tcPr>
          <w:p>
            <w:r>
              <w:t>FR-WR-015</w:t>
            </w:r>
          </w:p>
        </w:tc>
        <w:tc>
          <w:tcPr>
            <w:tcW w:type="dxa" w:w="2880"/>
          </w:tcPr>
          <w:p>
            <w:r>
              <w:t>SLA uyari sistemi</w:t>
            </w:r>
          </w:p>
        </w:tc>
        <w:tc>
          <w:tcPr>
            <w:tcW w:type="dxa" w:w="2880"/>
          </w:tcPr>
          <w:p>
            <w:r>
              <w:t>SLA sureleri asildigi zaman sistem uyari vermelidir</w:t>
            </w:r>
          </w:p>
        </w:tc>
      </w:tr>
    </w:tbl>
    <w:p>
      <w:r>
        <w:br w:type="page"/>
      </w:r>
    </w:p>
    <w:p>
      <w:pPr>
        <w:pStyle w:val="Heading2"/>
      </w:pPr>
      <w:r>
        <w:t>4.3 Veri Alanlari Detayli Tablo / Detailed Data Fields Table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728"/>
            <w:shd w:fill="E20714"/>
          </w:tcPr>
          <w:p>
            <w:r>
              <w:rPr>
                <w:b/>
                <w:color w:val="FFFFFF"/>
                <w:sz w:val="16"/>
              </w:rPr>
              <w:t>Alan Adi</w:t>
            </w:r>
          </w:p>
        </w:tc>
        <w:tc>
          <w:tcPr>
            <w:tcW w:type="dxa" w:w="1440"/>
            <w:shd w:fill="E20714"/>
          </w:tcPr>
          <w:p>
            <w:r>
              <w:rPr>
                <w:b/>
                <w:color w:val="FFFFFF"/>
                <w:sz w:val="16"/>
              </w:rPr>
              <w:t>Veri Tipi</w:t>
            </w:r>
          </w:p>
        </w:tc>
        <w:tc>
          <w:tcPr>
            <w:tcW w:type="dxa" w:w="864"/>
            <w:shd w:fill="E20714"/>
          </w:tcPr>
          <w:p>
            <w:r>
              <w:rPr>
                <w:b/>
                <w:color w:val="FFFFFF"/>
                <w:sz w:val="16"/>
              </w:rPr>
              <w:t>Zorunlu</w:t>
            </w:r>
          </w:p>
        </w:tc>
        <w:tc>
          <w:tcPr>
            <w:tcW w:type="dxa" w:w="1728"/>
            <w:shd w:fill="E20714"/>
          </w:tcPr>
          <w:p>
            <w:r>
              <w:rPr>
                <w:b/>
                <w:color w:val="FFFFFF"/>
                <w:sz w:val="16"/>
              </w:rPr>
              <w:t>Aciklama</w:t>
            </w:r>
          </w:p>
        </w:tc>
        <w:tc>
          <w:tcPr>
            <w:tcW w:type="dxa" w:w="1872"/>
            <w:shd w:fill="E20714"/>
          </w:tcPr>
          <w:p>
            <w:r>
              <w:rPr>
                <w:b/>
                <w:color w:val="FFFFFF"/>
                <w:sz w:val="16"/>
              </w:rPr>
              <w:t>Validasyon Kurallari</w:t>
            </w:r>
          </w:p>
        </w:tc>
        <w:tc>
          <w:tcPr>
            <w:tcW w:type="dxa" w:w="1440"/>
            <w:shd w:fill="E20714"/>
          </w:tcPr>
          <w:p>
            <w:r>
              <w:rPr>
                <w:b/>
                <w:color w:val="FFFFFF"/>
                <w:sz w:val="16"/>
              </w:rPr>
              <w:t>Ornek Deger</w:t>
            </w:r>
          </w:p>
        </w:tc>
        <w:tc>
          <w:tcPr>
            <w:tcW w:type="dxa" w:w="1296"/>
            <w:shd w:fill="E20714"/>
          </w:tcPr>
          <w:p>
            <w:r>
              <w:rPr>
                <w:b/>
                <w:color w:val="FFFFFF"/>
                <w:sz w:val="16"/>
              </w:rPr>
              <w:t>Veri Kaynagi</w:t>
            </w:r>
          </w:p>
        </w:tc>
        <w:tc>
          <w:tcPr>
            <w:tcW w:type="dxa" w:w="864"/>
            <w:shd w:fill="E20714"/>
          </w:tcPr>
          <w:p>
            <w:r>
              <w:rPr>
                <w:b/>
                <w:color w:val="FFFFFF"/>
                <w:sz w:val="16"/>
              </w:rPr>
              <w:t>DB Index</w:t>
            </w:r>
          </w:p>
        </w:tc>
      </w:tr>
      <w:tr>
        <w:tc>
          <w:tcPr>
            <w:tcW w:type="dxa" w:w="1728"/>
          </w:tcPr>
          <w:p>
            <w:r>
              <w:rPr>
                <w:sz w:val="14"/>
              </w:rPr>
              <w:t>requestId</w:t>
            </w:r>
          </w:p>
        </w:tc>
        <w:tc>
          <w:tcPr>
            <w:tcW w:type="dxa" w:w="1440"/>
          </w:tcPr>
          <w:p>
            <w:r>
              <w:rPr>
                <w:sz w:val="14"/>
              </w:rPr>
              <w:t>String (UUID)</w:t>
            </w:r>
          </w:p>
        </w:tc>
        <w:tc>
          <w:tcPr>
            <w:tcW w:type="dxa" w:w="864"/>
          </w:tcPr>
          <w:p>
            <w:r>
              <w:rPr>
                <w:sz w:val="14"/>
              </w:rPr>
              <w:t>Evet (Auto)</w:t>
            </w:r>
          </w:p>
        </w:tc>
        <w:tc>
          <w:tcPr>
            <w:tcW w:type="dxa" w:w="1728"/>
          </w:tcPr>
          <w:p>
            <w:r>
              <w:rPr>
                <w:sz w:val="14"/>
              </w:rPr>
              <w:t>Benzersiz is talebi kimlik numarasi</w:t>
            </w:r>
          </w:p>
        </w:tc>
        <w:tc>
          <w:tcPr>
            <w:tcW w:type="dxa" w:w="1872"/>
          </w:tcPr>
          <w:p>
            <w:r>
              <w:rPr>
                <w:sz w:val="14"/>
              </w:rPr>
              <w:t>UUID format</w:t>
            </w:r>
          </w:p>
        </w:tc>
        <w:tc>
          <w:tcPr>
            <w:tcW w:type="dxa" w:w="1440"/>
          </w:tcPr>
          <w:p>
            <w:r>
              <w:rPr>
                <w:sz w:val="14"/>
              </w:rPr>
              <w:t>JR-2025-001</w:t>
            </w:r>
          </w:p>
        </w:tc>
        <w:tc>
          <w:tcPr>
            <w:tcW w:type="dxa" w:w="1296"/>
          </w:tcPr>
          <w:p>
            <w:r>
              <w:rPr>
                <w:sz w:val="14"/>
              </w:rPr>
              <w:t>Otomatik generate</w:t>
            </w:r>
          </w:p>
        </w:tc>
        <w:tc>
          <w:tcPr>
            <w:tcW w:type="dxa" w:w="864"/>
          </w:tcPr>
          <w:p>
            <w:r>
              <w:rPr>
                <w:sz w:val="14"/>
              </w:rPr>
              <w:t>Primary key</w:t>
            </w:r>
          </w:p>
        </w:tc>
      </w:tr>
      <w:tr>
        <w:tc>
          <w:tcPr>
            <w:tcW w:type="dxa" w:w="1728"/>
          </w:tcPr>
          <w:p>
            <w:r>
              <w:rPr>
                <w:sz w:val="14"/>
              </w:rPr>
              <w:t>title</w:t>
            </w:r>
          </w:p>
        </w:tc>
        <w:tc>
          <w:tcPr>
            <w:tcW w:type="dxa" w:w="1440"/>
          </w:tcPr>
          <w:p>
            <w:r>
              <w:rPr>
                <w:sz w:val="14"/>
              </w:rPr>
              <w:t>String</w:t>
            </w:r>
          </w:p>
        </w:tc>
        <w:tc>
          <w:tcPr>
            <w:tcW w:type="dxa" w:w="864"/>
          </w:tcPr>
          <w:p>
            <w:r>
              <w:rPr>
                <w:sz w:val="14"/>
              </w:rPr>
              <w:t>Evet</w:t>
            </w:r>
          </w:p>
        </w:tc>
        <w:tc>
          <w:tcPr>
            <w:tcW w:type="dxa" w:w="1728"/>
          </w:tcPr>
          <w:p>
            <w:r>
              <w:rPr>
                <w:sz w:val="14"/>
              </w:rPr>
              <w:t>Is talebi basligi</w:t>
            </w:r>
          </w:p>
        </w:tc>
        <w:tc>
          <w:tcPr>
            <w:tcW w:type="dxa" w:w="1872"/>
          </w:tcPr>
          <w:p>
            <w:r>
              <w:rPr>
                <w:sz w:val="14"/>
              </w:rPr>
              <w:t>5-200 karakter</w:t>
            </w:r>
          </w:p>
        </w:tc>
        <w:tc>
          <w:tcPr>
            <w:tcW w:type="dxa" w:w="1440"/>
          </w:tcPr>
          <w:p>
            <w:r>
              <w:rPr>
                <w:sz w:val="14"/>
              </w:rPr>
              <w:t>Boya Kabini Filtre Degisimi</w:t>
            </w:r>
          </w:p>
        </w:tc>
        <w:tc>
          <w:tcPr>
            <w:tcW w:type="dxa" w:w="1296"/>
          </w:tcPr>
          <w:p>
            <w:r>
              <w:rPr>
                <w:sz w:val="14"/>
              </w:rPr>
              <w:t>Kullanici girisi</w:t>
            </w:r>
          </w:p>
        </w:tc>
        <w:tc>
          <w:tcPr>
            <w:tcW w:type="dxa" w:w="864"/>
          </w:tcPr>
          <w:p>
            <w:r>
              <w:rPr>
                <w:sz w:val="14"/>
              </w:rPr>
              <w:t>Indexed</w:t>
            </w:r>
          </w:p>
        </w:tc>
      </w:tr>
      <w:tr>
        <w:tc>
          <w:tcPr>
            <w:tcW w:type="dxa" w:w="1728"/>
          </w:tcPr>
          <w:p>
            <w:r>
              <w:rPr>
                <w:sz w:val="14"/>
              </w:rPr>
              <w:t>description</w:t>
            </w:r>
          </w:p>
        </w:tc>
        <w:tc>
          <w:tcPr>
            <w:tcW w:type="dxa" w:w="1440"/>
          </w:tcPr>
          <w:p>
            <w:r>
              <w:rPr>
                <w:sz w:val="14"/>
              </w:rPr>
              <w:t>Text</w:t>
            </w:r>
          </w:p>
        </w:tc>
        <w:tc>
          <w:tcPr>
            <w:tcW w:type="dxa" w:w="864"/>
          </w:tcPr>
          <w:p>
            <w:r>
              <w:rPr>
                <w:sz w:val="14"/>
              </w:rPr>
              <w:t>Evet</w:t>
            </w:r>
          </w:p>
        </w:tc>
        <w:tc>
          <w:tcPr>
            <w:tcW w:type="dxa" w:w="1728"/>
          </w:tcPr>
          <w:p>
            <w:r>
              <w:rPr>
                <w:sz w:val="14"/>
              </w:rPr>
              <w:t>Detayli is aciklamasi</w:t>
            </w:r>
          </w:p>
        </w:tc>
        <w:tc>
          <w:tcPr>
            <w:tcW w:type="dxa" w:w="1872"/>
          </w:tcPr>
          <w:p>
            <w:r>
              <w:rPr>
                <w:sz w:val="14"/>
              </w:rPr>
              <w:t>10-2000 karakter</w:t>
            </w:r>
          </w:p>
        </w:tc>
        <w:tc>
          <w:tcPr>
            <w:tcW w:type="dxa" w:w="1440"/>
          </w:tcPr>
          <w:p>
            <w:r>
              <w:rPr>
                <w:sz w:val="14"/>
              </w:rPr>
              <w:t>Ana boya hatti boya kabini filtrelerinde tikanimalar...</w:t>
            </w:r>
          </w:p>
        </w:tc>
        <w:tc>
          <w:tcPr>
            <w:tcW w:type="dxa" w:w="1296"/>
          </w:tcPr>
          <w:p>
            <w:r>
              <w:rPr>
                <w:sz w:val="14"/>
              </w:rPr>
              <w:t>Kullanici girisi</w:t>
            </w:r>
          </w:p>
        </w:tc>
        <w:tc>
          <w:tcPr>
            <w:tcW w:type="dxa" w:w="864"/>
          </w:tcPr>
          <w:p>
            <w:r>
              <w:rPr>
                <w:sz w:val="14"/>
              </w:rPr>
              <w:t>-</w:t>
            </w:r>
          </w:p>
        </w:tc>
      </w:tr>
      <w:tr>
        <w:tc>
          <w:tcPr>
            <w:tcW w:type="dxa" w:w="1728"/>
          </w:tcPr>
          <w:p>
            <w:r>
              <w:rPr>
                <w:sz w:val="14"/>
              </w:rPr>
              <w:t>category</w:t>
            </w:r>
          </w:p>
        </w:tc>
        <w:tc>
          <w:tcPr>
            <w:tcW w:type="dxa" w:w="1440"/>
          </w:tcPr>
          <w:p>
            <w:r>
              <w:rPr>
                <w:sz w:val="14"/>
              </w:rPr>
              <w:t>Enum</w:t>
            </w:r>
          </w:p>
        </w:tc>
        <w:tc>
          <w:tcPr>
            <w:tcW w:type="dxa" w:w="864"/>
          </w:tcPr>
          <w:p>
            <w:r>
              <w:rPr>
                <w:sz w:val="14"/>
              </w:rPr>
              <w:t>Evet</w:t>
            </w:r>
          </w:p>
        </w:tc>
        <w:tc>
          <w:tcPr>
            <w:tcW w:type="dxa" w:w="1728"/>
          </w:tcPr>
          <w:p>
            <w:r>
              <w:rPr>
                <w:sz w:val="14"/>
              </w:rPr>
              <w:t>Is kategorisi</w:t>
            </w:r>
          </w:p>
        </w:tc>
        <w:tc>
          <w:tcPr>
            <w:tcW w:type="dxa" w:w="1872"/>
          </w:tcPr>
          <w:p>
            <w:r>
              <w:rPr>
                <w:sz w:val="14"/>
              </w:rPr>
              <w:t>HVAC, MEKANIK, ELEKTRIK, BINA, IT, DIGER</w:t>
            </w:r>
          </w:p>
        </w:tc>
        <w:tc>
          <w:tcPr>
            <w:tcW w:type="dxa" w:w="1440"/>
          </w:tcPr>
          <w:p>
            <w:r>
              <w:rPr>
                <w:sz w:val="14"/>
              </w:rPr>
              <w:t>HVAC</w:t>
            </w:r>
          </w:p>
        </w:tc>
        <w:tc>
          <w:tcPr>
            <w:tcW w:type="dxa" w:w="1296"/>
          </w:tcPr>
          <w:p>
            <w:r>
              <w:rPr>
                <w:sz w:val="14"/>
              </w:rPr>
              <w:t>Dropdown secimi</w:t>
            </w:r>
          </w:p>
        </w:tc>
        <w:tc>
          <w:tcPr>
            <w:tcW w:type="dxa" w:w="864"/>
          </w:tcPr>
          <w:p>
            <w:r>
              <w:rPr>
                <w:sz w:val="14"/>
              </w:rPr>
              <w:t>Indexed</w:t>
            </w:r>
          </w:p>
        </w:tc>
      </w:tr>
      <w:tr>
        <w:tc>
          <w:tcPr>
            <w:tcW w:type="dxa" w:w="1728"/>
          </w:tcPr>
          <w:p>
            <w:r>
              <w:rPr>
                <w:sz w:val="14"/>
              </w:rPr>
              <w:t>priority</w:t>
            </w:r>
          </w:p>
        </w:tc>
        <w:tc>
          <w:tcPr>
            <w:tcW w:type="dxa" w:w="1440"/>
          </w:tcPr>
          <w:p>
            <w:r>
              <w:rPr>
                <w:sz w:val="14"/>
              </w:rPr>
              <w:t>Enum</w:t>
            </w:r>
          </w:p>
        </w:tc>
        <w:tc>
          <w:tcPr>
            <w:tcW w:type="dxa" w:w="864"/>
          </w:tcPr>
          <w:p>
            <w:r>
              <w:rPr>
                <w:sz w:val="14"/>
              </w:rPr>
              <w:t>Evet</w:t>
            </w:r>
          </w:p>
        </w:tc>
        <w:tc>
          <w:tcPr>
            <w:tcW w:type="dxa" w:w="1728"/>
          </w:tcPr>
          <w:p>
            <w:r>
              <w:rPr>
                <w:sz w:val="14"/>
              </w:rPr>
              <w:t>Oncelik seviyesi</w:t>
            </w:r>
          </w:p>
        </w:tc>
        <w:tc>
          <w:tcPr>
            <w:tcW w:type="dxa" w:w="1872"/>
          </w:tcPr>
          <w:p>
            <w:r>
              <w:rPr>
                <w:sz w:val="14"/>
              </w:rPr>
              <w:t>DUSUK, NORMAL, YUKSEK, KRITIK</w:t>
            </w:r>
          </w:p>
        </w:tc>
        <w:tc>
          <w:tcPr>
            <w:tcW w:type="dxa" w:w="1440"/>
          </w:tcPr>
          <w:p>
            <w:r>
              <w:rPr>
                <w:sz w:val="14"/>
              </w:rPr>
              <w:t>YUKSEK</w:t>
            </w:r>
          </w:p>
        </w:tc>
        <w:tc>
          <w:tcPr>
            <w:tcW w:type="dxa" w:w="1296"/>
          </w:tcPr>
          <w:p>
            <w:r>
              <w:rPr>
                <w:sz w:val="14"/>
              </w:rPr>
              <w:t>Dropdown secimi</w:t>
            </w:r>
          </w:p>
        </w:tc>
        <w:tc>
          <w:tcPr>
            <w:tcW w:type="dxa" w:w="864"/>
          </w:tcPr>
          <w:p>
            <w:r>
              <w:rPr>
                <w:sz w:val="14"/>
              </w:rPr>
              <w:t>Indexed</w:t>
            </w:r>
          </w:p>
        </w:tc>
      </w:tr>
      <w:tr>
        <w:tc>
          <w:tcPr>
            <w:tcW w:type="dxa" w:w="1728"/>
          </w:tcPr>
          <w:p>
            <w:r>
              <w:rPr>
                <w:sz w:val="14"/>
              </w:rPr>
              <w:t>location</w:t>
            </w:r>
          </w:p>
        </w:tc>
        <w:tc>
          <w:tcPr>
            <w:tcW w:type="dxa" w:w="1440"/>
          </w:tcPr>
          <w:p>
            <w:r>
              <w:rPr>
                <w:sz w:val="14"/>
              </w:rPr>
              <w:t>String</w:t>
            </w:r>
          </w:p>
        </w:tc>
        <w:tc>
          <w:tcPr>
            <w:tcW w:type="dxa" w:w="864"/>
          </w:tcPr>
          <w:p>
            <w:r>
              <w:rPr>
                <w:sz w:val="14"/>
              </w:rPr>
              <w:t>Evet</w:t>
            </w:r>
          </w:p>
        </w:tc>
        <w:tc>
          <w:tcPr>
            <w:tcW w:type="dxa" w:w="1728"/>
          </w:tcPr>
          <w:p>
            <w:r>
              <w:rPr>
                <w:sz w:val="14"/>
              </w:rPr>
              <w:t>Is lokasyonu</w:t>
            </w:r>
          </w:p>
        </w:tc>
        <w:tc>
          <w:tcPr>
            <w:tcW w:type="dxa" w:w="1872"/>
          </w:tcPr>
          <w:p>
            <w:r>
              <w:rPr>
                <w:sz w:val="14"/>
              </w:rPr>
              <w:t>Max 200 karakter</w:t>
            </w:r>
          </w:p>
        </w:tc>
        <w:tc>
          <w:tcPr>
            <w:tcW w:type="dxa" w:w="1440"/>
          </w:tcPr>
          <w:p>
            <w:r>
              <w:rPr>
                <w:sz w:val="14"/>
              </w:rPr>
              <w:t>Sasi Uretim Hatti - Ana Boya Hatti</w:t>
            </w:r>
          </w:p>
        </w:tc>
        <w:tc>
          <w:tcPr>
            <w:tcW w:type="dxa" w:w="1296"/>
          </w:tcPr>
          <w:p>
            <w:r>
              <w:rPr>
                <w:sz w:val="14"/>
              </w:rPr>
              <w:t>Dropdown/Text</w:t>
            </w:r>
          </w:p>
        </w:tc>
        <w:tc>
          <w:tcPr>
            <w:tcW w:type="dxa" w:w="864"/>
          </w:tcPr>
          <w:p>
            <w:r>
              <w:rPr>
                <w:sz w:val="14"/>
              </w:rPr>
              <w:t>Indexed</w:t>
            </w:r>
          </w:p>
        </w:tc>
      </w:tr>
      <w:tr>
        <w:tc>
          <w:tcPr>
            <w:tcW w:type="dxa" w:w="1728"/>
          </w:tcPr>
          <w:p>
            <w:r>
              <w:rPr>
                <w:sz w:val="14"/>
              </w:rPr>
              <w:t>status</w:t>
            </w:r>
          </w:p>
        </w:tc>
        <w:tc>
          <w:tcPr>
            <w:tcW w:type="dxa" w:w="1440"/>
          </w:tcPr>
          <w:p>
            <w:r>
              <w:rPr>
                <w:sz w:val="14"/>
              </w:rPr>
              <w:t>Enum</w:t>
            </w:r>
          </w:p>
        </w:tc>
        <w:tc>
          <w:tcPr>
            <w:tcW w:type="dxa" w:w="864"/>
          </w:tcPr>
          <w:p>
            <w:r>
              <w:rPr>
                <w:sz w:val="14"/>
              </w:rPr>
              <w:t>Evet</w:t>
            </w:r>
          </w:p>
        </w:tc>
        <w:tc>
          <w:tcPr>
            <w:tcW w:type="dxa" w:w="1728"/>
          </w:tcPr>
          <w:p>
            <w:r>
              <w:rPr>
                <w:sz w:val="14"/>
              </w:rPr>
              <w:t>Is durumu</w:t>
            </w:r>
          </w:p>
        </w:tc>
        <w:tc>
          <w:tcPr>
            <w:tcW w:type="dxa" w:w="1872"/>
          </w:tcPr>
          <w:p>
            <w:r>
              <w:rPr>
                <w:sz w:val="14"/>
              </w:rPr>
              <w:t>BEKLEMEDE, ONAYLANDI, ATANDI, ISLEMDE, TAMAMLANDI, REDDEDILDI</w:t>
            </w:r>
          </w:p>
        </w:tc>
        <w:tc>
          <w:tcPr>
            <w:tcW w:type="dxa" w:w="1440"/>
          </w:tcPr>
          <w:p>
            <w:r>
              <w:rPr>
                <w:sz w:val="14"/>
              </w:rPr>
              <w:t>BEKLEMEDE</w:t>
            </w:r>
          </w:p>
        </w:tc>
        <w:tc>
          <w:tcPr>
            <w:tcW w:type="dxa" w:w="1296"/>
          </w:tcPr>
          <w:p>
            <w:r>
              <w:rPr>
                <w:sz w:val="14"/>
              </w:rPr>
              <w:t>System managed</w:t>
            </w:r>
          </w:p>
        </w:tc>
        <w:tc>
          <w:tcPr>
            <w:tcW w:type="dxa" w:w="864"/>
          </w:tcPr>
          <w:p>
            <w:r>
              <w:rPr>
                <w:sz w:val="14"/>
              </w:rPr>
              <w:t>Indexed</w:t>
            </w:r>
          </w:p>
        </w:tc>
      </w:tr>
      <w:tr>
        <w:tc>
          <w:tcPr>
            <w:tcW w:type="dxa" w:w="1728"/>
          </w:tcPr>
          <w:p>
            <w:r>
              <w:rPr>
                <w:sz w:val="14"/>
              </w:rPr>
              <w:t>requestedBy</w:t>
            </w:r>
          </w:p>
        </w:tc>
        <w:tc>
          <w:tcPr>
            <w:tcW w:type="dxa" w:w="1440"/>
          </w:tcPr>
          <w:p>
            <w:r>
              <w:rPr>
                <w:sz w:val="14"/>
              </w:rPr>
              <w:t>String</w:t>
            </w:r>
          </w:p>
        </w:tc>
        <w:tc>
          <w:tcPr>
            <w:tcW w:type="dxa" w:w="864"/>
          </w:tcPr>
          <w:p>
            <w:r>
              <w:rPr>
                <w:sz w:val="14"/>
              </w:rPr>
              <w:t>Evet (Auto)</w:t>
            </w:r>
          </w:p>
        </w:tc>
        <w:tc>
          <w:tcPr>
            <w:tcW w:type="dxa" w:w="1728"/>
          </w:tcPr>
          <w:p>
            <w:r>
              <w:rPr>
                <w:sz w:val="14"/>
              </w:rPr>
              <w:t>Talep eden kullanici</w:t>
            </w:r>
          </w:p>
        </w:tc>
        <w:tc>
          <w:tcPr>
            <w:tcW w:type="dxa" w:w="1872"/>
          </w:tcPr>
          <w:p>
            <w:r>
              <w:rPr>
                <w:sz w:val="14"/>
              </w:rPr>
              <w:t>User ID reference</w:t>
            </w:r>
          </w:p>
        </w:tc>
        <w:tc>
          <w:tcPr>
            <w:tcW w:type="dxa" w:w="1440"/>
          </w:tcPr>
          <w:p>
            <w:r>
              <w:rPr>
                <w:sz w:val="14"/>
              </w:rPr>
              <w:t>Mehmet Demir</w:t>
            </w:r>
          </w:p>
        </w:tc>
        <w:tc>
          <w:tcPr>
            <w:tcW w:type="dxa" w:w="1296"/>
          </w:tcPr>
          <w:p>
            <w:r>
              <w:rPr>
                <w:sz w:val="14"/>
              </w:rPr>
              <w:t>Session user</w:t>
            </w:r>
          </w:p>
        </w:tc>
        <w:tc>
          <w:tcPr>
            <w:tcW w:type="dxa" w:w="864"/>
          </w:tcPr>
          <w:p>
            <w:r>
              <w:rPr>
                <w:sz w:val="14"/>
              </w:rPr>
              <w:t>Foreign key</w:t>
            </w:r>
          </w:p>
        </w:tc>
      </w:tr>
      <w:tr>
        <w:tc>
          <w:tcPr>
            <w:tcW w:type="dxa" w:w="1728"/>
          </w:tcPr>
          <w:p>
            <w:r>
              <w:rPr>
                <w:sz w:val="14"/>
              </w:rPr>
              <w:t>requestedDate</w:t>
            </w:r>
          </w:p>
        </w:tc>
        <w:tc>
          <w:tcPr>
            <w:tcW w:type="dxa" w:w="1440"/>
          </w:tcPr>
          <w:p>
            <w:r>
              <w:rPr>
                <w:sz w:val="14"/>
              </w:rPr>
              <w:t>DateTime</w:t>
            </w:r>
          </w:p>
        </w:tc>
        <w:tc>
          <w:tcPr>
            <w:tcW w:type="dxa" w:w="864"/>
          </w:tcPr>
          <w:p>
            <w:r>
              <w:rPr>
                <w:sz w:val="14"/>
              </w:rPr>
              <w:t>Evet (Auto)</w:t>
            </w:r>
          </w:p>
        </w:tc>
        <w:tc>
          <w:tcPr>
            <w:tcW w:type="dxa" w:w="1728"/>
          </w:tcPr>
          <w:p>
            <w:r>
              <w:rPr>
                <w:sz w:val="14"/>
              </w:rPr>
              <w:t>Talep olusturma tarihi</w:t>
            </w:r>
          </w:p>
        </w:tc>
        <w:tc>
          <w:tcPr>
            <w:tcW w:type="dxa" w:w="1872"/>
          </w:tcPr>
          <w:p>
            <w:r>
              <w:rPr>
                <w:sz w:val="14"/>
              </w:rPr>
              <w:t>ISO 8601</w:t>
            </w:r>
          </w:p>
        </w:tc>
        <w:tc>
          <w:tcPr>
            <w:tcW w:type="dxa" w:w="1440"/>
          </w:tcPr>
          <w:p>
            <w:r>
              <w:rPr>
                <w:sz w:val="14"/>
              </w:rPr>
              <w:t>2025-10-08T08:00:00Z</w:t>
            </w:r>
          </w:p>
        </w:tc>
        <w:tc>
          <w:tcPr>
            <w:tcW w:type="dxa" w:w="1296"/>
          </w:tcPr>
          <w:p>
            <w:r>
              <w:rPr>
                <w:sz w:val="14"/>
              </w:rPr>
              <w:t>System timestamp</w:t>
            </w:r>
          </w:p>
        </w:tc>
        <w:tc>
          <w:tcPr>
            <w:tcW w:type="dxa" w:w="864"/>
          </w:tcPr>
          <w:p>
            <w:r>
              <w:rPr>
                <w:sz w:val="14"/>
              </w:rPr>
              <w:t>Indexed</w:t>
            </w:r>
          </w:p>
        </w:tc>
      </w:tr>
      <w:tr>
        <w:tc>
          <w:tcPr>
            <w:tcW w:type="dxa" w:w="1728"/>
          </w:tcPr>
          <w:p>
            <w:r>
              <w:rPr>
                <w:sz w:val="14"/>
              </w:rPr>
              <w:t>assignedTo</w:t>
            </w:r>
          </w:p>
        </w:tc>
        <w:tc>
          <w:tcPr>
            <w:tcW w:type="dxa" w:w="1440"/>
          </w:tcPr>
          <w:p>
            <w:r>
              <w:rPr>
                <w:sz w:val="14"/>
              </w:rPr>
              <w:t>String</w:t>
            </w:r>
          </w:p>
        </w:tc>
        <w:tc>
          <w:tcPr>
            <w:tcW w:type="dxa" w:w="864"/>
          </w:tcPr>
          <w:p>
            <w:r>
              <w:rPr>
                <w:sz w:val="14"/>
              </w:rPr>
              <w:t>Hayir</w:t>
            </w:r>
          </w:p>
        </w:tc>
        <w:tc>
          <w:tcPr>
            <w:tcW w:type="dxa" w:w="1728"/>
          </w:tcPr>
          <w:p>
            <w:r>
              <w:rPr>
                <w:sz w:val="14"/>
              </w:rPr>
              <w:t>Atanan teknisyen</w:t>
            </w:r>
          </w:p>
        </w:tc>
        <w:tc>
          <w:tcPr>
            <w:tcW w:type="dxa" w:w="1872"/>
          </w:tcPr>
          <w:p>
            <w:r>
              <w:rPr>
                <w:sz w:val="14"/>
              </w:rPr>
              <w:t>User ID reference</w:t>
            </w:r>
          </w:p>
        </w:tc>
        <w:tc>
          <w:tcPr>
            <w:tcW w:type="dxa" w:w="1440"/>
          </w:tcPr>
          <w:p>
            <w:r>
              <w:rPr>
                <w:sz w:val="14"/>
              </w:rPr>
              <w:t>Ali Yilmaz</w:t>
            </w:r>
          </w:p>
        </w:tc>
        <w:tc>
          <w:tcPr>
            <w:tcW w:type="dxa" w:w="1296"/>
          </w:tcPr>
          <w:p>
            <w:r>
              <w:rPr>
                <w:sz w:val="14"/>
              </w:rPr>
              <w:t>Admin secimi</w:t>
            </w:r>
          </w:p>
        </w:tc>
        <w:tc>
          <w:tcPr>
            <w:tcW w:type="dxa" w:w="864"/>
          </w:tcPr>
          <w:p>
            <w:r>
              <w:rPr>
                <w:sz w:val="14"/>
              </w:rPr>
              <w:t>Foreign key</w:t>
            </w:r>
          </w:p>
        </w:tc>
      </w:tr>
      <w:tr>
        <w:tc>
          <w:tcPr>
            <w:tcW w:type="dxa" w:w="1728"/>
          </w:tcPr>
          <w:p>
            <w:r>
              <w:rPr>
                <w:sz w:val="14"/>
              </w:rPr>
              <w:t>assignedDate</w:t>
            </w:r>
          </w:p>
        </w:tc>
        <w:tc>
          <w:tcPr>
            <w:tcW w:type="dxa" w:w="1440"/>
          </w:tcPr>
          <w:p>
            <w:r>
              <w:rPr>
                <w:sz w:val="14"/>
              </w:rPr>
              <w:t>DateTime</w:t>
            </w:r>
          </w:p>
        </w:tc>
        <w:tc>
          <w:tcPr>
            <w:tcW w:type="dxa" w:w="864"/>
          </w:tcPr>
          <w:p>
            <w:r>
              <w:rPr>
                <w:sz w:val="14"/>
              </w:rPr>
              <w:t>Hayir</w:t>
            </w:r>
          </w:p>
        </w:tc>
        <w:tc>
          <w:tcPr>
            <w:tcW w:type="dxa" w:w="1728"/>
          </w:tcPr>
          <w:p>
            <w:r>
              <w:rPr>
                <w:sz w:val="14"/>
              </w:rPr>
              <w:t>Atanma tarihi</w:t>
            </w:r>
          </w:p>
        </w:tc>
        <w:tc>
          <w:tcPr>
            <w:tcW w:type="dxa" w:w="1872"/>
          </w:tcPr>
          <w:p>
            <w:r>
              <w:rPr>
                <w:sz w:val="14"/>
              </w:rPr>
              <w:t>ISO 8601</w:t>
            </w:r>
          </w:p>
        </w:tc>
        <w:tc>
          <w:tcPr>
            <w:tcW w:type="dxa" w:w="1440"/>
          </w:tcPr>
          <w:p>
            <w:r>
              <w:rPr>
                <w:sz w:val="14"/>
              </w:rPr>
              <w:t>2025-10-08T09:30:00Z</w:t>
            </w:r>
          </w:p>
        </w:tc>
        <w:tc>
          <w:tcPr>
            <w:tcW w:type="dxa" w:w="1296"/>
          </w:tcPr>
          <w:p>
            <w:r>
              <w:rPr>
                <w:sz w:val="14"/>
              </w:rPr>
              <w:t>System timestamp</w:t>
            </w:r>
          </w:p>
        </w:tc>
        <w:tc>
          <w:tcPr>
            <w:tcW w:type="dxa" w:w="864"/>
          </w:tcPr>
          <w:p>
            <w:r>
              <w:rPr>
                <w:sz w:val="14"/>
              </w:rPr>
              <w:t>-</w:t>
            </w:r>
          </w:p>
        </w:tc>
      </w:tr>
      <w:tr>
        <w:tc>
          <w:tcPr>
            <w:tcW w:type="dxa" w:w="1728"/>
          </w:tcPr>
          <w:p>
            <w:r>
              <w:rPr>
                <w:sz w:val="14"/>
              </w:rPr>
              <w:t>dueDate</w:t>
            </w:r>
          </w:p>
        </w:tc>
        <w:tc>
          <w:tcPr>
            <w:tcW w:type="dxa" w:w="1440"/>
          </w:tcPr>
          <w:p>
            <w:r>
              <w:rPr>
                <w:sz w:val="14"/>
              </w:rPr>
              <w:t>DateTime</w:t>
            </w:r>
          </w:p>
        </w:tc>
        <w:tc>
          <w:tcPr>
            <w:tcW w:type="dxa" w:w="864"/>
          </w:tcPr>
          <w:p>
            <w:r>
              <w:rPr>
                <w:sz w:val="14"/>
              </w:rPr>
              <w:t>Hayir</w:t>
            </w:r>
          </w:p>
        </w:tc>
        <w:tc>
          <w:tcPr>
            <w:tcW w:type="dxa" w:w="1728"/>
          </w:tcPr>
          <w:p>
            <w:r>
              <w:rPr>
                <w:sz w:val="14"/>
              </w:rPr>
              <w:t>Bitis hedef tarihi</w:t>
            </w:r>
          </w:p>
        </w:tc>
        <w:tc>
          <w:tcPr>
            <w:tcW w:type="dxa" w:w="1872"/>
          </w:tcPr>
          <w:p>
            <w:r>
              <w:rPr>
                <w:sz w:val="14"/>
              </w:rPr>
              <w:t>ISO 8601, &gt;= now</w:t>
            </w:r>
          </w:p>
        </w:tc>
        <w:tc>
          <w:tcPr>
            <w:tcW w:type="dxa" w:w="1440"/>
          </w:tcPr>
          <w:p>
            <w:r>
              <w:rPr>
                <w:sz w:val="14"/>
              </w:rPr>
              <w:t>2025-10-10T17:00:00Z</w:t>
            </w:r>
          </w:p>
        </w:tc>
        <w:tc>
          <w:tcPr>
            <w:tcW w:type="dxa" w:w="1296"/>
          </w:tcPr>
          <w:p>
            <w:r>
              <w:rPr>
                <w:sz w:val="14"/>
              </w:rPr>
              <w:t>Hesaplanir/Manuel</w:t>
            </w:r>
          </w:p>
        </w:tc>
        <w:tc>
          <w:tcPr>
            <w:tcW w:type="dxa" w:w="864"/>
          </w:tcPr>
          <w:p>
            <w:r>
              <w:rPr>
                <w:sz w:val="14"/>
              </w:rPr>
              <w:t>Indexed</w:t>
            </w:r>
          </w:p>
        </w:tc>
      </w:tr>
      <w:tr>
        <w:tc>
          <w:tcPr>
            <w:tcW w:type="dxa" w:w="1728"/>
          </w:tcPr>
          <w:p>
            <w:r>
              <w:rPr>
                <w:sz w:val="14"/>
              </w:rPr>
              <w:t>completedDate</w:t>
            </w:r>
          </w:p>
        </w:tc>
        <w:tc>
          <w:tcPr>
            <w:tcW w:type="dxa" w:w="1440"/>
          </w:tcPr>
          <w:p>
            <w:r>
              <w:rPr>
                <w:sz w:val="14"/>
              </w:rPr>
              <w:t>DateTime</w:t>
            </w:r>
          </w:p>
        </w:tc>
        <w:tc>
          <w:tcPr>
            <w:tcW w:type="dxa" w:w="864"/>
          </w:tcPr>
          <w:p>
            <w:r>
              <w:rPr>
                <w:sz w:val="14"/>
              </w:rPr>
              <w:t>Hayir</w:t>
            </w:r>
          </w:p>
        </w:tc>
        <w:tc>
          <w:tcPr>
            <w:tcW w:type="dxa" w:w="1728"/>
          </w:tcPr>
          <w:p>
            <w:r>
              <w:rPr>
                <w:sz w:val="14"/>
              </w:rPr>
              <w:t>Tamamlanma tarihi</w:t>
            </w:r>
          </w:p>
        </w:tc>
        <w:tc>
          <w:tcPr>
            <w:tcW w:type="dxa" w:w="1872"/>
          </w:tcPr>
          <w:p>
            <w:r>
              <w:rPr>
                <w:sz w:val="14"/>
              </w:rPr>
              <w:t>ISO 8601</w:t>
            </w:r>
          </w:p>
        </w:tc>
        <w:tc>
          <w:tcPr>
            <w:tcW w:type="dxa" w:w="1440"/>
          </w:tcPr>
          <w:p>
            <w:r>
              <w:rPr>
                <w:sz w:val="14"/>
              </w:rPr>
              <w:t>2025-10-09T16:45:00Z</w:t>
            </w:r>
          </w:p>
        </w:tc>
        <w:tc>
          <w:tcPr>
            <w:tcW w:type="dxa" w:w="1296"/>
          </w:tcPr>
          <w:p>
            <w:r>
              <w:rPr>
                <w:sz w:val="14"/>
              </w:rPr>
              <w:t>System timestamp</w:t>
            </w:r>
          </w:p>
        </w:tc>
        <w:tc>
          <w:tcPr>
            <w:tcW w:type="dxa" w:w="864"/>
          </w:tcPr>
          <w:p>
            <w:r>
              <w:rPr>
                <w:sz w:val="14"/>
              </w:rPr>
              <w:t>-</w:t>
            </w:r>
          </w:p>
        </w:tc>
      </w:tr>
      <w:tr>
        <w:tc>
          <w:tcPr>
            <w:tcW w:type="dxa" w:w="1728"/>
          </w:tcPr>
          <w:p>
            <w:r>
              <w:rPr>
                <w:sz w:val="14"/>
              </w:rPr>
              <w:t>estimatedHours</w:t>
            </w:r>
          </w:p>
        </w:tc>
        <w:tc>
          <w:tcPr>
            <w:tcW w:type="dxa" w:w="1440"/>
          </w:tcPr>
          <w:p>
            <w:r>
              <w:rPr>
                <w:sz w:val="14"/>
              </w:rPr>
              <w:t>Decimal</w:t>
            </w:r>
          </w:p>
        </w:tc>
        <w:tc>
          <w:tcPr>
            <w:tcW w:type="dxa" w:w="864"/>
          </w:tcPr>
          <w:p>
            <w:r>
              <w:rPr>
                <w:sz w:val="14"/>
              </w:rPr>
              <w:t>Hayir</w:t>
            </w:r>
          </w:p>
        </w:tc>
        <w:tc>
          <w:tcPr>
            <w:tcW w:type="dxa" w:w="1728"/>
          </w:tcPr>
          <w:p>
            <w:r>
              <w:rPr>
                <w:sz w:val="14"/>
              </w:rPr>
              <w:t>Tahmini sure (saat)</w:t>
            </w:r>
          </w:p>
        </w:tc>
        <w:tc>
          <w:tcPr>
            <w:tcW w:type="dxa" w:w="1872"/>
          </w:tcPr>
          <w:p>
            <w:r>
              <w:rPr>
                <w:sz w:val="14"/>
              </w:rPr>
              <w:t>&gt;= 0, max 1000</w:t>
            </w:r>
          </w:p>
        </w:tc>
        <w:tc>
          <w:tcPr>
            <w:tcW w:type="dxa" w:w="1440"/>
          </w:tcPr>
          <w:p>
            <w:r>
              <w:rPr>
                <w:sz w:val="14"/>
              </w:rPr>
              <w:t>4.5</w:t>
            </w:r>
          </w:p>
        </w:tc>
        <w:tc>
          <w:tcPr>
            <w:tcW w:type="dxa" w:w="1296"/>
          </w:tcPr>
          <w:p>
            <w:r>
              <w:rPr>
                <w:sz w:val="14"/>
              </w:rPr>
              <w:t>Kullanici/Teknisyen</w:t>
            </w:r>
          </w:p>
        </w:tc>
        <w:tc>
          <w:tcPr>
            <w:tcW w:type="dxa" w:w="864"/>
          </w:tcPr>
          <w:p>
            <w:r>
              <w:rPr>
                <w:sz w:val="14"/>
              </w:rPr>
              <w:t>-</w:t>
            </w:r>
          </w:p>
        </w:tc>
      </w:tr>
      <w:tr>
        <w:tc>
          <w:tcPr>
            <w:tcW w:type="dxa" w:w="1728"/>
          </w:tcPr>
          <w:p>
            <w:r>
              <w:rPr>
                <w:sz w:val="14"/>
              </w:rPr>
              <w:t>actualHours</w:t>
            </w:r>
          </w:p>
        </w:tc>
        <w:tc>
          <w:tcPr>
            <w:tcW w:type="dxa" w:w="1440"/>
          </w:tcPr>
          <w:p>
            <w:r>
              <w:rPr>
                <w:sz w:val="14"/>
              </w:rPr>
              <w:t>Decimal</w:t>
            </w:r>
          </w:p>
        </w:tc>
        <w:tc>
          <w:tcPr>
            <w:tcW w:type="dxa" w:w="864"/>
          </w:tcPr>
          <w:p>
            <w:r>
              <w:rPr>
                <w:sz w:val="14"/>
              </w:rPr>
              <w:t>Hayir</w:t>
            </w:r>
          </w:p>
        </w:tc>
        <w:tc>
          <w:tcPr>
            <w:tcW w:type="dxa" w:w="1728"/>
          </w:tcPr>
          <w:p>
            <w:r>
              <w:rPr>
                <w:sz w:val="14"/>
              </w:rPr>
              <w:t>Gerceklesen sure (saat)</w:t>
            </w:r>
          </w:p>
        </w:tc>
        <w:tc>
          <w:tcPr>
            <w:tcW w:type="dxa" w:w="1872"/>
          </w:tcPr>
          <w:p>
            <w:r>
              <w:rPr>
                <w:sz w:val="14"/>
              </w:rPr>
              <w:t>&gt;= 0, max 1000</w:t>
            </w:r>
          </w:p>
        </w:tc>
        <w:tc>
          <w:tcPr>
            <w:tcW w:type="dxa" w:w="1440"/>
          </w:tcPr>
          <w:p>
            <w:r>
              <w:rPr>
                <w:sz w:val="14"/>
              </w:rPr>
              <w:t>5.2</w:t>
            </w:r>
          </w:p>
        </w:tc>
        <w:tc>
          <w:tcPr>
            <w:tcW w:type="dxa" w:w="1296"/>
          </w:tcPr>
          <w:p>
            <w:r>
              <w:rPr>
                <w:sz w:val="14"/>
              </w:rPr>
              <w:t>Teknisyen girisi</w:t>
            </w:r>
          </w:p>
        </w:tc>
        <w:tc>
          <w:tcPr>
            <w:tcW w:type="dxa" w:w="864"/>
          </w:tcPr>
          <w:p>
            <w:r>
              <w:rPr>
                <w:sz w:val="14"/>
              </w:rPr>
              <w:t>-</w:t>
            </w:r>
          </w:p>
        </w:tc>
      </w:tr>
      <w:tr>
        <w:tc>
          <w:tcPr>
            <w:tcW w:type="dxa" w:w="1728"/>
          </w:tcPr>
          <w:p>
            <w:r>
              <w:rPr>
                <w:sz w:val="14"/>
              </w:rPr>
              <w:t>costEstimate</w:t>
            </w:r>
          </w:p>
        </w:tc>
        <w:tc>
          <w:tcPr>
            <w:tcW w:type="dxa" w:w="1440"/>
          </w:tcPr>
          <w:p>
            <w:r>
              <w:rPr>
                <w:sz w:val="14"/>
              </w:rPr>
              <w:t>Decimal</w:t>
            </w:r>
          </w:p>
        </w:tc>
        <w:tc>
          <w:tcPr>
            <w:tcW w:type="dxa" w:w="864"/>
          </w:tcPr>
          <w:p>
            <w:r>
              <w:rPr>
                <w:sz w:val="14"/>
              </w:rPr>
              <w:t>Hayir</w:t>
            </w:r>
          </w:p>
        </w:tc>
        <w:tc>
          <w:tcPr>
            <w:tcW w:type="dxa" w:w="1728"/>
          </w:tcPr>
          <w:p>
            <w:r>
              <w:rPr>
                <w:sz w:val="14"/>
              </w:rPr>
              <w:t>Tahmini maliyet (TL)</w:t>
            </w:r>
          </w:p>
        </w:tc>
        <w:tc>
          <w:tcPr>
            <w:tcW w:type="dxa" w:w="1872"/>
          </w:tcPr>
          <w:p>
            <w:r>
              <w:rPr>
                <w:sz w:val="14"/>
              </w:rPr>
              <w:t>&gt;= 0</w:t>
            </w:r>
          </w:p>
        </w:tc>
        <w:tc>
          <w:tcPr>
            <w:tcW w:type="dxa" w:w="1440"/>
          </w:tcPr>
          <w:p>
            <w:r>
              <w:rPr>
                <w:sz w:val="14"/>
              </w:rPr>
              <w:t>5000.00</w:t>
            </w:r>
          </w:p>
        </w:tc>
        <w:tc>
          <w:tcPr>
            <w:tcW w:type="dxa" w:w="1296"/>
          </w:tcPr>
          <w:p>
            <w:r>
              <w:rPr>
                <w:sz w:val="14"/>
              </w:rPr>
              <w:t>Kullanici girisi</w:t>
            </w:r>
          </w:p>
        </w:tc>
        <w:tc>
          <w:tcPr>
            <w:tcW w:type="dxa" w:w="864"/>
          </w:tcPr>
          <w:p>
            <w:r>
              <w:rPr>
                <w:sz w:val="14"/>
              </w:rPr>
              <w:t>-</w:t>
            </w:r>
          </w:p>
        </w:tc>
      </w:tr>
      <w:tr>
        <w:tc>
          <w:tcPr>
            <w:tcW w:type="dxa" w:w="1728"/>
          </w:tcPr>
          <w:p>
            <w:r>
              <w:rPr>
                <w:sz w:val="14"/>
              </w:rPr>
              <w:t>actualCost</w:t>
            </w:r>
          </w:p>
        </w:tc>
        <w:tc>
          <w:tcPr>
            <w:tcW w:type="dxa" w:w="1440"/>
          </w:tcPr>
          <w:p>
            <w:r>
              <w:rPr>
                <w:sz w:val="14"/>
              </w:rPr>
              <w:t>Decimal</w:t>
            </w:r>
          </w:p>
        </w:tc>
        <w:tc>
          <w:tcPr>
            <w:tcW w:type="dxa" w:w="864"/>
          </w:tcPr>
          <w:p>
            <w:r>
              <w:rPr>
                <w:sz w:val="14"/>
              </w:rPr>
              <w:t>Hayir</w:t>
            </w:r>
          </w:p>
        </w:tc>
        <w:tc>
          <w:tcPr>
            <w:tcW w:type="dxa" w:w="1728"/>
          </w:tcPr>
          <w:p>
            <w:r>
              <w:rPr>
                <w:sz w:val="14"/>
              </w:rPr>
              <w:t>Gerceklesen maliyet (TL)</w:t>
            </w:r>
          </w:p>
        </w:tc>
        <w:tc>
          <w:tcPr>
            <w:tcW w:type="dxa" w:w="1872"/>
          </w:tcPr>
          <w:p>
            <w:r>
              <w:rPr>
                <w:sz w:val="14"/>
              </w:rPr>
              <w:t>&gt;= 0</w:t>
            </w:r>
          </w:p>
        </w:tc>
        <w:tc>
          <w:tcPr>
            <w:tcW w:type="dxa" w:w="1440"/>
          </w:tcPr>
          <w:p>
            <w:r>
              <w:rPr>
                <w:sz w:val="14"/>
              </w:rPr>
              <w:t>5850.00</w:t>
            </w:r>
          </w:p>
        </w:tc>
        <w:tc>
          <w:tcPr>
            <w:tcW w:type="dxa" w:w="1296"/>
          </w:tcPr>
          <w:p>
            <w:r>
              <w:rPr>
                <w:sz w:val="14"/>
              </w:rPr>
              <w:t>System calculated</w:t>
            </w:r>
          </w:p>
        </w:tc>
        <w:tc>
          <w:tcPr>
            <w:tcW w:type="dxa" w:w="864"/>
          </w:tcPr>
          <w:p>
            <w:r>
              <w:rPr>
                <w:sz w:val="14"/>
              </w:rPr>
              <w:t>-</w:t>
            </w:r>
          </w:p>
        </w:tc>
      </w:tr>
      <w:tr>
        <w:tc>
          <w:tcPr>
            <w:tcW w:type="dxa" w:w="1728"/>
          </w:tcPr>
          <w:p>
            <w:r>
              <w:rPr>
                <w:sz w:val="14"/>
              </w:rPr>
              <w:t>relatedAssetId</w:t>
            </w:r>
          </w:p>
        </w:tc>
        <w:tc>
          <w:tcPr>
            <w:tcW w:type="dxa" w:w="1440"/>
          </w:tcPr>
          <w:p>
            <w:r>
              <w:rPr>
                <w:sz w:val="14"/>
              </w:rPr>
              <w:t>String</w:t>
            </w:r>
          </w:p>
        </w:tc>
        <w:tc>
          <w:tcPr>
            <w:tcW w:type="dxa" w:w="864"/>
          </w:tcPr>
          <w:p>
            <w:r>
              <w:rPr>
                <w:sz w:val="14"/>
              </w:rPr>
              <w:t>Hayir</w:t>
            </w:r>
          </w:p>
        </w:tc>
        <w:tc>
          <w:tcPr>
            <w:tcW w:type="dxa" w:w="1728"/>
          </w:tcPr>
          <w:p>
            <w:r>
              <w:rPr>
                <w:sz w:val="14"/>
              </w:rPr>
              <w:t>Iliskili ekipman</w:t>
            </w:r>
          </w:p>
        </w:tc>
        <w:tc>
          <w:tcPr>
            <w:tcW w:type="dxa" w:w="1872"/>
          </w:tcPr>
          <w:p>
            <w:r>
              <w:rPr>
                <w:sz w:val="14"/>
              </w:rPr>
              <w:t>Asset ID reference</w:t>
            </w:r>
          </w:p>
        </w:tc>
        <w:tc>
          <w:tcPr>
            <w:tcW w:type="dxa" w:w="1440"/>
          </w:tcPr>
          <w:p>
            <w:r>
              <w:rPr>
                <w:sz w:val="14"/>
              </w:rPr>
              <w:t>AST-001</w:t>
            </w:r>
          </w:p>
        </w:tc>
        <w:tc>
          <w:tcPr>
            <w:tcW w:type="dxa" w:w="1296"/>
          </w:tcPr>
          <w:p>
            <w:r>
              <w:rPr>
                <w:sz w:val="14"/>
              </w:rPr>
              <w:t>Dropdown secimi</w:t>
            </w:r>
          </w:p>
        </w:tc>
        <w:tc>
          <w:tcPr>
            <w:tcW w:type="dxa" w:w="864"/>
          </w:tcPr>
          <w:p>
            <w:r>
              <w:rPr>
                <w:sz w:val="14"/>
              </w:rPr>
              <w:t>Foreign key</w:t>
            </w:r>
          </w:p>
        </w:tc>
      </w:tr>
      <w:tr>
        <w:tc>
          <w:tcPr>
            <w:tcW w:type="dxa" w:w="1728"/>
          </w:tcPr>
          <w:p>
            <w:r>
              <w:rPr>
                <w:sz w:val="14"/>
              </w:rPr>
              <w:t>attachments</w:t>
            </w:r>
          </w:p>
        </w:tc>
        <w:tc>
          <w:tcPr>
            <w:tcW w:type="dxa" w:w="1440"/>
          </w:tcPr>
          <w:p>
            <w:r>
              <w:rPr>
                <w:sz w:val="14"/>
              </w:rPr>
              <w:t>Array</w:t>
            </w:r>
          </w:p>
        </w:tc>
        <w:tc>
          <w:tcPr>
            <w:tcW w:type="dxa" w:w="864"/>
          </w:tcPr>
          <w:p>
            <w:r>
              <w:rPr>
                <w:sz w:val="14"/>
              </w:rPr>
              <w:t>Hayir</w:t>
            </w:r>
          </w:p>
        </w:tc>
        <w:tc>
          <w:tcPr>
            <w:tcW w:type="dxa" w:w="1728"/>
          </w:tcPr>
          <w:p>
            <w:r>
              <w:rPr>
                <w:sz w:val="14"/>
              </w:rPr>
              <w:t>Ekli dosyalar</w:t>
            </w:r>
          </w:p>
        </w:tc>
        <w:tc>
          <w:tcPr>
            <w:tcW w:type="dxa" w:w="1872"/>
          </w:tcPr>
          <w:p>
            <w:r>
              <w:rPr>
                <w:sz w:val="14"/>
              </w:rPr>
              <w:t>File URLs</w:t>
            </w:r>
          </w:p>
        </w:tc>
        <w:tc>
          <w:tcPr>
            <w:tcW w:type="dxa" w:w="1440"/>
          </w:tcPr>
          <w:p>
            <w:r>
              <w:rPr>
                <w:sz w:val="14"/>
              </w:rPr>
              <w:t>[{name: 'foto1.jpg', url: '...'}]</w:t>
            </w:r>
          </w:p>
        </w:tc>
        <w:tc>
          <w:tcPr>
            <w:tcW w:type="dxa" w:w="1296"/>
          </w:tcPr>
          <w:p>
            <w:r>
              <w:rPr>
                <w:sz w:val="14"/>
              </w:rPr>
              <w:t>File upload</w:t>
            </w:r>
          </w:p>
        </w:tc>
        <w:tc>
          <w:tcPr>
            <w:tcW w:type="dxa" w:w="864"/>
          </w:tcPr>
          <w:p>
            <w:r>
              <w:rPr>
                <w:sz w:val="14"/>
              </w:rPr>
              <w:t>-</w:t>
            </w:r>
          </w:p>
        </w:tc>
      </w:tr>
      <w:tr>
        <w:tc>
          <w:tcPr>
            <w:tcW w:type="dxa" w:w="1728"/>
          </w:tcPr>
          <w:p>
            <w:r>
              <w:rPr>
                <w:sz w:val="14"/>
              </w:rPr>
              <w:t>comments</w:t>
            </w:r>
          </w:p>
        </w:tc>
        <w:tc>
          <w:tcPr>
            <w:tcW w:type="dxa" w:w="1440"/>
          </w:tcPr>
          <w:p>
            <w:r>
              <w:rPr>
                <w:sz w:val="14"/>
              </w:rPr>
              <w:t>Array</w:t>
            </w:r>
          </w:p>
        </w:tc>
        <w:tc>
          <w:tcPr>
            <w:tcW w:type="dxa" w:w="864"/>
          </w:tcPr>
          <w:p>
            <w:r>
              <w:rPr>
                <w:sz w:val="14"/>
              </w:rPr>
              <w:t>Hayir</w:t>
            </w:r>
          </w:p>
        </w:tc>
        <w:tc>
          <w:tcPr>
            <w:tcW w:type="dxa" w:w="1728"/>
          </w:tcPr>
          <w:p>
            <w:r>
              <w:rPr>
                <w:sz w:val="14"/>
              </w:rPr>
              <w:t>Yorumlar</w:t>
            </w:r>
          </w:p>
        </w:tc>
        <w:tc>
          <w:tcPr>
            <w:tcW w:type="dxa" w:w="1872"/>
          </w:tcPr>
          <w:p>
            <w:r>
              <w:rPr>
                <w:sz w:val="14"/>
              </w:rPr>
              <w:t>Comment objects</w:t>
            </w:r>
          </w:p>
        </w:tc>
        <w:tc>
          <w:tcPr>
            <w:tcW w:type="dxa" w:w="1440"/>
          </w:tcPr>
          <w:p>
            <w:r>
              <w:rPr>
                <w:sz w:val="14"/>
              </w:rPr>
              <w:t>[{user: '...', text: '...', date: '...'}]</w:t>
            </w:r>
          </w:p>
        </w:tc>
        <w:tc>
          <w:tcPr>
            <w:tcW w:type="dxa" w:w="1296"/>
          </w:tcPr>
          <w:p>
            <w:r>
              <w:rPr>
                <w:sz w:val="14"/>
              </w:rPr>
              <w:t>User input</w:t>
            </w:r>
          </w:p>
        </w:tc>
        <w:tc>
          <w:tcPr>
            <w:tcW w:type="dxa" w:w="864"/>
          </w:tcPr>
          <w:p>
            <w:r>
              <w:rPr>
                <w:sz w:val="14"/>
              </w:rPr>
              <w:t>-</w:t>
            </w:r>
          </w:p>
        </w:tc>
      </w:tr>
      <w:tr>
        <w:tc>
          <w:tcPr>
            <w:tcW w:type="dxa" w:w="1728"/>
          </w:tcPr>
          <w:p>
            <w:r>
              <w:rPr>
                <w:sz w:val="14"/>
              </w:rPr>
              <w:t>approvedBy</w:t>
            </w:r>
          </w:p>
        </w:tc>
        <w:tc>
          <w:tcPr>
            <w:tcW w:type="dxa" w:w="1440"/>
          </w:tcPr>
          <w:p>
            <w:r>
              <w:rPr>
                <w:sz w:val="14"/>
              </w:rPr>
              <w:t>String</w:t>
            </w:r>
          </w:p>
        </w:tc>
        <w:tc>
          <w:tcPr>
            <w:tcW w:type="dxa" w:w="864"/>
          </w:tcPr>
          <w:p>
            <w:r>
              <w:rPr>
                <w:sz w:val="14"/>
              </w:rPr>
              <w:t>Hayir</w:t>
            </w:r>
          </w:p>
        </w:tc>
        <w:tc>
          <w:tcPr>
            <w:tcW w:type="dxa" w:w="1728"/>
          </w:tcPr>
          <w:p>
            <w:r>
              <w:rPr>
                <w:sz w:val="14"/>
              </w:rPr>
              <w:t>Onaylayan kisi</w:t>
            </w:r>
          </w:p>
        </w:tc>
        <w:tc>
          <w:tcPr>
            <w:tcW w:type="dxa" w:w="1872"/>
          </w:tcPr>
          <w:p>
            <w:r>
              <w:rPr>
                <w:sz w:val="14"/>
              </w:rPr>
              <w:t>User ID reference</w:t>
            </w:r>
          </w:p>
        </w:tc>
        <w:tc>
          <w:tcPr>
            <w:tcW w:type="dxa" w:w="1440"/>
          </w:tcPr>
          <w:p>
            <w:r>
              <w:rPr>
                <w:sz w:val="14"/>
              </w:rPr>
              <w:t>Ayse Kaya</w:t>
            </w:r>
          </w:p>
        </w:tc>
        <w:tc>
          <w:tcPr>
            <w:tcW w:type="dxa" w:w="1296"/>
          </w:tcPr>
          <w:p>
            <w:r>
              <w:rPr>
                <w:sz w:val="14"/>
              </w:rPr>
              <w:t>System managed</w:t>
            </w:r>
          </w:p>
        </w:tc>
        <w:tc>
          <w:tcPr>
            <w:tcW w:type="dxa" w:w="864"/>
          </w:tcPr>
          <w:p>
            <w:r>
              <w:rPr>
                <w:sz w:val="14"/>
              </w:rPr>
              <w:t>Foreign key</w:t>
            </w:r>
          </w:p>
        </w:tc>
      </w:tr>
      <w:tr>
        <w:tc>
          <w:tcPr>
            <w:tcW w:type="dxa" w:w="1728"/>
          </w:tcPr>
          <w:p>
            <w:r>
              <w:rPr>
                <w:sz w:val="14"/>
              </w:rPr>
              <w:t>approvedDate</w:t>
            </w:r>
          </w:p>
        </w:tc>
        <w:tc>
          <w:tcPr>
            <w:tcW w:type="dxa" w:w="1440"/>
          </w:tcPr>
          <w:p>
            <w:r>
              <w:rPr>
                <w:sz w:val="14"/>
              </w:rPr>
              <w:t>DateTime</w:t>
            </w:r>
          </w:p>
        </w:tc>
        <w:tc>
          <w:tcPr>
            <w:tcW w:type="dxa" w:w="864"/>
          </w:tcPr>
          <w:p>
            <w:r>
              <w:rPr>
                <w:sz w:val="14"/>
              </w:rPr>
              <w:t>Hayir</w:t>
            </w:r>
          </w:p>
        </w:tc>
        <w:tc>
          <w:tcPr>
            <w:tcW w:type="dxa" w:w="1728"/>
          </w:tcPr>
          <w:p>
            <w:r>
              <w:rPr>
                <w:sz w:val="14"/>
              </w:rPr>
              <w:t>Onay tarihi</w:t>
            </w:r>
          </w:p>
        </w:tc>
        <w:tc>
          <w:tcPr>
            <w:tcW w:type="dxa" w:w="1872"/>
          </w:tcPr>
          <w:p>
            <w:r>
              <w:rPr>
                <w:sz w:val="14"/>
              </w:rPr>
              <w:t>ISO 8601</w:t>
            </w:r>
          </w:p>
        </w:tc>
        <w:tc>
          <w:tcPr>
            <w:tcW w:type="dxa" w:w="1440"/>
          </w:tcPr>
          <w:p>
            <w:r>
              <w:rPr>
                <w:sz w:val="14"/>
              </w:rPr>
              <w:t>2025-10-08T09:00:00Z</w:t>
            </w:r>
          </w:p>
        </w:tc>
        <w:tc>
          <w:tcPr>
            <w:tcW w:type="dxa" w:w="1296"/>
          </w:tcPr>
          <w:p>
            <w:r>
              <w:rPr>
                <w:sz w:val="14"/>
              </w:rPr>
              <w:t>System timestamp</w:t>
            </w:r>
          </w:p>
        </w:tc>
        <w:tc>
          <w:tcPr>
            <w:tcW w:type="dxa" w:w="864"/>
          </w:tcPr>
          <w:p>
            <w:r>
              <w:rPr>
                <w:sz w:val="14"/>
              </w:rPr>
              <w:t>-</w:t>
            </w:r>
          </w:p>
        </w:tc>
      </w:tr>
      <w:tr>
        <w:tc>
          <w:tcPr>
            <w:tcW w:type="dxa" w:w="1728"/>
          </w:tcPr>
          <w:p>
            <w:r>
              <w:rPr>
                <w:sz w:val="14"/>
              </w:rPr>
              <w:t>rejectionReason</w:t>
            </w:r>
          </w:p>
        </w:tc>
        <w:tc>
          <w:tcPr>
            <w:tcW w:type="dxa" w:w="1440"/>
          </w:tcPr>
          <w:p>
            <w:r>
              <w:rPr>
                <w:sz w:val="14"/>
              </w:rPr>
              <w:t>Text</w:t>
            </w:r>
          </w:p>
        </w:tc>
        <w:tc>
          <w:tcPr>
            <w:tcW w:type="dxa" w:w="864"/>
          </w:tcPr>
          <w:p>
            <w:r>
              <w:rPr>
                <w:sz w:val="14"/>
              </w:rPr>
              <w:t>Hayir</w:t>
            </w:r>
          </w:p>
        </w:tc>
        <w:tc>
          <w:tcPr>
            <w:tcW w:type="dxa" w:w="1728"/>
          </w:tcPr>
          <w:p>
            <w:r>
              <w:rPr>
                <w:sz w:val="14"/>
              </w:rPr>
              <w:t>Red sebebi</w:t>
            </w:r>
          </w:p>
        </w:tc>
        <w:tc>
          <w:tcPr>
            <w:tcW w:type="dxa" w:w="1872"/>
          </w:tcPr>
          <w:p>
            <w:r>
              <w:rPr>
                <w:sz w:val="14"/>
              </w:rPr>
              <w:t>Max 500 karakter</w:t>
            </w:r>
          </w:p>
        </w:tc>
        <w:tc>
          <w:tcPr>
            <w:tcW w:type="dxa" w:w="1440"/>
          </w:tcPr>
          <w:p>
            <w:r>
              <w:rPr>
                <w:sz w:val="14"/>
              </w:rPr>
              <w:t>Yedek parca bulunmuyor</w:t>
            </w:r>
          </w:p>
        </w:tc>
        <w:tc>
          <w:tcPr>
            <w:tcW w:type="dxa" w:w="1296"/>
          </w:tcPr>
          <w:p>
            <w:r>
              <w:rPr>
                <w:sz w:val="14"/>
              </w:rPr>
              <w:t>Admin girisi</w:t>
            </w:r>
          </w:p>
        </w:tc>
        <w:tc>
          <w:tcPr>
            <w:tcW w:type="dxa" w:w="864"/>
          </w:tcPr>
          <w:p>
            <w:r>
              <w:rPr>
                <w:sz w:val="14"/>
              </w:rPr>
              <w:t>-</w:t>
            </w:r>
          </w:p>
        </w:tc>
      </w:tr>
      <w:tr>
        <w:tc>
          <w:tcPr>
            <w:tcW w:type="dxa" w:w="1728"/>
          </w:tcPr>
          <w:p>
            <w:r>
              <w:rPr>
                <w:sz w:val="14"/>
              </w:rPr>
              <w:t>createdAt</w:t>
            </w:r>
          </w:p>
        </w:tc>
        <w:tc>
          <w:tcPr>
            <w:tcW w:type="dxa" w:w="1440"/>
          </w:tcPr>
          <w:p>
            <w:r>
              <w:rPr>
                <w:sz w:val="14"/>
              </w:rPr>
              <w:t>DateTime</w:t>
            </w:r>
          </w:p>
        </w:tc>
        <w:tc>
          <w:tcPr>
            <w:tcW w:type="dxa" w:w="864"/>
          </w:tcPr>
          <w:p>
            <w:r>
              <w:rPr>
                <w:sz w:val="14"/>
              </w:rPr>
              <w:t>Evet (Auto)</w:t>
            </w:r>
          </w:p>
        </w:tc>
        <w:tc>
          <w:tcPr>
            <w:tcW w:type="dxa" w:w="1728"/>
          </w:tcPr>
          <w:p>
            <w:r>
              <w:rPr>
                <w:sz w:val="14"/>
              </w:rPr>
              <w:t>Kayit olusturma</w:t>
            </w:r>
          </w:p>
        </w:tc>
        <w:tc>
          <w:tcPr>
            <w:tcW w:type="dxa" w:w="1872"/>
          </w:tcPr>
          <w:p>
            <w:r>
              <w:rPr>
                <w:sz w:val="14"/>
              </w:rPr>
              <w:t>ISO 8601</w:t>
            </w:r>
          </w:p>
        </w:tc>
        <w:tc>
          <w:tcPr>
            <w:tcW w:type="dxa" w:w="1440"/>
          </w:tcPr>
          <w:p>
            <w:r>
              <w:rPr>
                <w:sz w:val="14"/>
              </w:rPr>
              <w:t>2025-10-08T08:00:00Z</w:t>
            </w:r>
          </w:p>
        </w:tc>
        <w:tc>
          <w:tcPr>
            <w:tcW w:type="dxa" w:w="1296"/>
          </w:tcPr>
          <w:p>
            <w:r>
              <w:rPr>
                <w:sz w:val="14"/>
              </w:rPr>
              <w:t>System timestamp</w:t>
            </w:r>
          </w:p>
        </w:tc>
        <w:tc>
          <w:tcPr>
            <w:tcW w:type="dxa" w:w="864"/>
          </w:tcPr>
          <w:p>
            <w:r>
              <w:rPr>
                <w:sz w:val="14"/>
              </w:rPr>
              <w:t>-</w:t>
            </w:r>
          </w:p>
        </w:tc>
      </w:tr>
      <w:tr>
        <w:tc>
          <w:tcPr>
            <w:tcW w:type="dxa" w:w="1728"/>
          </w:tcPr>
          <w:p>
            <w:r>
              <w:rPr>
                <w:sz w:val="14"/>
              </w:rPr>
              <w:t>updatedAt</w:t>
            </w:r>
          </w:p>
        </w:tc>
        <w:tc>
          <w:tcPr>
            <w:tcW w:type="dxa" w:w="1440"/>
          </w:tcPr>
          <w:p>
            <w:r>
              <w:rPr>
                <w:sz w:val="14"/>
              </w:rPr>
              <w:t>DateTime</w:t>
            </w:r>
          </w:p>
        </w:tc>
        <w:tc>
          <w:tcPr>
            <w:tcW w:type="dxa" w:w="864"/>
          </w:tcPr>
          <w:p>
            <w:r>
              <w:rPr>
                <w:sz w:val="14"/>
              </w:rPr>
              <w:t>Evet (Auto)</w:t>
            </w:r>
          </w:p>
        </w:tc>
        <w:tc>
          <w:tcPr>
            <w:tcW w:type="dxa" w:w="1728"/>
          </w:tcPr>
          <w:p>
            <w:r>
              <w:rPr>
                <w:sz w:val="14"/>
              </w:rPr>
              <w:t>Son guncelleme</w:t>
            </w:r>
          </w:p>
        </w:tc>
        <w:tc>
          <w:tcPr>
            <w:tcW w:type="dxa" w:w="1872"/>
          </w:tcPr>
          <w:p>
            <w:r>
              <w:rPr>
                <w:sz w:val="14"/>
              </w:rPr>
              <w:t>ISO 8601</w:t>
            </w:r>
          </w:p>
        </w:tc>
        <w:tc>
          <w:tcPr>
            <w:tcW w:type="dxa" w:w="1440"/>
          </w:tcPr>
          <w:p>
            <w:r>
              <w:rPr>
                <w:sz w:val="14"/>
              </w:rPr>
              <w:t>2025-10-08T10:15:00Z</w:t>
            </w:r>
          </w:p>
        </w:tc>
        <w:tc>
          <w:tcPr>
            <w:tcW w:type="dxa" w:w="1296"/>
          </w:tcPr>
          <w:p>
            <w:r>
              <w:rPr>
                <w:sz w:val="14"/>
              </w:rPr>
              <w:t>System timestamp</w:t>
            </w:r>
          </w:p>
        </w:tc>
        <w:tc>
          <w:tcPr>
            <w:tcW w:type="dxa" w:w="864"/>
          </w:tcPr>
          <w:p>
            <w:r>
              <w:rPr>
                <w:sz w:val="14"/>
              </w:rPr>
              <w:t>-</w:t>
            </w:r>
          </w:p>
        </w:tc>
      </w:tr>
    </w:tbl>
    <w:p>
      <w:r>
        <w:br w:type="page"/>
      </w:r>
    </w:p>
    <w:p>
      <w:pPr>
        <w:pStyle w:val="Heading2"/>
      </w:pPr>
      <w:r>
        <w:t>4.4 Ekran Goruntuleri / Screenshots</w:t>
      </w:r>
    </w:p>
    <w:p>
      <w:pPr>
        <w:pStyle w:val="Heading3"/>
      </w:pPr>
      <w:r>
        <w:t>4.4.1 Is Talepleri Listesi - Tam Ekran</w:t>
      </w:r>
    </w:p>
    <w:p>
      <w:r>
        <w:t>Asagida is talepleri liste ekraninin tam gorunumu bulunmaktadir. Arama/filtreleme alani, istatistik kartlari ve detayli tablo yer almaktadir.</w:t>
      </w:r>
    </w:p>
    <w:p>
      <w:pPr>
        <w:jc w:val="center"/>
      </w:pPr>
      <w:r>
        <w:drawing>
          <wp:inline xmlns:a="http://schemas.openxmlformats.org/drawingml/2006/main" xmlns:pic="http://schemas.openxmlformats.org/drawingml/2006/picture">
            <wp:extent cx="5943600" cy="7429500"/>
            <wp:docPr id="2" name="Picture 2"/>
            <wp:cNvGraphicFramePr>
              <a:graphicFrameLocks noChangeAspect="1"/>
            </wp:cNvGraphicFramePr>
            <a:graphic>
              <a:graphicData uri="http://schemas.openxmlformats.org/drawingml/2006/picture">
                <pic:pic>
                  <pic:nvPicPr>
                    <pic:cNvPr id="0" name="02_Is_Talepleri_Tam.png"/>
                    <pic:cNvPicPr/>
                  </pic:nvPicPr>
                  <pic:blipFill>
                    <a:blip r:embed="rId10"/>
                    <a:stretch>
                      <a:fillRect/>
                    </a:stretch>
                  </pic:blipFill>
                  <pic:spPr>
                    <a:xfrm>
                      <a:off x="0" y="0"/>
                      <a:ext cx="5943600" cy="7429500"/>
                    </a:xfrm>
                    <a:prstGeom prst="rect"/>
                  </pic:spPr>
                </pic:pic>
              </a:graphicData>
            </a:graphic>
          </wp:inline>
        </w:drawing>
      </w:r>
    </w:p>
    <w:p>
      <w:r>
        <w:br w:type="page"/>
      </w:r>
    </w:p>
    <w:p>
      <w:pPr>
        <w:pStyle w:val="Heading3"/>
      </w:pPr>
      <w:r>
        <w:t>4.4.2 Yeni Is Talebi Olusturma Modal</w:t>
      </w:r>
    </w:p>
    <w:p>
      <w:r>
        <w:t>Asagida yeni is talebi olusturma modal ekraninin gorunumu bulunmaktadir. Form alanlari ve validasyon mesajlari gorulmektedir.</w:t>
      </w:r>
    </w:p>
    <w:p>
      <w:pPr>
        <w:jc w:val="center"/>
      </w:pPr>
      <w:r>
        <w:drawing>
          <wp:inline xmlns:a="http://schemas.openxmlformats.org/drawingml/2006/main" xmlns:pic="http://schemas.openxmlformats.org/drawingml/2006/picture">
            <wp:extent cx="5943600" cy="4333875"/>
            <wp:docPr id="3" name="Picture 3"/>
            <wp:cNvGraphicFramePr>
              <a:graphicFrameLocks noChangeAspect="1"/>
            </wp:cNvGraphicFramePr>
            <a:graphic>
              <a:graphicData uri="http://schemas.openxmlformats.org/drawingml/2006/picture">
                <pic:pic>
                  <pic:nvPicPr>
                    <pic:cNvPr id="0" name="07_Modal_Is_Talebi_Olustur.png"/>
                    <pic:cNvPicPr/>
                  </pic:nvPicPr>
                  <pic:blipFill>
                    <a:blip r:embed="rId11"/>
                    <a:stretch>
                      <a:fillRect/>
                    </a:stretch>
                  </pic:blipFill>
                  <pic:spPr>
                    <a:xfrm>
                      <a:off x="0" y="0"/>
                      <a:ext cx="5943600" cy="4333875"/>
                    </a:xfrm>
                    <a:prstGeom prst="rect"/>
                  </pic:spPr>
                </pic:pic>
              </a:graphicData>
            </a:graphic>
          </wp:inline>
        </w:drawing>
      </w:r>
    </w:p>
    <w:p>
      <w:r>
        <w:br w:type="page"/>
      </w:r>
    </w:p>
    <w:p>
      <w:pPr>
        <w:pStyle w:val="Heading2"/>
      </w:pPr>
      <w:r>
        <w:t>4.5 Is Kurallari / Business Rules</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Kural ID</w:t>
            </w:r>
          </w:p>
        </w:tc>
        <w:tc>
          <w:tcPr>
            <w:tcW w:type="dxa" w:w="2880"/>
            <w:shd w:fill="E20714"/>
          </w:tcPr>
          <w:p>
            <w:r>
              <w:rPr>
                <w:b/>
                <w:color w:val="FFFFFF"/>
              </w:rPr>
              <w:t>Kural Adi</w:t>
            </w:r>
          </w:p>
        </w:tc>
        <w:tc>
          <w:tcPr>
            <w:tcW w:type="dxa" w:w="2880"/>
            <w:shd w:fill="E20714"/>
          </w:tcPr>
          <w:p>
            <w:r>
              <w:rPr>
                <w:b/>
                <w:color w:val="FFFFFF"/>
              </w:rPr>
              <w:t>Aciklama</w:t>
            </w:r>
          </w:p>
        </w:tc>
      </w:tr>
      <w:tr>
        <w:tc>
          <w:tcPr>
            <w:tcW w:type="dxa" w:w="2880"/>
          </w:tcPr>
          <w:p>
            <w:r>
              <w:t>BR-WR-001</w:t>
            </w:r>
          </w:p>
        </w:tc>
        <w:tc>
          <w:tcPr>
            <w:tcW w:type="dxa" w:w="2880"/>
          </w:tcPr>
          <w:p>
            <w:r>
              <w:t>Otomatik ID Uretimi</w:t>
            </w:r>
          </w:p>
        </w:tc>
        <w:tc>
          <w:tcPr>
            <w:tcW w:type="dxa" w:w="2880"/>
          </w:tcPr>
          <w:p>
            <w:r>
              <w:t>Is talebi ID'si JR-YYYY-XXX formatinda otomatik olarak uretilir (JR = Job Request, YYYY = Yil, XXX = Sira no)</w:t>
            </w:r>
          </w:p>
        </w:tc>
      </w:tr>
      <w:tr>
        <w:tc>
          <w:tcPr>
            <w:tcW w:type="dxa" w:w="2880"/>
          </w:tcPr>
          <w:p>
            <w:r>
              <w:t>BR-WR-002</w:t>
            </w:r>
          </w:p>
        </w:tc>
        <w:tc>
          <w:tcPr>
            <w:tcW w:type="dxa" w:w="2880"/>
          </w:tcPr>
          <w:p>
            <w:r>
              <w:t>Oncelik Seviyesi Kurallari</w:t>
            </w:r>
          </w:p>
        </w:tc>
        <w:tc>
          <w:tcPr>
            <w:tcW w:type="dxa" w:w="2880"/>
          </w:tcPr>
          <w:p>
            <w:r>
              <w:t>KRITIK: 4 saat icinde atanmali, YUKSEK: 24 saat, NORMAL: 72 saat, DUSUK: 1 hafta</w:t>
            </w:r>
          </w:p>
        </w:tc>
      </w:tr>
      <w:tr>
        <w:tc>
          <w:tcPr>
            <w:tcW w:type="dxa" w:w="2880"/>
          </w:tcPr>
          <w:p>
            <w:r>
              <w:t>BR-WR-003</w:t>
            </w:r>
          </w:p>
        </w:tc>
        <w:tc>
          <w:tcPr>
            <w:tcW w:type="dxa" w:w="2880"/>
          </w:tcPr>
          <w:p>
            <w:r>
              <w:t>Onay Sureci</w:t>
            </w:r>
          </w:p>
        </w:tc>
        <w:tc>
          <w:tcPr>
            <w:tcW w:type="dxa" w:w="2880"/>
          </w:tcPr>
          <w:p>
            <w:r>
              <w:t>Is talepleri BEKLEMEDE durumunda olusturulur, yonetici onayiyla ONAYLANDI durumuna gecer</w:t>
            </w:r>
          </w:p>
        </w:tc>
      </w:tr>
      <w:tr>
        <w:tc>
          <w:tcPr>
            <w:tcW w:type="dxa" w:w="2880"/>
          </w:tcPr>
          <w:p>
            <w:r>
              <w:t>BR-WR-004</w:t>
            </w:r>
          </w:p>
        </w:tc>
        <w:tc>
          <w:tcPr>
            <w:tcW w:type="dxa" w:w="2880"/>
          </w:tcPr>
          <w:p>
            <w:r>
              <w:t>Atama Kurallari</w:t>
            </w:r>
          </w:p>
        </w:tc>
        <w:tc>
          <w:tcPr>
            <w:tcW w:type="dxa" w:w="2880"/>
          </w:tcPr>
          <w:p>
            <w:r>
              <w:t>Sadece ONAYLANDI durumdaki is talepleri teknisyenlere atanabilir</w:t>
            </w:r>
          </w:p>
        </w:tc>
      </w:tr>
      <w:tr>
        <w:tc>
          <w:tcPr>
            <w:tcW w:type="dxa" w:w="2880"/>
          </w:tcPr>
          <w:p>
            <w:r>
              <w:t>BR-WR-005</w:t>
            </w:r>
          </w:p>
        </w:tc>
        <w:tc>
          <w:tcPr>
            <w:tcW w:type="dxa" w:w="2880"/>
          </w:tcPr>
          <w:p>
            <w:r>
              <w:t>Durum Gecis Kurallari</w:t>
            </w:r>
          </w:p>
        </w:tc>
        <w:tc>
          <w:tcPr>
            <w:tcW w:type="dxa" w:w="2880"/>
          </w:tcPr>
          <w:p>
            <w:r>
              <w:t>BEKLEMEDE -&gt; ONAYLANDI/REDDEDILDI -&gt; ATANDI -&gt; ISLEMDE -&gt; TAMAMLANDI (yalnizca bu sirada degisilebilir)</w:t>
            </w:r>
          </w:p>
        </w:tc>
      </w:tr>
      <w:tr>
        <w:tc>
          <w:tcPr>
            <w:tcW w:type="dxa" w:w="2880"/>
          </w:tcPr>
          <w:p>
            <w:r>
              <w:t>BR-WR-006</w:t>
            </w:r>
          </w:p>
        </w:tc>
        <w:tc>
          <w:tcPr>
            <w:tcW w:type="dxa" w:w="2880"/>
          </w:tcPr>
          <w:p>
            <w:r>
              <w:t>Geri Donus Yasagi</w:t>
            </w:r>
          </w:p>
        </w:tc>
        <w:tc>
          <w:tcPr>
            <w:tcW w:type="dxa" w:w="2880"/>
          </w:tcPr>
          <w:p>
            <w:r>
              <w:t>TAMAMLANDI veya REDDEDILDI durumundaki is talepleri geri alinmaaz</w:t>
            </w:r>
          </w:p>
        </w:tc>
      </w:tr>
      <w:tr>
        <w:tc>
          <w:tcPr>
            <w:tcW w:type="dxa" w:w="2880"/>
          </w:tcPr>
          <w:p>
            <w:r>
              <w:t>BR-WR-007</w:t>
            </w:r>
          </w:p>
        </w:tc>
        <w:tc>
          <w:tcPr>
            <w:tcW w:type="dxa" w:w="2880"/>
          </w:tcPr>
          <w:p>
            <w:r>
              <w:t>Zorunlu Alan Kontrolu</w:t>
            </w:r>
          </w:p>
        </w:tc>
        <w:tc>
          <w:tcPr>
            <w:tcW w:type="dxa" w:w="2880"/>
          </w:tcPr>
          <w:p>
            <w:r>
              <w:t>Baslik, aciklama, kategori, oncelik ve lokasyon alanlari zorunludur</w:t>
            </w:r>
          </w:p>
        </w:tc>
      </w:tr>
      <w:tr>
        <w:tc>
          <w:tcPr>
            <w:tcW w:type="dxa" w:w="2880"/>
          </w:tcPr>
          <w:p>
            <w:r>
              <w:t>BR-WR-008</w:t>
            </w:r>
          </w:p>
        </w:tc>
        <w:tc>
          <w:tcPr>
            <w:tcW w:type="dxa" w:w="2880"/>
          </w:tcPr>
          <w:p>
            <w:r>
              <w:t>SLA Hesaplama</w:t>
            </w:r>
          </w:p>
        </w:tc>
        <w:tc>
          <w:tcPr>
            <w:tcW w:type="dxa" w:w="2880"/>
          </w:tcPr>
          <w:p>
            <w:r>
              <w:t>Due date, oncelik seviyesine gore otomatik hesaplanir (KRITIK: +4h, YUKSEK: +24h, NORMAL: +72h, DUSUK: +7d)</w:t>
            </w:r>
          </w:p>
        </w:tc>
      </w:tr>
      <w:tr>
        <w:tc>
          <w:tcPr>
            <w:tcW w:type="dxa" w:w="2880"/>
          </w:tcPr>
          <w:p>
            <w:r>
              <w:t>BR-WR-009</w:t>
            </w:r>
          </w:p>
        </w:tc>
        <w:tc>
          <w:tcPr>
            <w:tcW w:type="dxa" w:w="2880"/>
          </w:tcPr>
          <w:p>
            <w:r>
              <w:t>Bildirim Kurallari</w:t>
            </w:r>
          </w:p>
        </w:tc>
        <w:tc>
          <w:tcPr>
            <w:tcW w:type="dxa" w:w="2880"/>
          </w:tcPr>
          <w:p>
            <w:r>
              <w:t>Durum degisikliklerinde: talep eden, atanan teknisyen ve yoneticiye email bildirimi gonderilir</w:t>
            </w:r>
          </w:p>
        </w:tc>
      </w:tr>
      <w:tr>
        <w:tc>
          <w:tcPr>
            <w:tcW w:type="dxa" w:w="2880"/>
          </w:tcPr>
          <w:p>
            <w:r>
              <w:t>BR-WR-010</w:t>
            </w:r>
          </w:p>
        </w:tc>
        <w:tc>
          <w:tcPr>
            <w:tcW w:type="dxa" w:w="2880"/>
          </w:tcPr>
          <w:p>
            <w:r>
              <w:t>Dosya Yukleme Siniri</w:t>
            </w:r>
          </w:p>
        </w:tc>
        <w:tc>
          <w:tcPr>
            <w:tcW w:type="dxa" w:w="2880"/>
          </w:tcPr>
          <w:p>
            <w:r>
              <w:t>Her is talebine maksimum 10 dosya (her biri max 10MB) eklenebilir</w:t>
            </w:r>
          </w:p>
        </w:tc>
      </w:tr>
      <w:tr>
        <w:tc>
          <w:tcPr>
            <w:tcW w:type="dxa" w:w="2880"/>
          </w:tcPr>
          <w:p>
            <w:r>
              <w:t>BR-WR-011</w:t>
            </w:r>
          </w:p>
        </w:tc>
        <w:tc>
          <w:tcPr>
            <w:tcW w:type="dxa" w:w="2880"/>
          </w:tcPr>
          <w:p>
            <w:r>
              <w:t>Yorum Kisitlamasi</w:t>
            </w:r>
          </w:p>
        </w:tc>
        <w:tc>
          <w:tcPr>
            <w:tcW w:type="dxa" w:w="2880"/>
          </w:tcPr>
          <w:p>
            <w:r>
              <w:t>Yalnizca ilgili kullanicilar (talep eden, atanan, yonetici) yorum ekleyebilir</w:t>
            </w:r>
          </w:p>
        </w:tc>
      </w:tr>
      <w:tr>
        <w:tc>
          <w:tcPr>
            <w:tcW w:type="dxa" w:w="2880"/>
          </w:tcPr>
          <w:p>
            <w:r>
              <w:t>BR-WR-012</w:t>
            </w:r>
          </w:p>
        </w:tc>
        <w:tc>
          <w:tcPr>
            <w:tcW w:type="dxa" w:w="2880"/>
          </w:tcPr>
          <w:p>
            <w:r>
              <w:t>Maliyet Guncelleme</w:t>
            </w:r>
          </w:p>
        </w:tc>
        <w:tc>
          <w:tcPr>
            <w:tcW w:type="dxa" w:w="2880"/>
          </w:tcPr>
          <w:p>
            <w:r>
              <w:t>actualCost, kullanilan malzeme ve calisan saatlerine gore otomatik hesaplanir</w:t>
            </w:r>
          </w:p>
        </w:tc>
      </w:tr>
      <w:tr>
        <w:tc>
          <w:tcPr>
            <w:tcW w:type="dxa" w:w="2880"/>
          </w:tcPr>
          <w:p>
            <w:r>
              <w:t>BR-WR-013</w:t>
            </w:r>
          </w:p>
        </w:tc>
        <w:tc>
          <w:tcPr>
            <w:tcW w:type="dxa" w:w="2880"/>
          </w:tcPr>
          <w:p>
            <w:r>
              <w:t>Sure Gecimi Uyarisi</w:t>
            </w:r>
          </w:p>
        </w:tc>
        <w:tc>
          <w:tcPr>
            <w:tcW w:type="dxa" w:w="2880"/>
          </w:tcPr>
          <w:p>
            <w:r>
              <w:t>Due date'i gecmis is talepleri kirmizi renkte isaretlenir ve gunluk uyari maili gonderilir</w:t>
            </w:r>
          </w:p>
        </w:tc>
      </w:tr>
      <w:tr>
        <w:tc>
          <w:tcPr>
            <w:tcW w:type="dxa" w:w="2880"/>
          </w:tcPr>
          <w:p>
            <w:r>
              <w:t>BR-WR-014</w:t>
            </w:r>
          </w:p>
        </w:tc>
        <w:tc>
          <w:tcPr>
            <w:tcW w:type="dxa" w:w="2880"/>
          </w:tcPr>
          <w:p>
            <w:r>
              <w:t>Toplu Islem Yetkisi</w:t>
            </w:r>
          </w:p>
        </w:tc>
        <w:tc>
          <w:tcPr>
            <w:tcW w:type="dxa" w:w="2880"/>
          </w:tcPr>
          <w:p>
            <w:r>
              <w:t>Toplu durum degisiklligi sadece yonetici ve supervior rolleriyle yapilabilir</w:t>
            </w:r>
          </w:p>
        </w:tc>
      </w:tr>
    </w:tbl>
    <w:p>
      <w:r>
        <w:br w:type="page"/>
      </w:r>
    </w:p>
    <w:p>
      <w:pPr>
        <w:pStyle w:val="Heading2"/>
      </w:pPr>
      <w:r>
        <w:t>4.6 Kullanici Etkilesimleri / User Interactions</w:t>
      </w:r>
    </w:p>
    <w:p>
      <w:r>
        <w:rPr>
          <w:b/>
          <w:sz w:val="22"/>
        </w:rPr>
        <w:t>Yeni Is Talebi Olusturma:</w:t>
      </w:r>
    </w:p>
    <w:p>
      <w:pPr>
        <w:pStyle w:val="ListNumber"/>
      </w:pPr>
      <w:r>
        <w:t>1. Kullanici '+ Yeni Is Talebi' butonuna tiklar</w:t>
        <w:br/>
        <w:t>2. Modal formu acar</w:t>
        <w:br/>
        <w:t>3. Zorunlu alanlari doldurur</w:t>
        <w:br/>
        <w:t>4. Opsiyonel dosya ve resim ekler</w:t>
        <w:br/>
        <w:t>5. 'Talep Olustur' butonuna tiklar</w:t>
        <w:br/>
        <w:t>6. Sistem validasyon yapar</w:t>
        <w:br/>
        <w:t>7. Basarili ise listeye eklenir ve bildirim gonderilir</w:t>
      </w:r>
    </w:p>
    <w:p>
      <w:r>
        <w:rPr>
          <w:b/>
          <w:sz w:val="22"/>
        </w:rPr>
        <w:t>Is Talebi Onaylama:</w:t>
      </w:r>
    </w:p>
    <w:p>
      <w:pPr>
        <w:pStyle w:val="ListNumber"/>
      </w:pPr>
      <w:r>
        <w:t>1. Yonetici dashboard'dan bekleyen onaylari gorur</w:t>
        <w:br/>
        <w:t>2. Is talebi detayini acar</w:t>
        <w:br/>
        <w:t>3. 'Onayla' veya 'Reddet' butonuna tiklar</w:t>
        <w:br/>
        <w:t>4. Reddetme durumunda sebep girer</w:t>
        <w:br/>
        <w:t>5. Sistem durumu gunceller</w:t>
        <w:br/>
        <w:t>6. Talep sahibine bildirim gonderir</w:t>
      </w:r>
    </w:p>
    <w:p>
      <w:r>
        <w:rPr>
          <w:b/>
          <w:sz w:val="22"/>
        </w:rPr>
        <w:t>Teknisyen Atama:</w:t>
      </w:r>
    </w:p>
    <w:p>
      <w:pPr>
        <w:pStyle w:val="ListNumber"/>
      </w:pPr>
      <w:r>
        <w:t>1. Yonetici onaylanmis is talebini acar</w:t>
        <w:br/>
        <w:t>2. 'Teknisyen Ata' butonuna tiklar</w:t>
        <w:br/>
        <w:t>3. Musait teknisyenler listesinden secer</w:t>
        <w:br/>
        <w:t>4. Tahmini sure ve kaynak girer</w:t>
        <w:br/>
        <w:t>5. 'Ata' butonuna tiklar</w:t>
        <w:br/>
        <w:t>6. Sistem teknisyene bildirim gonderir</w:t>
      </w:r>
    </w:p>
    <w:p>
      <w:r>
        <w:rPr>
          <w:b/>
          <w:sz w:val="22"/>
        </w:rPr>
        <w:t>Is Durumu Guncelleme:</w:t>
      </w:r>
    </w:p>
    <w:p>
      <w:pPr>
        <w:pStyle w:val="ListNumber"/>
      </w:pPr>
      <w:r>
        <w:t>1. Teknisyen kendisine atanan isi gorur</w:t>
        <w:br/>
        <w:t>2. 'Basla' butonuna tiklayarak ISLEMDE yapar</w:t>
        <w:br/>
        <w:t>3. Ilerme guncellemeleri ve yorumlar ekler</w:t>
        <w:br/>
        <w:t>4. Isi bitirdiginde 'Tamamla' butonuna tiklar</w:t>
        <w:br/>
        <w:t>5. Gerceklesen sure ve malzeme bilgisi girer</w:t>
        <w:br/>
        <w:t>6. Sistem durumu TAMAMLANDI yapar</w:t>
      </w:r>
    </w:p>
    <w:p>
      <w:r>
        <w:rPr>
          <w:b/>
          <w:sz w:val="22"/>
        </w:rPr>
        <w:t>Filtreleme ve Arama:</w:t>
      </w:r>
    </w:p>
    <w:p>
      <w:pPr>
        <w:pStyle w:val="ListNumber"/>
      </w:pPr>
      <w:r>
        <w:t>1. Kullanici arama kutusuna metin girer</w:t>
        <w:br/>
        <w:t>2. Filtre dropdownlarindan secimler yapar</w:t>
        <w:br/>
        <w:t>3. Tarih araligi secer</w:t>
        <w:br/>
        <w:t>4. 'Ara' butonuna tiklar</w:t>
        <w:br/>
        <w:t>5. Sistem filtrelenmis sonuclari listeler</w:t>
        <w:br/>
        <w:t>6. 'Filtreleri Temizle' ile sifirlanabilir</w:t>
      </w:r>
    </w:p>
    <w:p>
      <w:r>
        <w:br w:type="page"/>
      </w:r>
    </w:p>
    <w:p>
      <w:pPr>
        <w:pStyle w:val="Heading2"/>
      </w:pPr>
      <w:r>
        <w:t>4.7 Hata Yonetimi / Error Handling</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Hata Kodu</w:t>
            </w:r>
          </w:p>
        </w:tc>
        <w:tc>
          <w:tcPr>
            <w:tcW w:type="dxa" w:w="2880"/>
            <w:shd w:fill="E20714"/>
          </w:tcPr>
          <w:p>
            <w:r>
              <w:rPr>
                <w:b/>
                <w:color w:val="FFFFFF"/>
              </w:rPr>
              <w:t>Hata Tipi</w:t>
            </w:r>
          </w:p>
        </w:tc>
        <w:tc>
          <w:tcPr>
            <w:tcW w:type="dxa" w:w="2880"/>
            <w:shd w:fill="E20714"/>
          </w:tcPr>
          <w:p>
            <w:r>
              <w:rPr>
                <w:b/>
                <w:color w:val="FFFFFF"/>
              </w:rPr>
              <w:t>Cozum / Solution</w:t>
            </w:r>
          </w:p>
        </w:tc>
      </w:tr>
      <w:tr>
        <w:tc>
          <w:tcPr>
            <w:tcW w:type="dxa" w:w="2880"/>
          </w:tcPr>
          <w:p>
            <w:r>
              <w:t>ERR-WR-001</w:t>
            </w:r>
          </w:p>
        </w:tc>
        <w:tc>
          <w:tcPr>
            <w:tcW w:type="dxa" w:w="2880"/>
          </w:tcPr>
          <w:p>
            <w:r>
              <w:t>Zorunlu Alan Eksik</w:t>
            </w:r>
          </w:p>
        </w:tc>
        <w:tc>
          <w:tcPr>
            <w:tcW w:type="dxa" w:w="2880"/>
          </w:tcPr>
          <w:p>
            <w:r>
              <w:t>Zorunlu alanlardan biri bos birakilirsa -&gt; 'Bu alan zorunludur' uyarisi goster</w:t>
            </w:r>
          </w:p>
        </w:tc>
      </w:tr>
      <w:tr>
        <w:tc>
          <w:tcPr>
            <w:tcW w:type="dxa" w:w="2880"/>
          </w:tcPr>
          <w:p>
            <w:r>
              <w:t>ERR-WR-002</w:t>
            </w:r>
          </w:p>
        </w:tc>
        <w:tc>
          <w:tcPr>
            <w:tcW w:type="dxa" w:w="2880"/>
          </w:tcPr>
          <w:p>
            <w:r>
              <w:t>Gecersiz Tarih</w:t>
            </w:r>
          </w:p>
        </w:tc>
        <w:tc>
          <w:tcPr>
            <w:tcW w:type="dxa" w:w="2880"/>
          </w:tcPr>
          <w:p>
            <w:r>
              <w:t>Due date gecmis tarih secilirse -&gt; 'Bitis tarihi gelecekte olmalidir' uyarisi</w:t>
            </w:r>
          </w:p>
        </w:tc>
      </w:tr>
      <w:tr>
        <w:tc>
          <w:tcPr>
            <w:tcW w:type="dxa" w:w="2880"/>
          </w:tcPr>
          <w:p>
            <w:r>
              <w:t>ERR-WR-003</w:t>
            </w:r>
          </w:p>
        </w:tc>
        <w:tc>
          <w:tcPr>
            <w:tcW w:type="dxa" w:w="2880"/>
          </w:tcPr>
          <w:p>
            <w:r>
              <w:t>Dosya Boyutu Asimi</w:t>
            </w:r>
          </w:p>
        </w:tc>
        <w:tc>
          <w:tcPr>
            <w:tcW w:type="dxa" w:w="2880"/>
          </w:tcPr>
          <w:p>
            <w:r>
              <w:t>10MB'dan buyuk dosya yuklenirse -&gt; 'Dosya boyutu 10MB'i asmamalidira' hatasi</w:t>
            </w:r>
          </w:p>
        </w:tc>
      </w:tr>
      <w:tr>
        <w:tc>
          <w:tcPr>
            <w:tcW w:type="dxa" w:w="2880"/>
          </w:tcPr>
          <w:p>
            <w:r>
              <w:t>ERR-WR-004</w:t>
            </w:r>
          </w:p>
        </w:tc>
        <w:tc>
          <w:tcPr>
            <w:tcW w:type="dxa" w:w="2880"/>
          </w:tcPr>
          <w:p>
            <w:r>
              <w:t>Yetkisiz Islem</w:t>
            </w:r>
          </w:p>
        </w:tc>
        <w:tc>
          <w:tcPr>
            <w:tcW w:type="dxa" w:w="2880"/>
          </w:tcPr>
          <w:p>
            <w:r>
              <w:t>Kullanici yetkisi olmayan islemi yapmaya calissirsa -&gt; '403 Forbidden' hatasi</w:t>
            </w:r>
          </w:p>
        </w:tc>
      </w:tr>
      <w:tr>
        <w:tc>
          <w:tcPr>
            <w:tcW w:type="dxa" w:w="2880"/>
          </w:tcPr>
          <w:p>
            <w:r>
              <w:t>ERR-WR-005</w:t>
            </w:r>
          </w:p>
        </w:tc>
        <w:tc>
          <w:tcPr>
            <w:tcW w:type="dxa" w:w="2880"/>
          </w:tcPr>
          <w:p>
            <w:r>
              <w:t>Network Hatasi</w:t>
            </w:r>
          </w:p>
        </w:tc>
        <w:tc>
          <w:tcPr>
            <w:tcW w:type="dxa" w:w="2880"/>
          </w:tcPr>
          <w:p>
            <w:r>
              <w:t>API isteği basarisiz olursa -&gt; 'Baglanti hatasi. Lutfen tekrar deneyin' mesaji</w:t>
            </w:r>
          </w:p>
        </w:tc>
      </w:tr>
      <w:tr>
        <w:tc>
          <w:tcPr>
            <w:tcW w:type="dxa" w:w="2880"/>
          </w:tcPr>
          <w:p>
            <w:r>
              <w:t>ERR-WR-006</w:t>
            </w:r>
          </w:p>
        </w:tc>
        <w:tc>
          <w:tcPr>
            <w:tcW w:type="dxa" w:w="2880"/>
          </w:tcPr>
          <w:p>
            <w:r>
              <w:t>Is Talebi Bulunamadi</w:t>
            </w:r>
          </w:p>
        </w:tc>
        <w:tc>
          <w:tcPr>
            <w:tcW w:type="dxa" w:w="2880"/>
          </w:tcPr>
          <w:p>
            <w:r>
              <w:t>Silinmis/mevcut olmayan is talebi acilmaya calisilirsa -&gt; '404 Not Found' hatasi</w:t>
            </w:r>
          </w:p>
        </w:tc>
      </w:tr>
      <w:tr>
        <w:tc>
          <w:tcPr>
            <w:tcW w:type="dxa" w:w="2880"/>
          </w:tcPr>
          <w:p>
            <w:r>
              <w:t>ERR-WR-007</w:t>
            </w:r>
          </w:p>
        </w:tc>
        <w:tc>
          <w:tcPr>
            <w:tcW w:type="dxa" w:w="2880"/>
          </w:tcPr>
          <w:p>
            <w:r>
              <w:t>Gecersiz Durum Gecisi</w:t>
            </w:r>
          </w:p>
        </w:tc>
        <w:tc>
          <w:tcPr>
            <w:tcW w:type="dxa" w:w="2880"/>
          </w:tcPr>
          <w:p>
            <w:r>
              <w:t>Izin verilmeyen durum degisikligi yapilirsa -&gt; 'Gecersiz durum gecisi' hatasi</w:t>
            </w:r>
          </w:p>
        </w:tc>
      </w:tr>
      <w:tr>
        <w:tc>
          <w:tcPr>
            <w:tcW w:type="dxa" w:w="2880"/>
          </w:tcPr>
          <w:p>
            <w:r>
              <w:t>ERR-WR-008</w:t>
            </w:r>
          </w:p>
        </w:tc>
        <w:tc>
          <w:tcPr>
            <w:tcW w:type="dxa" w:w="2880"/>
          </w:tcPr>
          <w:p>
            <w:r>
              <w:t>Teknisyen Atanamadi</w:t>
            </w:r>
          </w:p>
        </w:tc>
        <w:tc>
          <w:tcPr>
            <w:tcW w:type="dxa" w:w="2880"/>
          </w:tcPr>
          <w:p>
            <w:r>
              <w:t>Teknisyen musait degilse -&gt; 'Secili teknisyen bu tarihte musait degil' uyarisi</w:t>
            </w:r>
          </w:p>
        </w:tc>
      </w:tr>
      <w:tr>
        <w:tc>
          <w:tcPr>
            <w:tcW w:type="dxa" w:w="2880"/>
          </w:tcPr>
          <w:p>
            <w:r>
              <w:t>ERR-WR-009</w:t>
            </w:r>
          </w:p>
        </w:tc>
        <w:tc>
          <w:tcPr>
            <w:tcW w:type="dxa" w:w="2880"/>
          </w:tcPr>
          <w:p>
            <w:r>
              <w:t>Session Timeout</w:t>
            </w:r>
          </w:p>
        </w:tc>
        <w:tc>
          <w:tcPr>
            <w:tcW w:type="dxa" w:w="2880"/>
          </w:tcPr>
          <w:p>
            <w:r>
              <w:t>Kullanici oturumu sona ermisse -&gt; Login sayfasina yonlendir</w:t>
            </w:r>
          </w:p>
        </w:tc>
      </w:tr>
      <w:tr>
        <w:tc>
          <w:tcPr>
            <w:tcW w:type="dxa" w:w="2880"/>
          </w:tcPr>
          <w:p>
            <w:r>
              <w:t>ERR-WR-010</w:t>
            </w:r>
          </w:p>
        </w:tc>
        <w:tc>
          <w:tcPr>
            <w:tcW w:type="dxa" w:w="2880"/>
          </w:tcPr>
          <w:p>
            <w:r>
              <w:t>Dosya Tipi Desteklenmiyor</w:t>
            </w:r>
          </w:p>
        </w:tc>
        <w:tc>
          <w:tcPr>
            <w:tcW w:type="dxa" w:w="2880"/>
          </w:tcPr>
          <w:p>
            <w:r>
              <w:t>Desteklenmeyen dosya tipi yuklenirse -&gt; 'Sadece JPG, PNG, PDF dosyalari yuklenebilir' hatasi</w:t>
            </w:r>
          </w:p>
        </w:tc>
      </w:tr>
    </w:tbl>
    <w:p>
      <w:r>
        <w:br w:type="page"/>
      </w:r>
    </w:p>
    <w:p>
      <w:pPr>
        <w:pStyle w:val="Heading1"/>
      </w:pPr>
      <w:r>
        <w:rPr>
          <w:color w:val="E20714"/>
        </w:rPr>
        <w:t>5. Modul 3: Varlik Yonetimi</w:t>
      </w:r>
    </w:p>
    <w:p>
      <w:pPr>
        <w:pStyle w:val="Heading2"/>
      </w:pPr>
      <w:r>
        <w:t>5.1 Modul Aciklamasi / Module Description</w:t>
      </w:r>
    </w:p>
    <w:p>
      <w:r>
        <w:t>Varlik Yonetimi modulu, tum uretim ekipmanlarinin ve varliklarinin merkezi bir veritabaninda yonetilmesini saglar. Her varlik icin detayli bilgiler (SAP ID, kategori, lokasyon, satin alma tarihi, defter degeri vb.) kaydedilir. Varlik yasam dongusu, bakim gecmisi, mali bilgiler ve durumu bu modulde izlenir.</w:t>
      </w:r>
    </w:p>
    <w:p>
      <w:r>
        <w:t>The Asset Management module enables the management of all production equipment and assets in a centralized database. Detailed information (SAP ID, category, location, purchase date, book value, etc.) is recorded for each asset. Asset lifecycle, maintenance history, financial information, and status are tracked in this module.</w:t>
      </w:r>
    </w:p>
    <w:p>
      <w:pPr>
        <w:pStyle w:val="Heading2"/>
      </w:pPr>
      <w:r>
        <w:t>5.2 Fonksiyonel Gereksinimler /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ID</w:t>
            </w:r>
          </w:p>
        </w:tc>
        <w:tc>
          <w:tcPr>
            <w:tcW w:type="dxa" w:w="2880"/>
            <w:shd w:fill="E20714"/>
          </w:tcPr>
          <w:p>
            <w:r>
              <w:rPr>
                <w:b/>
                <w:color w:val="FFFFFF"/>
              </w:rPr>
              <w:t>Gereksinim / Requirement</w:t>
            </w:r>
          </w:p>
        </w:tc>
        <w:tc>
          <w:tcPr>
            <w:tcW w:type="dxa" w:w="2880"/>
            <w:shd w:fill="E20714"/>
          </w:tcPr>
          <w:p>
            <w:r>
              <w:rPr>
                <w:b/>
                <w:color w:val="FFFFFF"/>
              </w:rPr>
              <w:t>Aciklama / Description</w:t>
            </w:r>
          </w:p>
        </w:tc>
      </w:tr>
      <w:tr>
        <w:tc>
          <w:tcPr>
            <w:tcW w:type="dxa" w:w="2880"/>
          </w:tcPr>
          <w:p>
            <w:r>
              <w:t>FR-AM-001</w:t>
            </w:r>
          </w:p>
        </w:tc>
        <w:tc>
          <w:tcPr>
            <w:tcW w:type="dxa" w:w="2880"/>
          </w:tcPr>
          <w:p>
            <w:r>
              <w:t>Varlik kaydi olusturma</w:t>
            </w:r>
          </w:p>
        </w:tc>
        <w:tc>
          <w:tcPr>
            <w:tcW w:type="dxa" w:w="2880"/>
          </w:tcPr>
          <w:p>
            <w:r>
              <w:t>Yeni varlik kaydı tum gerekli bilgilerle olusturulabilmelidir</w:t>
            </w:r>
          </w:p>
        </w:tc>
      </w:tr>
      <w:tr>
        <w:tc>
          <w:tcPr>
            <w:tcW w:type="dxa" w:w="2880"/>
          </w:tcPr>
          <w:p>
            <w:r>
              <w:t>FR-AM-002</w:t>
            </w:r>
          </w:p>
        </w:tc>
        <w:tc>
          <w:tcPr>
            <w:tcW w:type="dxa" w:w="2880"/>
          </w:tcPr>
          <w:p>
            <w:r>
              <w:t>SAP entegrasyonu</w:t>
            </w:r>
          </w:p>
        </w:tc>
        <w:tc>
          <w:tcPr>
            <w:tcW w:type="dxa" w:w="2880"/>
          </w:tcPr>
          <w:p>
            <w:r>
              <w:t>SAP sisteminden varlik bilgileri senkronize edilebilmelidir</w:t>
            </w:r>
          </w:p>
        </w:tc>
      </w:tr>
      <w:tr>
        <w:tc>
          <w:tcPr>
            <w:tcW w:type="dxa" w:w="2880"/>
          </w:tcPr>
          <w:p>
            <w:r>
              <w:t>FR-AM-003</w:t>
            </w:r>
          </w:p>
        </w:tc>
        <w:tc>
          <w:tcPr>
            <w:tcW w:type="dxa" w:w="2880"/>
          </w:tcPr>
          <w:p>
            <w:r>
              <w:t>Varlik listesi goruntuleme</w:t>
            </w:r>
          </w:p>
        </w:tc>
        <w:tc>
          <w:tcPr>
            <w:tcW w:type="dxa" w:w="2880"/>
          </w:tcPr>
          <w:p>
            <w:r>
              <w:t>Tum varliklar filtrelenebilir ve siralanabilir sekilde listelenmeli</w:t>
            </w:r>
          </w:p>
        </w:tc>
      </w:tr>
      <w:tr>
        <w:tc>
          <w:tcPr>
            <w:tcW w:type="dxa" w:w="2880"/>
          </w:tcPr>
          <w:p>
            <w:r>
              <w:t>FR-AM-004</w:t>
            </w:r>
          </w:p>
        </w:tc>
        <w:tc>
          <w:tcPr>
            <w:tcW w:type="dxa" w:w="2880"/>
          </w:tcPr>
          <w:p>
            <w:r>
              <w:t>Varlik detay sayfasi</w:t>
            </w:r>
          </w:p>
        </w:tc>
        <w:tc>
          <w:tcPr>
            <w:tcW w:type="dxa" w:w="2880"/>
          </w:tcPr>
          <w:p>
            <w:r>
              <w:t>Her varlik icin detayli bilgi sayfasi gosterilmelidir</w:t>
            </w:r>
          </w:p>
        </w:tc>
      </w:tr>
      <w:tr>
        <w:tc>
          <w:tcPr>
            <w:tcW w:type="dxa" w:w="2880"/>
          </w:tcPr>
          <w:p>
            <w:r>
              <w:t>FR-AM-005</w:t>
            </w:r>
          </w:p>
        </w:tc>
        <w:tc>
          <w:tcPr>
            <w:tcW w:type="dxa" w:w="2880"/>
          </w:tcPr>
          <w:p>
            <w:r>
              <w:t>Varlik guncelleme</w:t>
            </w:r>
          </w:p>
        </w:tc>
        <w:tc>
          <w:tcPr>
            <w:tcW w:type="dxa" w:w="2880"/>
          </w:tcPr>
          <w:p>
            <w:r>
              <w:t>Yetkili kullanicilar varlik bilgilerini guncelleyebilmelidir</w:t>
            </w:r>
          </w:p>
        </w:tc>
      </w:tr>
      <w:tr>
        <w:tc>
          <w:tcPr>
            <w:tcW w:type="dxa" w:w="2880"/>
          </w:tcPr>
          <w:p>
            <w:r>
              <w:t>FR-AM-006</w:t>
            </w:r>
          </w:p>
        </w:tc>
        <w:tc>
          <w:tcPr>
            <w:tcW w:type="dxa" w:w="2880"/>
          </w:tcPr>
          <w:p>
            <w:r>
              <w:t>Durum yonetimi</w:t>
            </w:r>
          </w:p>
        </w:tc>
        <w:tc>
          <w:tcPr>
            <w:tcW w:type="dxa" w:w="2880"/>
          </w:tcPr>
          <w:p>
            <w:r>
              <w:t>Varlik durumu (AKTIF, BAKIMDA, ARIZALI) degistirilebilmelidir</w:t>
            </w:r>
          </w:p>
        </w:tc>
      </w:tr>
      <w:tr>
        <w:tc>
          <w:tcPr>
            <w:tcW w:type="dxa" w:w="2880"/>
          </w:tcPr>
          <w:p>
            <w:r>
              <w:t>FR-AM-007</w:t>
            </w:r>
          </w:p>
        </w:tc>
        <w:tc>
          <w:tcPr>
            <w:tcW w:type="dxa" w:w="2880"/>
          </w:tcPr>
          <w:p>
            <w:r>
              <w:t>Bakim gecmisi</w:t>
            </w:r>
          </w:p>
        </w:tc>
        <w:tc>
          <w:tcPr>
            <w:tcW w:type="dxa" w:w="2880"/>
          </w:tcPr>
          <w:p>
            <w:r>
              <w:t>Varlik ile iliskili tum bakim kayitlari gosterilmelidir</w:t>
            </w:r>
          </w:p>
        </w:tc>
      </w:tr>
      <w:tr>
        <w:tc>
          <w:tcPr>
            <w:tcW w:type="dxa" w:w="2880"/>
          </w:tcPr>
          <w:p>
            <w:r>
              <w:t>FR-AM-008</w:t>
            </w:r>
          </w:p>
        </w:tc>
        <w:tc>
          <w:tcPr>
            <w:tcW w:type="dxa" w:w="2880"/>
          </w:tcPr>
          <w:p>
            <w:r>
              <w:t>Iliskili is talepleri</w:t>
            </w:r>
          </w:p>
        </w:tc>
        <w:tc>
          <w:tcPr>
            <w:tcW w:type="dxa" w:w="2880"/>
          </w:tcPr>
          <w:p>
            <w:r>
              <w:t>Varliga bagli tum is talepleri listelenmelidir</w:t>
            </w:r>
          </w:p>
        </w:tc>
      </w:tr>
      <w:tr>
        <w:tc>
          <w:tcPr>
            <w:tcW w:type="dxa" w:w="2880"/>
          </w:tcPr>
          <w:p>
            <w:r>
              <w:t>FR-AM-009</w:t>
            </w:r>
          </w:p>
        </w:tc>
        <w:tc>
          <w:tcPr>
            <w:tcW w:type="dxa" w:w="2880"/>
          </w:tcPr>
          <w:p>
            <w:r>
              <w:t>QR kod olusturma</w:t>
            </w:r>
          </w:p>
        </w:tc>
        <w:tc>
          <w:tcPr>
            <w:tcW w:type="dxa" w:w="2880"/>
          </w:tcPr>
          <w:p>
            <w:r>
              <w:t>Her varlik icin QR kod otomatik olusturulmalidir</w:t>
            </w:r>
          </w:p>
        </w:tc>
      </w:tr>
      <w:tr>
        <w:tc>
          <w:tcPr>
            <w:tcW w:type="dxa" w:w="2880"/>
          </w:tcPr>
          <w:p>
            <w:r>
              <w:t>FR-AM-010</w:t>
            </w:r>
          </w:p>
        </w:tc>
        <w:tc>
          <w:tcPr>
            <w:tcW w:type="dxa" w:w="2880"/>
          </w:tcPr>
          <w:p>
            <w:r>
              <w:t>Dokuman ekleme</w:t>
            </w:r>
          </w:p>
        </w:tc>
        <w:tc>
          <w:tcPr>
            <w:tcW w:type="dxa" w:w="2880"/>
          </w:tcPr>
          <w:p>
            <w:r>
              <w:t>Varliga kullanim kilavuzu, sertifika vb. dokumanlar eklenebilmelidir</w:t>
            </w:r>
          </w:p>
        </w:tc>
      </w:tr>
      <w:tr>
        <w:tc>
          <w:tcPr>
            <w:tcW w:type="dxa" w:w="2880"/>
          </w:tcPr>
          <w:p>
            <w:r>
              <w:t>FR-AM-011</w:t>
            </w:r>
          </w:p>
        </w:tc>
        <w:tc>
          <w:tcPr>
            <w:tcW w:type="dxa" w:w="2880"/>
          </w:tcPr>
          <w:p>
            <w:r>
              <w:t>Mali bilgiler</w:t>
            </w:r>
          </w:p>
        </w:tc>
        <w:tc>
          <w:tcPr>
            <w:tcW w:type="dxa" w:w="2880"/>
          </w:tcPr>
          <w:p>
            <w:r>
              <w:t>Satin alma degeri, defter degeri, amortisma bilgileri yonetilebilmelidir</w:t>
            </w:r>
          </w:p>
        </w:tc>
      </w:tr>
      <w:tr>
        <w:tc>
          <w:tcPr>
            <w:tcW w:type="dxa" w:w="2880"/>
          </w:tcPr>
          <w:p>
            <w:r>
              <w:t>FR-AM-012</w:t>
            </w:r>
          </w:p>
        </w:tc>
        <w:tc>
          <w:tcPr>
            <w:tcW w:type="dxa" w:w="2880"/>
          </w:tcPr>
          <w:p>
            <w:r>
              <w:t>Lokasyon takibi</w:t>
            </w:r>
          </w:p>
        </w:tc>
        <w:tc>
          <w:tcPr>
            <w:tcW w:type="dxa" w:w="2880"/>
          </w:tcPr>
          <w:p>
            <w:r>
              <w:t>Varligin fiziksel konumu kayit altinda tutulmalidirr</w:t>
            </w:r>
          </w:p>
        </w:tc>
      </w:tr>
      <w:tr>
        <w:tc>
          <w:tcPr>
            <w:tcW w:type="dxa" w:w="2880"/>
          </w:tcPr>
          <w:p>
            <w:r>
              <w:t>FR-AM-013</w:t>
            </w:r>
          </w:p>
        </w:tc>
        <w:tc>
          <w:tcPr>
            <w:tcW w:type="dxa" w:w="2880"/>
          </w:tcPr>
          <w:p>
            <w:r>
              <w:t>Sonraki bakim tarihi</w:t>
            </w:r>
          </w:p>
        </w:tc>
        <w:tc>
          <w:tcPr>
            <w:tcW w:type="dxa" w:w="2880"/>
          </w:tcPr>
          <w:p>
            <w:r>
              <w:t>Bir sonraki planli bakim tarihi otomatik hesaplanmalidir</w:t>
            </w:r>
          </w:p>
        </w:tc>
      </w:tr>
      <w:tr>
        <w:tc>
          <w:tcPr>
            <w:tcW w:type="dxa" w:w="2880"/>
          </w:tcPr>
          <w:p>
            <w:r>
              <w:t>FR-AM-014</w:t>
            </w:r>
          </w:p>
        </w:tc>
        <w:tc>
          <w:tcPr>
            <w:tcW w:type="dxa" w:w="2880"/>
          </w:tcPr>
          <w:p>
            <w:r>
              <w:t>Varlik raporlari</w:t>
            </w:r>
          </w:p>
        </w:tc>
        <w:tc>
          <w:tcPr>
            <w:tcW w:type="dxa" w:w="2880"/>
          </w:tcPr>
          <w:p>
            <w:r>
              <w:t>Varlik envanteri, amortisman, bakim maliyeti raporlari uretilmelidir</w:t>
            </w:r>
          </w:p>
        </w:tc>
      </w:tr>
      <w:tr>
        <w:tc>
          <w:tcPr>
            <w:tcW w:type="dxa" w:w="2880"/>
          </w:tcPr>
          <w:p>
            <w:r>
              <w:t>FR-AM-015</w:t>
            </w:r>
          </w:p>
        </w:tc>
        <w:tc>
          <w:tcPr>
            <w:tcW w:type="dxa" w:w="2880"/>
          </w:tcPr>
          <w:p>
            <w:r>
              <w:t>Arama ve filtreleme</w:t>
            </w:r>
          </w:p>
        </w:tc>
        <w:tc>
          <w:tcPr>
            <w:tcW w:type="dxa" w:w="2880"/>
          </w:tcPr>
          <w:p>
            <w:r>
              <w:t>Varliklar SAP ID, ad, kategori, lokasyon, duruma gore aranabilmelidir</w:t>
            </w:r>
          </w:p>
        </w:tc>
      </w:tr>
    </w:tbl>
    <w:p>
      <w:r>
        <w:br w:type="page"/>
      </w:r>
    </w:p>
    <w:p>
      <w:pPr>
        <w:pStyle w:val="Heading2"/>
      </w:pPr>
      <w:r>
        <w:t>5.3 Veri Alanlari - 17 Alan / Data Fields - 17 Fields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E20714"/>
          </w:tcPr>
          <w:p>
            <w:r>
              <w:rPr>
                <w:b/>
                <w:color w:val="FFFFFF"/>
                <w:sz w:val="16"/>
              </w:rPr>
              <w:t>Alan Adi</w:t>
            </w:r>
          </w:p>
        </w:tc>
        <w:tc>
          <w:tcPr>
            <w:tcW w:type="dxa" w:w="1080"/>
            <w:shd w:fill="E20714"/>
          </w:tcPr>
          <w:p>
            <w:r>
              <w:rPr>
                <w:b/>
                <w:color w:val="FFFFFF"/>
                <w:sz w:val="16"/>
              </w:rPr>
              <w:t>Veri Tipi</w:t>
            </w:r>
          </w:p>
        </w:tc>
        <w:tc>
          <w:tcPr>
            <w:tcW w:type="dxa" w:w="1080"/>
            <w:shd w:fill="E20714"/>
          </w:tcPr>
          <w:p>
            <w:r>
              <w:rPr>
                <w:b/>
                <w:color w:val="FFFFFF"/>
                <w:sz w:val="16"/>
              </w:rPr>
              <w:t>Zorunlu</w:t>
            </w:r>
          </w:p>
        </w:tc>
        <w:tc>
          <w:tcPr>
            <w:tcW w:type="dxa" w:w="1080"/>
            <w:shd w:fill="E20714"/>
          </w:tcPr>
          <w:p>
            <w:r>
              <w:rPr>
                <w:b/>
                <w:color w:val="FFFFFF"/>
                <w:sz w:val="16"/>
              </w:rPr>
              <w:t>Aciklama</w:t>
            </w:r>
          </w:p>
        </w:tc>
        <w:tc>
          <w:tcPr>
            <w:tcW w:type="dxa" w:w="1080"/>
            <w:shd w:fill="E20714"/>
          </w:tcPr>
          <w:p>
            <w:r>
              <w:rPr>
                <w:b/>
                <w:color w:val="FFFFFF"/>
                <w:sz w:val="16"/>
              </w:rPr>
              <w:t>Validasyon</w:t>
            </w:r>
          </w:p>
        </w:tc>
        <w:tc>
          <w:tcPr>
            <w:tcW w:type="dxa" w:w="1080"/>
            <w:shd w:fill="E20714"/>
          </w:tcPr>
          <w:p>
            <w:r>
              <w:rPr>
                <w:b/>
                <w:color w:val="FFFFFF"/>
                <w:sz w:val="16"/>
              </w:rPr>
              <w:t>Ornek</w:t>
            </w:r>
          </w:p>
        </w:tc>
        <w:tc>
          <w:tcPr>
            <w:tcW w:type="dxa" w:w="1080"/>
            <w:shd w:fill="E20714"/>
          </w:tcPr>
          <w:p>
            <w:r>
              <w:rPr>
                <w:b/>
                <w:color w:val="FFFFFF"/>
                <w:sz w:val="16"/>
              </w:rPr>
              <w:t>Kaynak</w:t>
            </w:r>
          </w:p>
        </w:tc>
        <w:tc>
          <w:tcPr>
            <w:tcW w:type="dxa" w:w="1080"/>
            <w:shd w:fill="E20714"/>
          </w:tcPr>
          <w:p>
            <w:r>
              <w:rPr>
                <w:b/>
                <w:color w:val="FFFFFF"/>
                <w:sz w:val="16"/>
              </w:rPr>
              <w:t>DB Index</w:t>
            </w:r>
          </w:p>
        </w:tc>
      </w:tr>
      <w:tr>
        <w:tc>
          <w:tcPr>
            <w:tcW w:type="dxa" w:w="1080"/>
          </w:tcPr>
          <w:p>
            <w:r>
              <w:rPr>
                <w:sz w:val="14"/>
              </w:rPr>
              <w:t>assetId</w:t>
            </w:r>
          </w:p>
        </w:tc>
        <w:tc>
          <w:tcPr>
            <w:tcW w:type="dxa" w:w="1080"/>
          </w:tcPr>
          <w:p>
            <w:r>
              <w:rPr>
                <w:sz w:val="14"/>
              </w:rPr>
              <w:t>String</w:t>
            </w:r>
          </w:p>
        </w:tc>
        <w:tc>
          <w:tcPr>
            <w:tcW w:type="dxa" w:w="1080"/>
          </w:tcPr>
          <w:p>
            <w:r>
              <w:rPr>
                <w:sz w:val="14"/>
              </w:rPr>
              <w:t>Evet (Auto)</w:t>
            </w:r>
          </w:p>
        </w:tc>
        <w:tc>
          <w:tcPr>
            <w:tcW w:type="dxa" w:w="1080"/>
          </w:tcPr>
          <w:p>
            <w:r>
              <w:rPr>
                <w:sz w:val="14"/>
              </w:rPr>
              <w:t>Internal varlik ID</w:t>
            </w:r>
          </w:p>
        </w:tc>
        <w:tc>
          <w:tcPr>
            <w:tcW w:type="dxa" w:w="1080"/>
          </w:tcPr>
          <w:p>
            <w:r>
              <w:rPr>
                <w:sz w:val="14"/>
              </w:rPr>
              <w:t>AST-XXX format</w:t>
            </w:r>
          </w:p>
        </w:tc>
        <w:tc>
          <w:tcPr>
            <w:tcW w:type="dxa" w:w="1080"/>
          </w:tcPr>
          <w:p>
            <w:r>
              <w:rPr>
                <w:sz w:val="14"/>
              </w:rPr>
              <w:t>AST-001</w:t>
            </w:r>
          </w:p>
        </w:tc>
        <w:tc>
          <w:tcPr>
            <w:tcW w:type="dxa" w:w="1080"/>
          </w:tcPr>
          <w:p>
            <w:r>
              <w:rPr>
                <w:sz w:val="14"/>
              </w:rPr>
              <w:t>Auto-generated</w:t>
            </w:r>
          </w:p>
        </w:tc>
        <w:tc>
          <w:tcPr>
            <w:tcW w:type="dxa" w:w="1080"/>
          </w:tcPr>
          <w:p>
            <w:r>
              <w:rPr>
                <w:sz w:val="14"/>
              </w:rPr>
              <w:t>PK, Indexed</w:t>
            </w:r>
          </w:p>
        </w:tc>
      </w:tr>
      <w:tr>
        <w:tc>
          <w:tcPr>
            <w:tcW w:type="dxa" w:w="1080"/>
          </w:tcPr>
          <w:p>
            <w:r>
              <w:rPr>
                <w:sz w:val="14"/>
              </w:rPr>
              <w:t>sapId</w:t>
            </w:r>
          </w:p>
        </w:tc>
        <w:tc>
          <w:tcPr>
            <w:tcW w:type="dxa" w:w="1080"/>
          </w:tcPr>
          <w:p>
            <w:r>
              <w:rPr>
                <w:sz w:val="14"/>
              </w:rPr>
              <w:t>String</w:t>
            </w:r>
          </w:p>
        </w:tc>
        <w:tc>
          <w:tcPr>
            <w:tcW w:type="dxa" w:w="1080"/>
          </w:tcPr>
          <w:p>
            <w:r>
              <w:rPr>
                <w:sz w:val="14"/>
              </w:rPr>
              <w:t>Evet</w:t>
            </w:r>
          </w:p>
        </w:tc>
        <w:tc>
          <w:tcPr>
            <w:tcW w:type="dxa" w:w="1080"/>
          </w:tcPr>
          <w:p>
            <w:r>
              <w:rPr>
                <w:sz w:val="14"/>
              </w:rPr>
              <w:t>SAP sistem ID</w:t>
            </w:r>
          </w:p>
        </w:tc>
        <w:tc>
          <w:tcPr>
            <w:tcW w:type="dxa" w:w="1080"/>
          </w:tcPr>
          <w:p>
            <w:r>
              <w:rPr>
                <w:sz w:val="14"/>
              </w:rPr>
              <w:t>Numeric, 8-10 digits</w:t>
            </w:r>
          </w:p>
        </w:tc>
        <w:tc>
          <w:tcPr>
            <w:tcW w:type="dxa" w:w="1080"/>
          </w:tcPr>
          <w:p>
            <w:r>
              <w:rPr>
                <w:sz w:val="14"/>
              </w:rPr>
              <w:t>100234567</w:t>
            </w:r>
          </w:p>
        </w:tc>
        <w:tc>
          <w:tcPr>
            <w:tcW w:type="dxa" w:w="1080"/>
          </w:tcPr>
          <w:p>
            <w:r>
              <w:rPr>
                <w:sz w:val="14"/>
              </w:rPr>
              <w:t>SAP sync</w:t>
            </w:r>
          </w:p>
        </w:tc>
        <w:tc>
          <w:tcPr>
            <w:tcW w:type="dxa" w:w="1080"/>
          </w:tcPr>
          <w:p>
            <w:r>
              <w:rPr>
                <w:sz w:val="14"/>
              </w:rPr>
              <w:t>Unique, Indexed</w:t>
            </w:r>
          </w:p>
        </w:tc>
      </w:tr>
      <w:tr>
        <w:tc>
          <w:tcPr>
            <w:tcW w:type="dxa" w:w="1080"/>
          </w:tcPr>
          <w:p>
            <w:r>
              <w:rPr>
                <w:sz w:val="14"/>
              </w:rPr>
              <w:t>assetName</w:t>
            </w:r>
          </w:p>
        </w:tc>
        <w:tc>
          <w:tcPr>
            <w:tcW w:type="dxa" w:w="1080"/>
          </w:tcPr>
          <w:p>
            <w:r>
              <w:rPr>
                <w:sz w:val="14"/>
              </w:rPr>
              <w:t>String</w:t>
            </w:r>
          </w:p>
        </w:tc>
        <w:tc>
          <w:tcPr>
            <w:tcW w:type="dxa" w:w="1080"/>
          </w:tcPr>
          <w:p>
            <w:r>
              <w:rPr>
                <w:sz w:val="14"/>
              </w:rPr>
              <w:t>Evet</w:t>
            </w:r>
          </w:p>
        </w:tc>
        <w:tc>
          <w:tcPr>
            <w:tcW w:type="dxa" w:w="1080"/>
          </w:tcPr>
          <w:p>
            <w:r>
              <w:rPr>
                <w:sz w:val="14"/>
              </w:rPr>
              <w:t>Varlik adi</w:t>
            </w:r>
          </w:p>
        </w:tc>
        <w:tc>
          <w:tcPr>
            <w:tcW w:type="dxa" w:w="1080"/>
          </w:tcPr>
          <w:p>
            <w:r>
              <w:rPr>
                <w:sz w:val="14"/>
              </w:rPr>
              <w:t>5-200 karakter</w:t>
            </w:r>
          </w:p>
        </w:tc>
        <w:tc>
          <w:tcPr>
            <w:tcW w:type="dxa" w:w="1080"/>
          </w:tcPr>
          <w:p>
            <w:r>
              <w:rPr>
                <w:sz w:val="14"/>
              </w:rPr>
              <w:t>CNC Torna Makinesi - Sasi Isleme</w:t>
            </w:r>
          </w:p>
        </w:tc>
        <w:tc>
          <w:tcPr>
            <w:tcW w:type="dxa" w:w="1080"/>
          </w:tcPr>
          <w:p>
            <w:r>
              <w:rPr>
                <w:sz w:val="14"/>
              </w:rPr>
              <w:t>User input</w:t>
            </w:r>
          </w:p>
        </w:tc>
        <w:tc>
          <w:tcPr>
            <w:tcW w:type="dxa" w:w="1080"/>
          </w:tcPr>
          <w:p>
            <w:r>
              <w:rPr>
                <w:sz w:val="14"/>
              </w:rPr>
              <w:t>Indexed</w:t>
            </w:r>
          </w:p>
        </w:tc>
      </w:tr>
      <w:tr>
        <w:tc>
          <w:tcPr>
            <w:tcW w:type="dxa" w:w="1080"/>
          </w:tcPr>
          <w:p>
            <w:r>
              <w:rPr>
                <w:sz w:val="14"/>
              </w:rPr>
              <w:t>category</w:t>
            </w:r>
          </w:p>
        </w:tc>
        <w:tc>
          <w:tcPr>
            <w:tcW w:type="dxa" w:w="1080"/>
          </w:tcPr>
          <w:p>
            <w:r>
              <w:rPr>
                <w:sz w:val="14"/>
              </w:rPr>
              <w:t>Enum</w:t>
            </w:r>
          </w:p>
        </w:tc>
        <w:tc>
          <w:tcPr>
            <w:tcW w:type="dxa" w:w="1080"/>
          </w:tcPr>
          <w:p>
            <w:r>
              <w:rPr>
                <w:sz w:val="14"/>
              </w:rPr>
              <w:t>Evet</w:t>
            </w:r>
          </w:p>
        </w:tc>
        <w:tc>
          <w:tcPr>
            <w:tcW w:type="dxa" w:w="1080"/>
          </w:tcPr>
          <w:p>
            <w:r>
              <w:rPr>
                <w:sz w:val="14"/>
              </w:rPr>
              <w:t>Varlik kategorisi</w:t>
            </w:r>
          </w:p>
        </w:tc>
        <w:tc>
          <w:tcPr>
            <w:tcW w:type="dxa" w:w="1080"/>
          </w:tcPr>
          <w:p>
            <w:r>
              <w:rPr>
                <w:sz w:val="14"/>
              </w:rPr>
              <w:t>URETIM_MAKINESI, ROBOTIK_SISTEM, MONTAJ_EKIPMANI, TASIMA_EKIPMANI, ALTYAPI</w:t>
            </w:r>
          </w:p>
        </w:tc>
        <w:tc>
          <w:tcPr>
            <w:tcW w:type="dxa" w:w="1080"/>
          </w:tcPr>
          <w:p>
            <w:r>
              <w:rPr>
                <w:sz w:val="14"/>
              </w:rPr>
              <w:t>URETIM_MAKINESI</w:t>
            </w:r>
          </w:p>
        </w:tc>
        <w:tc>
          <w:tcPr>
            <w:tcW w:type="dxa" w:w="1080"/>
          </w:tcPr>
          <w:p>
            <w:r>
              <w:rPr>
                <w:sz w:val="14"/>
              </w:rPr>
              <w:t>Dropdown</w:t>
            </w:r>
          </w:p>
        </w:tc>
        <w:tc>
          <w:tcPr>
            <w:tcW w:type="dxa" w:w="1080"/>
          </w:tcPr>
          <w:p>
            <w:r>
              <w:rPr>
                <w:sz w:val="14"/>
              </w:rPr>
              <w:t>Indexed</w:t>
            </w:r>
          </w:p>
        </w:tc>
      </w:tr>
      <w:tr>
        <w:tc>
          <w:tcPr>
            <w:tcW w:type="dxa" w:w="1080"/>
          </w:tcPr>
          <w:p>
            <w:r>
              <w:rPr>
                <w:sz w:val="14"/>
              </w:rPr>
              <w:t>manufacturer</w:t>
            </w:r>
          </w:p>
        </w:tc>
        <w:tc>
          <w:tcPr>
            <w:tcW w:type="dxa" w:w="1080"/>
          </w:tcPr>
          <w:p>
            <w:r>
              <w:rPr>
                <w:sz w:val="14"/>
              </w:rPr>
              <w:t>String</w:t>
            </w:r>
          </w:p>
        </w:tc>
        <w:tc>
          <w:tcPr>
            <w:tcW w:type="dxa" w:w="1080"/>
          </w:tcPr>
          <w:p>
            <w:r>
              <w:rPr>
                <w:sz w:val="14"/>
              </w:rPr>
              <w:t>Evet</w:t>
            </w:r>
          </w:p>
        </w:tc>
        <w:tc>
          <w:tcPr>
            <w:tcW w:type="dxa" w:w="1080"/>
          </w:tcPr>
          <w:p>
            <w:r>
              <w:rPr>
                <w:sz w:val="14"/>
              </w:rPr>
              <w:t>Uretici firma</w:t>
            </w:r>
          </w:p>
        </w:tc>
        <w:tc>
          <w:tcPr>
            <w:tcW w:type="dxa" w:w="1080"/>
          </w:tcPr>
          <w:p>
            <w:r>
              <w:rPr>
                <w:sz w:val="14"/>
              </w:rPr>
              <w:t>Max 100 char</w:t>
            </w:r>
          </w:p>
        </w:tc>
        <w:tc>
          <w:tcPr>
            <w:tcW w:type="dxa" w:w="1080"/>
          </w:tcPr>
          <w:p>
            <w:r>
              <w:rPr>
                <w:sz w:val="14"/>
              </w:rPr>
              <w:t>HAAS</w:t>
            </w:r>
          </w:p>
        </w:tc>
        <w:tc>
          <w:tcPr>
            <w:tcW w:type="dxa" w:w="1080"/>
          </w:tcPr>
          <w:p>
            <w:r>
              <w:rPr>
                <w:sz w:val="14"/>
              </w:rPr>
              <w:t>User input</w:t>
            </w:r>
          </w:p>
        </w:tc>
        <w:tc>
          <w:tcPr>
            <w:tcW w:type="dxa" w:w="1080"/>
          </w:tcPr>
          <w:p>
            <w:r>
              <w:rPr>
                <w:sz w:val="14"/>
              </w:rPr>
              <w:t>-</w:t>
            </w:r>
          </w:p>
        </w:tc>
      </w:tr>
      <w:tr>
        <w:tc>
          <w:tcPr>
            <w:tcW w:type="dxa" w:w="1080"/>
          </w:tcPr>
          <w:p>
            <w:r>
              <w:rPr>
                <w:sz w:val="14"/>
              </w:rPr>
              <w:t>model</w:t>
            </w:r>
          </w:p>
        </w:tc>
        <w:tc>
          <w:tcPr>
            <w:tcW w:type="dxa" w:w="1080"/>
          </w:tcPr>
          <w:p>
            <w:r>
              <w:rPr>
                <w:sz w:val="14"/>
              </w:rPr>
              <w:t>String</w:t>
            </w:r>
          </w:p>
        </w:tc>
        <w:tc>
          <w:tcPr>
            <w:tcW w:type="dxa" w:w="1080"/>
          </w:tcPr>
          <w:p>
            <w:r>
              <w:rPr>
                <w:sz w:val="14"/>
              </w:rPr>
              <w:t>Evet</w:t>
            </w:r>
          </w:p>
        </w:tc>
        <w:tc>
          <w:tcPr>
            <w:tcW w:type="dxa" w:w="1080"/>
          </w:tcPr>
          <w:p>
            <w:r>
              <w:rPr>
                <w:sz w:val="14"/>
              </w:rPr>
              <w:t>Model bilgisi</w:t>
            </w:r>
          </w:p>
        </w:tc>
        <w:tc>
          <w:tcPr>
            <w:tcW w:type="dxa" w:w="1080"/>
          </w:tcPr>
          <w:p>
            <w:r>
              <w:rPr>
                <w:sz w:val="14"/>
              </w:rPr>
              <w:t>Max 100 char</w:t>
            </w:r>
          </w:p>
        </w:tc>
        <w:tc>
          <w:tcPr>
            <w:tcW w:type="dxa" w:w="1080"/>
          </w:tcPr>
          <w:p>
            <w:r>
              <w:rPr>
                <w:sz w:val="14"/>
              </w:rPr>
              <w:t>ST-30</w:t>
            </w:r>
          </w:p>
        </w:tc>
        <w:tc>
          <w:tcPr>
            <w:tcW w:type="dxa" w:w="1080"/>
          </w:tcPr>
          <w:p>
            <w:r>
              <w:rPr>
                <w:sz w:val="14"/>
              </w:rPr>
              <w:t>User input</w:t>
            </w:r>
          </w:p>
        </w:tc>
        <w:tc>
          <w:tcPr>
            <w:tcW w:type="dxa" w:w="1080"/>
          </w:tcPr>
          <w:p>
            <w:r>
              <w:rPr>
                <w:sz w:val="14"/>
              </w:rPr>
              <w:t>-</w:t>
            </w:r>
          </w:p>
        </w:tc>
      </w:tr>
      <w:tr>
        <w:tc>
          <w:tcPr>
            <w:tcW w:type="dxa" w:w="1080"/>
          </w:tcPr>
          <w:p>
            <w:r>
              <w:rPr>
                <w:sz w:val="14"/>
              </w:rPr>
              <w:t>serialNumber</w:t>
            </w:r>
          </w:p>
        </w:tc>
        <w:tc>
          <w:tcPr>
            <w:tcW w:type="dxa" w:w="1080"/>
          </w:tcPr>
          <w:p>
            <w:r>
              <w:rPr>
                <w:sz w:val="14"/>
              </w:rPr>
              <w:t>String</w:t>
            </w:r>
          </w:p>
        </w:tc>
        <w:tc>
          <w:tcPr>
            <w:tcW w:type="dxa" w:w="1080"/>
          </w:tcPr>
          <w:p>
            <w:r>
              <w:rPr>
                <w:sz w:val="14"/>
              </w:rPr>
              <w:t>Evet</w:t>
            </w:r>
          </w:p>
        </w:tc>
        <w:tc>
          <w:tcPr>
            <w:tcW w:type="dxa" w:w="1080"/>
          </w:tcPr>
          <w:p>
            <w:r>
              <w:rPr>
                <w:sz w:val="14"/>
              </w:rPr>
              <w:t>Seri numarasi</w:t>
            </w:r>
          </w:p>
        </w:tc>
        <w:tc>
          <w:tcPr>
            <w:tcW w:type="dxa" w:w="1080"/>
          </w:tcPr>
          <w:p>
            <w:r>
              <w:rPr>
                <w:sz w:val="14"/>
              </w:rPr>
              <w:t>Max 100 char</w:t>
            </w:r>
          </w:p>
        </w:tc>
        <w:tc>
          <w:tcPr>
            <w:tcW w:type="dxa" w:w="1080"/>
          </w:tcPr>
          <w:p>
            <w:r>
              <w:rPr>
                <w:sz w:val="14"/>
              </w:rPr>
              <w:t>HAAS-ST30-2021-1234</w:t>
            </w:r>
          </w:p>
        </w:tc>
        <w:tc>
          <w:tcPr>
            <w:tcW w:type="dxa" w:w="1080"/>
          </w:tcPr>
          <w:p>
            <w:r>
              <w:rPr>
                <w:sz w:val="14"/>
              </w:rPr>
              <w:t>User input</w:t>
            </w:r>
          </w:p>
        </w:tc>
        <w:tc>
          <w:tcPr>
            <w:tcW w:type="dxa" w:w="1080"/>
          </w:tcPr>
          <w:p>
            <w:r>
              <w:rPr>
                <w:sz w:val="14"/>
              </w:rPr>
              <w:t>Unique</w:t>
            </w:r>
          </w:p>
        </w:tc>
      </w:tr>
      <w:tr>
        <w:tc>
          <w:tcPr>
            <w:tcW w:type="dxa" w:w="1080"/>
          </w:tcPr>
          <w:p>
            <w:r>
              <w:rPr>
                <w:sz w:val="14"/>
              </w:rPr>
              <w:t>location</w:t>
            </w:r>
          </w:p>
        </w:tc>
        <w:tc>
          <w:tcPr>
            <w:tcW w:type="dxa" w:w="1080"/>
          </w:tcPr>
          <w:p>
            <w:r>
              <w:rPr>
                <w:sz w:val="14"/>
              </w:rPr>
              <w:t>String</w:t>
            </w:r>
          </w:p>
        </w:tc>
        <w:tc>
          <w:tcPr>
            <w:tcW w:type="dxa" w:w="1080"/>
          </w:tcPr>
          <w:p>
            <w:r>
              <w:rPr>
                <w:sz w:val="14"/>
              </w:rPr>
              <w:t>Evet</w:t>
            </w:r>
          </w:p>
        </w:tc>
        <w:tc>
          <w:tcPr>
            <w:tcW w:type="dxa" w:w="1080"/>
          </w:tcPr>
          <w:p>
            <w:r>
              <w:rPr>
                <w:sz w:val="14"/>
              </w:rPr>
              <w:t>Fiziksel lokasyon</w:t>
            </w:r>
          </w:p>
        </w:tc>
        <w:tc>
          <w:tcPr>
            <w:tcW w:type="dxa" w:w="1080"/>
          </w:tcPr>
          <w:p>
            <w:r>
              <w:rPr>
                <w:sz w:val="14"/>
              </w:rPr>
              <w:t>Max 200 char</w:t>
            </w:r>
          </w:p>
        </w:tc>
        <w:tc>
          <w:tcPr>
            <w:tcW w:type="dxa" w:w="1080"/>
          </w:tcPr>
          <w:p>
            <w:r>
              <w:rPr>
                <w:sz w:val="14"/>
              </w:rPr>
              <w:t>Sasi Uretim Hatti</w:t>
            </w:r>
          </w:p>
        </w:tc>
        <w:tc>
          <w:tcPr>
            <w:tcW w:type="dxa" w:w="1080"/>
          </w:tcPr>
          <w:p>
            <w:r>
              <w:rPr>
                <w:sz w:val="14"/>
              </w:rPr>
              <w:t>Dropdown/Text</w:t>
            </w:r>
          </w:p>
        </w:tc>
        <w:tc>
          <w:tcPr>
            <w:tcW w:type="dxa" w:w="1080"/>
          </w:tcPr>
          <w:p>
            <w:r>
              <w:rPr>
                <w:sz w:val="14"/>
              </w:rPr>
              <w:t>Indexed</w:t>
            </w:r>
          </w:p>
        </w:tc>
      </w:tr>
      <w:tr>
        <w:tc>
          <w:tcPr>
            <w:tcW w:type="dxa" w:w="1080"/>
          </w:tcPr>
          <w:p>
            <w:r>
              <w:rPr>
                <w:sz w:val="14"/>
              </w:rPr>
              <w:t>subLocation</w:t>
            </w:r>
          </w:p>
        </w:tc>
        <w:tc>
          <w:tcPr>
            <w:tcW w:type="dxa" w:w="1080"/>
          </w:tcPr>
          <w:p>
            <w:r>
              <w:rPr>
                <w:sz w:val="14"/>
              </w:rPr>
              <w:t>String</w:t>
            </w:r>
          </w:p>
        </w:tc>
        <w:tc>
          <w:tcPr>
            <w:tcW w:type="dxa" w:w="1080"/>
          </w:tcPr>
          <w:p>
            <w:r>
              <w:rPr>
                <w:sz w:val="14"/>
              </w:rPr>
              <w:t>Hayir</w:t>
            </w:r>
          </w:p>
        </w:tc>
        <w:tc>
          <w:tcPr>
            <w:tcW w:type="dxa" w:w="1080"/>
          </w:tcPr>
          <w:p>
            <w:r>
              <w:rPr>
                <w:sz w:val="14"/>
              </w:rPr>
              <w:t>Alt lokasyon</w:t>
            </w:r>
          </w:p>
        </w:tc>
        <w:tc>
          <w:tcPr>
            <w:tcW w:type="dxa" w:w="1080"/>
          </w:tcPr>
          <w:p>
            <w:r>
              <w:rPr>
                <w:sz w:val="14"/>
              </w:rPr>
              <w:t>Max 200 char</w:t>
            </w:r>
          </w:p>
        </w:tc>
        <w:tc>
          <w:tcPr>
            <w:tcW w:type="dxa" w:w="1080"/>
          </w:tcPr>
          <w:p>
            <w:r>
              <w:rPr>
                <w:sz w:val="14"/>
              </w:rPr>
              <w:t>Alan A1</w:t>
            </w:r>
          </w:p>
        </w:tc>
        <w:tc>
          <w:tcPr>
            <w:tcW w:type="dxa" w:w="1080"/>
          </w:tcPr>
          <w:p>
            <w:r>
              <w:rPr>
                <w:sz w:val="14"/>
              </w:rPr>
              <w:t>User input</w:t>
            </w:r>
          </w:p>
        </w:tc>
        <w:tc>
          <w:tcPr>
            <w:tcW w:type="dxa" w:w="1080"/>
          </w:tcPr>
          <w:p>
            <w:r>
              <w:rPr>
                <w:sz w:val="14"/>
              </w:rPr>
              <w:t>-</w:t>
            </w:r>
          </w:p>
        </w:tc>
      </w:tr>
      <w:tr>
        <w:tc>
          <w:tcPr>
            <w:tcW w:type="dxa" w:w="1080"/>
          </w:tcPr>
          <w:p>
            <w:r>
              <w:rPr>
                <w:sz w:val="14"/>
              </w:rPr>
              <w:t>costCenter</w:t>
            </w:r>
          </w:p>
        </w:tc>
        <w:tc>
          <w:tcPr>
            <w:tcW w:type="dxa" w:w="1080"/>
          </w:tcPr>
          <w:p>
            <w:r>
              <w:rPr>
                <w:sz w:val="14"/>
              </w:rPr>
              <w:t>String</w:t>
            </w:r>
          </w:p>
        </w:tc>
        <w:tc>
          <w:tcPr>
            <w:tcW w:type="dxa" w:w="1080"/>
          </w:tcPr>
          <w:p>
            <w:r>
              <w:rPr>
                <w:sz w:val="14"/>
              </w:rPr>
              <w:t>Hayir</w:t>
            </w:r>
          </w:p>
        </w:tc>
        <w:tc>
          <w:tcPr>
            <w:tcW w:type="dxa" w:w="1080"/>
          </w:tcPr>
          <w:p>
            <w:r>
              <w:rPr>
                <w:sz w:val="14"/>
              </w:rPr>
              <w:t>Maliyet merkezi</w:t>
            </w:r>
          </w:p>
        </w:tc>
        <w:tc>
          <w:tcPr>
            <w:tcW w:type="dxa" w:w="1080"/>
          </w:tcPr>
          <w:p>
            <w:r>
              <w:rPr>
                <w:sz w:val="14"/>
              </w:rPr>
              <w:t>SAP cost center code</w:t>
            </w:r>
          </w:p>
        </w:tc>
        <w:tc>
          <w:tcPr>
            <w:tcW w:type="dxa" w:w="1080"/>
          </w:tcPr>
          <w:p>
            <w:r>
              <w:rPr>
                <w:sz w:val="14"/>
              </w:rPr>
              <w:t>CC-PROD-001</w:t>
            </w:r>
          </w:p>
        </w:tc>
        <w:tc>
          <w:tcPr>
            <w:tcW w:type="dxa" w:w="1080"/>
          </w:tcPr>
          <w:p>
            <w:r>
              <w:rPr>
                <w:sz w:val="14"/>
              </w:rPr>
              <w:t>SAP sync</w:t>
            </w:r>
          </w:p>
        </w:tc>
        <w:tc>
          <w:tcPr>
            <w:tcW w:type="dxa" w:w="1080"/>
          </w:tcPr>
          <w:p>
            <w:r>
              <w:rPr>
                <w:sz w:val="14"/>
              </w:rPr>
              <w:t>-</w:t>
            </w:r>
          </w:p>
        </w:tc>
      </w:tr>
      <w:tr>
        <w:tc>
          <w:tcPr>
            <w:tcW w:type="dxa" w:w="1080"/>
          </w:tcPr>
          <w:p>
            <w:r>
              <w:rPr>
                <w:sz w:val="14"/>
              </w:rPr>
              <w:t>responsible</w:t>
            </w:r>
          </w:p>
        </w:tc>
        <w:tc>
          <w:tcPr>
            <w:tcW w:type="dxa" w:w="1080"/>
          </w:tcPr>
          <w:p>
            <w:r>
              <w:rPr>
                <w:sz w:val="14"/>
              </w:rPr>
              <w:t>String</w:t>
            </w:r>
          </w:p>
        </w:tc>
        <w:tc>
          <w:tcPr>
            <w:tcW w:type="dxa" w:w="1080"/>
          </w:tcPr>
          <w:p>
            <w:r>
              <w:rPr>
                <w:sz w:val="14"/>
              </w:rPr>
              <w:t>Evet</w:t>
            </w:r>
          </w:p>
        </w:tc>
        <w:tc>
          <w:tcPr>
            <w:tcW w:type="dxa" w:w="1080"/>
          </w:tcPr>
          <w:p>
            <w:r>
              <w:rPr>
                <w:sz w:val="14"/>
              </w:rPr>
              <w:t>Sorumlu kisi</w:t>
            </w:r>
          </w:p>
        </w:tc>
        <w:tc>
          <w:tcPr>
            <w:tcW w:type="dxa" w:w="1080"/>
          </w:tcPr>
          <w:p>
            <w:r>
              <w:rPr>
                <w:sz w:val="14"/>
              </w:rPr>
              <w:t>User ID reference</w:t>
            </w:r>
          </w:p>
        </w:tc>
        <w:tc>
          <w:tcPr>
            <w:tcW w:type="dxa" w:w="1080"/>
          </w:tcPr>
          <w:p>
            <w:r>
              <w:rPr>
                <w:sz w:val="14"/>
              </w:rPr>
              <w:t>Uretim Ekibi A</w:t>
            </w:r>
          </w:p>
        </w:tc>
        <w:tc>
          <w:tcPr>
            <w:tcW w:type="dxa" w:w="1080"/>
          </w:tcPr>
          <w:p>
            <w:r>
              <w:rPr>
                <w:sz w:val="14"/>
              </w:rPr>
              <w:t>Dropdown</w:t>
            </w:r>
          </w:p>
        </w:tc>
        <w:tc>
          <w:tcPr>
            <w:tcW w:type="dxa" w:w="1080"/>
          </w:tcPr>
          <w:p>
            <w:r>
              <w:rPr>
                <w:sz w:val="14"/>
              </w:rPr>
              <w:t>FK</w:t>
            </w:r>
          </w:p>
        </w:tc>
      </w:tr>
      <w:tr>
        <w:tc>
          <w:tcPr>
            <w:tcW w:type="dxa" w:w="1080"/>
          </w:tcPr>
          <w:p>
            <w:r>
              <w:rPr>
                <w:sz w:val="14"/>
              </w:rPr>
              <w:t>status</w:t>
            </w:r>
          </w:p>
        </w:tc>
        <w:tc>
          <w:tcPr>
            <w:tcW w:type="dxa" w:w="1080"/>
          </w:tcPr>
          <w:p>
            <w:r>
              <w:rPr>
                <w:sz w:val="14"/>
              </w:rPr>
              <w:t>Enum</w:t>
            </w:r>
          </w:p>
        </w:tc>
        <w:tc>
          <w:tcPr>
            <w:tcW w:type="dxa" w:w="1080"/>
          </w:tcPr>
          <w:p>
            <w:r>
              <w:rPr>
                <w:sz w:val="14"/>
              </w:rPr>
              <w:t>Evet</w:t>
            </w:r>
          </w:p>
        </w:tc>
        <w:tc>
          <w:tcPr>
            <w:tcW w:type="dxa" w:w="1080"/>
          </w:tcPr>
          <w:p>
            <w:r>
              <w:rPr>
                <w:sz w:val="14"/>
              </w:rPr>
              <w:t>Varlik durumu</w:t>
            </w:r>
          </w:p>
        </w:tc>
        <w:tc>
          <w:tcPr>
            <w:tcW w:type="dxa" w:w="1080"/>
          </w:tcPr>
          <w:p>
            <w:r>
              <w:rPr>
                <w:sz w:val="14"/>
              </w:rPr>
              <w:t>AKTIF, BAKIMDA, ARIZALI, DEVRE_DISI</w:t>
            </w:r>
          </w:p>
        </w:tc>
        <w:tc>
          <w:tcPr>
            <w:tcW w:type="dxa" w:w="1080"/>
          </w:tcPr>
          <w:p>
            <w:r>
              <w:rPr>
                <w:sz w:val="14"/>
              </w:rPr>
              <w:t>AKTIF</w:t>
            </w:r>
          </w:p>
        </w:tc>
        <w:tc>
          <w:tcPr>
            <w:tcW w:type="dxa" w:w="1080"/>
          </w:tcPr>
          <w:p>
            <w:r>
              <w:rPr>
                <w:sz w:val="14"/>
              </w:rPr>
              <w:t>System managed</w:t>
            </w:r>
          </w:p>
        </w:tc>
        <w:tc>
          <w:tcPr>
            <w:tcW w:type="dxa" w:w="1080"/>
          </w:tcPr>
          <w:p>
            <w:r>
              <w:rPr>
                <w:sz w:val="14"/>
              </w:rPr>
              <w:t>Indexed</w:t>
            </w:r>
          </w:p>
        </w:tc>
      </w:tr>
      <w:tr>
        <w:tc>
          <w:tcPr>
            <w:tcW w:type="dxa" w:w="1080"/>
          </w:tcPr>
          <w:p>
            <w:r>
              <w:rPr>
                <w:sz w:val="14"/>
              </w:rPr>
              <w:t>purchaseDate</w:t>
            </w:r>
          </w:p>
        </w:tc>
        <w:tc>
          <w:tcPr>
            <w:tcW w:type="dxa" w:w="1080"/>
          </w:tcPr>
          <w:p>
            <w:r>
              <w:rPr>
                <w:sz w:val="14"/>
              </w:rPr>
              <w:t>Date</w:t>
            </w:r>
          </w:p>
        </w:tc>
        <w:tc>
          <w:tcPr>
            <w:tcW w:type="dxa" w:w="1080"/>
          </w:tcPr>
          <w:p>
            <w:r>
              <w:rPr>
                <w:sz w:val="14"/>
              </w:rPr>
              <w:t>Evet</w:t>
            </w:r>
          </w:p>
        </w:tc>
        <w:tc>
          <w:tcPr>
            <w:tcW w:type="dxa" w:w="1080"/>
          </w:tcPr>
          <w:p>
            <w:r>
              <w:rPr>
                <w:sz w:val="14"/>
              </w:rPr>
              <w:t>Satin alma tarihi</w:t>
            </w:r>
          </w:p>
        </w:tc>
        <w:tc>
          <w:tcPr>
            <w:tcW w:type="dxa" w:w="1080"/>
          </w:tcPr>
          <w:p>
            <w:r>
              <w:rPr>
                <w:sz w:val="14"/>
              </w:rPr>
              <w:t>ISO 8601 date</w:t>
            </w:r>
          </w:p>
        </w:tc>
        <w:tc>
          <w:tcPr>
            <w:tcW w:type="dxa" w:w="1080"/>
          </w:tcPr>
          <w:p>
            <w:r>
              <w:rPr>
                <w:sz w:val="14"/>
              </w:rPr>
              <w:t>2021-03-15</w:t>
            </w:r>
          </w:p>
        </w:tc>
        <w:tc>
          <w:tcPr>
            <w:tcW w:type="dxa" w:w="1080"/>
          </w:tcPr>
          <w:p>
            <w:r>
              <w:rPr>
                <w:sz w:val="14"/>
              </w:rPr>
              <w:t>User input</w:t>
            </w:r>
          </w:p>
        </w:tc>
        <w:tc>
          <w:tcPr>
            <w:tcW w:type="dxa" w:w="1080"/>
          </w:tcPr>
          <w:p>
            <w:r>
              <w:rPr>
                <w:sz w:val="14"/>
              </w:rPr>
              <w:t>-</w:t>
            </w:r>
          </w:p>
        </w:tc>
      </w:tr>
      <w:tr>
        <w:tc>
          <w:tcPr>
            <w:tcW w:type="dxa" w:w="1080"/>
          </w:tcPr>
          <w:p>
            <w:r>
              <w:rPr>
                <w:sz w:val="14"/>
              </w:rPr>
              <w:t>purchaseValue</w:t>
            </w:r>
          </w:p>
        </w:tc>
        <w:tc>
          <w:tcPr>
            <w:tcW w:type="dxa" w:w="1080"/>
          </w:tcPr>
          <w:p>
            <w:r>
              <w:rPr>
                <w:sz w:val="14"/>
              </w:rPr>
              <w:t>Decimal</w:t>
            </w:r>
          </w:p>
        </w:tc>
        <w:tc>
          <w:tcPr>
            <w:tcW w:type="dxa" w:w="1080"/>
          </w:tcPr>
          <w:p>
            <w:r>
              <w:rPr>
                <w:sz w:val="14"/>
              </w:rPr>
              <w:t>Evet</w:t>
            </w:r>
          </w:p>
        </w:tc>
        <w:tc>
          <w:tcPr>
            <w:tcW w:type="dxa" w:w="1080"/>
          </w:tcPr>
          <w:p>
            <w:r>
              <w:rPr>
                <w:sz w:val="14"/>
              </w:rPr>
              <w:t>Satin alma degeri (TL)</w:t>
            </w:r>
          </w:p>
        </w:tc>
        <w:tc>
          <w:tcPr>
            <w:tcW w:type="dxa" w:w="1080"/>
          </w:tcPr>
          <w:p>
            <w:r>
              <w:rPr>
                <w:sz w:val="14"/>
              </w:rPr>
              <w:t>&gt;= 0, 2 decimal</w:t>
            </w:r>
          </w:p>
        </w:tc>
        <w:tc>
          <w:tcPr>
            <w:tcW w:type="dxa" w:w="1080"/>
          </w:tcPr>
          <w:p>
            <w:r>
              <w:rPr>
                <w:sz w:val="14"/>
              </w:rPr>
              <w:t>850000.00</w:t>
            </w:r>
          </w:p>
        </w:tc>
        <w:tc>
          <w:tcPr>
            <w:tcW w:type="dxa" w:w="1080"/>
          </w:tcPr>
          <w:p>
            <w:r>
              <w:rPr>
                <w:sz w:val="14"/>
              </w:rPr>
              <w:t>User input</w:t>
            </w:r>
          </w:p>
        </w:tc>
        <w:tc>
          <w:tcPr>
            <w:tcW w:type="dxa" w:w="1080"/>
          </w:tcPr>
          <w:p>
            <w:r>
              <w:rPr>
                <w:sz w:val="14"/>
              </w:rPr>
              <w:t>-</w:t>
            </w:r>
          </w:p>
        </w:tc>
      </w:tr>
      <w:tr>
        <w:tc>
          <w:tcPr>
            <w:tcW w:type="dxa" w:w="1080"/>
          </w:tcPr>
          <w:p>
            <w:r>
              <w:rPr>
                <w:sz w:val="14"/>
              </w:rPr>
              <w:t>bookValue</w:t>
            </w:r>
          </w:p>
        </w:tc>
        <w:tc>
          <w:tcPr>
            <w:tcW w:type="dxa" w:w="1080"/>
          </w:tcPr>
          <w:p>
            <w:r>
              <w:rPr>
                <w:sz w:val="14"/>
              </w:rPr>
              <w:t>Decimal</w:t>
            </w:r>
          </w:p>
        </w:tc>
        <w:tc>
          <w:tcPr>
            <w:tcW w:type="dxa" w:w="1080"/>
          </w:tcPr>
          <w:p>
            <w:r>
              <w:rPr>
                <w:sz w:val="14"/>
              </w:rPr>
              <w:t>Hayir</w:t>
            </w:r>
          </w:p>
        </w:tc>
        <w:tc>
          <w:tcPr>
            <w:tcW w:type="dxa" w:w="1080"/>
          </w:tcPr>
          <w:p>
            <w:r>
              <w:rPr>
                <w:sz w:val="14"/>
              </w:rPr>
              <w:t>Guncel defter degeri (TL)</w:t>
            </w:r>
          </w:p>
        </w:tc>
        <w:tc>
          <w:tcPr>
            <w:tcW w:type="dxa" w:w="1080"/>
          </w:tcPr>
          <w:p>
            <w:r>
              <w:rPr>
                <w:sz w:val="14"/>
              </w:rPr>
              <w:t>&gt;= 0, 2 decimal</w:t>
            </w:r>
          </w:p>
        </w:tc>
        <w:tc>
          <w:tcPr>
            <w:tcW w:type="dxa" w:w="1080"/>
          </w:tcPr>
          <w:p>
            <w:r>
              <w:rPr>
                <w:sz w:val="14"/>
              </w:rPr>
              <w:t>680000.00</w:t>
            </w:r>
          </w:p>
        </w:tc>
        <w:tc>
          <w:tcPr>
            <w:tcW w:type="dxa" w:w="1080"/>
          </w:tcPr>
          <w:p>
            <w:r>
              <w:rPr>
                <w:sz w:val="14"/>
              </w:rPr>
              <w:t>SAP sync/Calculated</w:t>
            </w:r>
          </w:p>
        </w:tc>
        <w:tc>
          <w:tcPr>
            <w:tcW w:type="dxa" w:w="1080"/>
          </w:tcPr>
          <w:p>
            <w:r>
              <w:rPr>
                <w:sz w:val="14"/>
              </w:rPr>
              <w:t>-</w:t>
            </w:r>
          </w:p>
        </w:tc>
      </w:tr>
      <w:tr>
        <w:tc>
          <w:tcPr>
            <w:tcW w:type="dxa" w:w="1080"/>
          </w:tcPr>
          <w:p>
            <w:r>
              <w:rPr>
                <w:sz w:val="14"/>
              </w:rPr>
              <w:t>lastMaintenanceDate</w:t>
            </w:r>
          </w:p>
        </w:tc>
        <w:tc>
          <w:tcPr>
            <w:tcW w:type="dxa" w:w="1080"/>
          </w:tcPr>
          <w:p>
            <w:r>
              <w:rPr>
                <w:sz w:val="14"/>
              </w:rPr>
              <w:t>Date</w:t>
            </w:r>
          </w:p>
        </w:tc>
        <w:tc>
          <w:tcPr>
            <w:tcW w:type="dxa" w:w="1080"/>
          </w:tcPr>
          <w:p>
            <w:r>
              <w:rPr>
                <w:sz w:val="14"/>
              </w:rPr>
              <w:t>Hayir</w:t>
            </w:r>
          </w:p>
        </w:tc>
        <w:tc>
          <w:tcPr>
            <w:tcW w:type="dxa" w:w="1080"/>
          </w:tcPr>
          <w:p>
            <w:r>
              <w:rPr>
                <w:sz w:val="14"/>
              </w:rPr>
              <w:t>Son bakim tarihi</w:t>
            </w:r>
          </w:p>
        </w:tc>
        <w:tc>
          <w:tcPr>
            <w:tcW w:type="dxa" w:w="1080"/>
          </w:tcPr>
          <w:p>
            <w:r>
              <w:rPr>
                <w:sz w:val="14"/>
              </w:rPr>
              <w:t>ISO 8601 date</w:t>
            </w:r>
          </w:p>
        </w:tc>
        <w:tc>
          <w:tcPr>
            <w:tcW w:type="dxa" w:w="1080"/>
          </w:tcPr>
          <w:p>
            <w:r>
              <w:rPr>
                <w:sz w:val="14"/>
              </w:rPr>
              <w:t>2025-09-15</w:t>
            </w:r>
          </w:p>
        </w:tc>
        <w:tc>
          <w:tcPr>
            <w:tcW w:type="dxa" w:w="1080"/>
          </w:tcPr>
          <w:p>
            <w:r>
              <w:rPr>
                <w:sz w:val="14"/>
              </w:rPr>
              <w:t>System calculated</w:t>
            </w:r>
          </w:p>
        </w:tc>
        <w:tc>
          <w:tcPr>
            <w:tcW w:type="dxa" w:w="1080"/>
          </w:tcPr>
          <w:p>
            <w:r>
              <w:rPr>
                <w:sz w:val="14"/>
              </w:rPr>
              <w:t>-</w:t>
            </w:r>
          </w:p>
        </w:tc>
      </w:tr>
      <w:tr>
        <w:tc>
          <w:tcPr>
            <w:tcW w:type="dxa" w:w="1080"/>
          </w:tcPr>
          <w:p>
            <w:r>
              <w:rPr>
                <w:sz w:val="14"/>
              </w:rPr>
              <w:t>nextMaintenanceDate</w:t>
            </w:r>
          </w:p>
        </w:tc>
        <w:tc>
          <w:tcPr>
            <w:tcW w:type="dxa" w:w="1080"/>
          </w:tcPr>
          <w:p>
            <w:r>
              <w:rPr>
                <w:sz w:val="14"/>
              </w:rPr>
              <w:t>Date</w:t>
            </w:r>
          </w:p>
        </w:tc>
        <w:tc>
          <w:tcPr>
            <w:tcW w:type="dxa" w:w="1080"/>
          </w:tcPr>
          <w:p>
            <w:r>
              <w:rPr>
                <w:sz w:val="14"/>
              </w:rPr>
              <w:t>Hayir</w:t>
            </w:r>
          </w:p>
        </w:tc>
        <w:tc>
          <w:tcPr>
            <w:tcW w:type="dxa" w:w="1080"/>
          </w:tcPr>
          <w:p>
            <w:r>
              <w:rPr>
                <w:sz w:val="14"/>
              </w:rPr>
              <w:t>Sonraki bakim tarihi</w:t>
            </w:r>
          </w:p>
        </w:tc>
        <w:tc>
          <w:tcPr>
            <w:tcW w:type="dxa" w:w="1080"/>
          </w:tcPr>
          <w:p>
            <w:r>
              <w:rPr>
                <w:sz w:val="14"/>
              </w:rPr>
              <w:t>ISO 8601 date</w:t>
            </w:r>
          </w:p>
        </w:tc>
        <w:tc>
          <w:tcPr>
            <w:tcW w:type="dxa" w:w="1080"/>
          </w:tcPr>
          <w:p>
            <w:r>
              <w:rPr>
                <w:sz w:val="14"/>
              </w:rPr>
              <w:t>2025-12-15</w:t>
            </w:r>
          </w:p>
        </w:tc>
        <w:tc>
          <w:tcPr>
            <w:tcW w:type="dxa" w:w="1080"/>
          </w:tcPr>
          <w:p>
            <w:r>
              <w:rPr>
                <w:sz w:val="14"/>
              </w:rPr>
              <w:t>System calculated</w:t>
            </w:r>
          </w:p>
        </w:tc>
        <w:tc>
          <w:tcPr>
            <w:tcW w:type="dxa" w:w="1080"/>
          </w:tcPr>
          <w:p>
            <w:r>
              <w:rPr>
                <w:sz w:val="14"/>
              </w:rPr>
              <w:t>Indexed</w:t>
            </w:r>
          </w:p>
        </w:tc>
      </w:tr>
    </w:tbl>
    <w:p>
      <w:r>
        <w:br w:type="page"/>
      </w:r>
    </w:p>
    <w:p>
      <w:pPr>
        <w:pStyle w:val="Heading2"/>
      </w:pPr>
      <w:r>
        <w:t>5.4 Ekran Goruntuleri / Screenshots</w:t>
      </w:r>
    </w:p>
    <w:p>
      <w:pPr>
        <w:pStyle w:val="Heading3"/>
      </w:pPr>
      <w:r>
        <w:t>5.4.1 Varlik Yonetimi Listesi</w:t>
      </w:r>
    </w:p>
    <w:p>
      <w:pPr>
        <w:jc w:val="center"/>
      </w:pPr>
      <w:r>
        <w:drawing>
          <wp:inline xmlns:a="http://schemas.openxmlformats.org/drawingml/2006/main" xmlns:pic="http://schemas.openxmlformats.org/drawingml/2006/picture">
            <wp:extent cx="5943600" cy="5572125"/>
            <wp:docPr id="4" name="Picture 4"/>
            <wp:cNvGraphicFramePr>
              <a:graphicFrameLocks noChangeAspect="1"/>
            </wp:cNvGraphicFramePr>
            <a:graphic>
              <a:graphicData uri="http://schemas.openxmlformats.org/drawingml/2006/picture">
                <pic:pic>
                  <pic:nvPicPr>
                    <pic:cNvPr id="0" name="03_Varlik_Yonetimi_Tam.png"/>
                    <pic:cNvPicPr/>
                  </pic:nvPicPr>
                  <pic:blipFill>
                    <a:blip r:embed="rId12"/>
                    <a:stretch>
                      <a:fillRect/>
                    </a:stretch>
                  </pic:blipFill>
                  <pic:spPr>
                    <a:xfrm>
                      <a:off x="0" y="0"/>
                      <a:ext cx="5943600" cy="5572125"/>
                    </a:xfrm>
                    <a:prstGeom prst="rect"/>
                  </pic:spPr>
                </pic:pic>
              </a:graphicData>
            </a:graphic>
          </wp:inline>
        </w:drawing>
      </w:r>
    </w:p>
    <w:p>
      <w:r>
        <w:br w:type="page"/>
      </w:r>
    </w:p>
    <w:p>
      <w:pPr>
        <w:pStyle w:val="Heading3"/>
      </w:pPr>
      <w:r>
        <w:t>5.4.2 Varlik Detay Sayfasi</w:t>
      </w:r>
    </w:p>
    <w:p>
      <w:r>
        <w:t>Varlik detay sayfasinda tum 17 alan, bakim gecmisi ve iliskili is talepleri gosterilir.</w:t>
      </w:r>
    </w:p>
    <w:p>
      <w:pPr>
        <w:jc w:val="center"/>
      </w:pPr>
      <w:r>
        <w:drawing>
          <wp:inline xmlns:a="http://schemas.openxmlformats.org/drawingml/2006/main" xmlns:pic="http://schemas.openxmlformats.org/drawingml/2006/picture">
            <wp:extent cx="5943600" cy="6810375"/>
            <wp:docPr id="5" name="Picture 5"/>
            <wp:cNvGraphicFramePr>
              <a:graphicFrameLocks noChangeAspect="1"/>
            </wp:cNvGraphicFramePr>
            <a:graphic>
              <a:graphicData uri="http://schemas.openxmlformats.org/drawingml/2006/picture">
                <pic:pic>
                  <pic:nvPicPr>
                    <pic:cNvPr id="0" name="04_Varlik_Detay_Tam.png"/>
                    <pic:cNvPicPr/>
                  </pic:nvPicPr>
                  <pic:blipFill>
                    <a:blip r:embed="rId13"/>
                    <a:stretch>
                      <a:fillRect/>
                    </a:stretch>
                  </pic:blipFill>
                  <pic:spPr>
                    <a:xfrm>
                      <a:off x="0" y="0"/>
                      <a:ext cx="5943600" cy="6810375"/>
                    </a:xfrm>
                    <a:prstGeom prst="rect"/>
                  </pic:spPr>
                </pic:pic>
              </a:graphicData>
            </a:graphic>
          </wp:inline>
        </w:drawing>
      </w:r>
    </w:p>
    <w:p>
      <w:r>
        <w:br w:type="page"/>
      </w:r>
    </w:p>
    <w:p>
      <w:pPr>
        <w:pStyle w:val="Heading3"/>
      </w:pPr>
      <w:r>
        <w:t>5.4.3 Yeni Varlik Ekleme Modal</w:t>
      </w:r>
    </w:p>
    <w:p>
      <w:pPr>
        <w:jc w:val="center"/>
      </w:pPr>
      <w:r>
        <w:drawing>
          <wp:inline xmlns:a="http://schemas.openxmlformats.org/drawingml/2006/main" xmlns:pic="http://schemas.openxmlformats.org/drawingml/2006/picture">
            <wp:extent cx="5943600" cy="5572125"/>
            <wp:docPr id="6" name="Picture 6"/>
            <wp:cNvGraphicFramePr>
              <a:graphicFrameLocks noChangeAspect="1"/>
            </wp:cNvGraphicFramePr>
            <a:graphic>
              <a:graphicData uri="http://schemas.openxmlformats.org/drawingml/2006/picture">
                <pic:pic>
                  <pic:nvPicPr>
                    <pic:cNvPr id="0" name="08_Modal_Varlik_Ekle.png"/>
                    <pic:cNvPicPr/>
                  </pic:nvPicPr>
                  <pic:blipFill>
                    <a:blip r:embed="rId14"/>
                    <a:stretch>
                      <a:fillRect/>
                    </a:stretch>
                  </pic:blipFill>
                  <pic:spPr>
                    <a:xfrm>
                      <a:off x="0" y="0"/>
                      <a:ext cx="5943600" cy="5572125"/>
                    </a:xfrm>
                    <a:prstGeom prst="rect"/>
                  </pic:spPr>
                </pic:pic>
              </a:graphicData>
            </a:graphic>
          </wp:inline>
        </w:drawing>
      </w:r>
    </w:p>
    <w:p>
      <w:r>
        <w:br w:type="page"/>
      </w:r>
    </w:p>
    <w:p>
      <w:pPr>
        <w:pStyle w:val="Heading2"/>
      </w:pPr>
      <w:r>
        <w:t>5.5 Is Kurallari / Business Rules</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Kural ID</w:t>
            </w:r>
          </w:p>
        </w:tc>
        <w:tc>
          <w:tcPr>
            <w:tcW w:type="dxa" w:w="2880"/>
            <w:shd w:fill="E20714"/>
          </w:tcPr>
          <w:p>
            <w:r>
              <w:rPr>
                <w:b/>
                <w:color w:val="FFFFFF"/>
              </w:rPr>
              <w:t>Kural Adi</w:t>
            </w:r>
          </w:p>
        </w:tc>
        <w:tc>
          <w:tcPr>
            <w:tcW w:type="dxa" w:w="2880"/>
            <w:shd w:fill="E20714"/>
          </w:tcPr>
          <w:p>
            <w:r>
              <w:rPr>
                <w:b/>
                <w:color w:val="FFFFFF"/>
              </w:rPr>
              <w:t>Aciklama</w:t>
            </w:r>
          </w:p>
        </w:tc>
      </w:tr>
      <w:tr>
        <w:tc>
          <w:tcPr>
            <w:tcW w:type="dxa" w:w="2880"/>
          </w:tcPr>
          <w:p>
            <w:r>
              <w:t>BR-AM-001</w:t>
            </w:r>
          </w:p>
        </w:tc>
        <w:tc>
          <w:tcPr>
            <w:tcW w:type="dxa" w:w="2880"/>
          </w:tcPr>
          <w:p>
            <w:r>
              <w:t>SAP ID Benzersizligi</w:t>
            </w:r>
          </w:p>
        </w:tc>
        <w:tc>
          <w:tcPr>
            <w:tcW w:type="dxa" w:w="2880"/>
          </w:tcPr>
          <w:p>
            <w:r>
              <w:t>Her SAP ID benzersiz olmalidir, duplicate kabul edilmez</w:t>
            </w:r>
          </w:p>
        </w:tc>
      </w:tr>
      <w:tr>
        <w:tc>
          <w:tcPr>
            <w:tcW w:type="dxa" w:w="2880"/>
          </w:tcPr>
          <w:p>
            <w:r>
              <w:t>BR-AM-002</w:t>
            </w:r>
          </w:p>
        </w:tc>
        <w:tc>
          <w:tcPr>
            <w:tcW w:type="dxa" w:w="2880"/>
          </w:tcPr>
          <w:p>
            <w:r>
              <w:t>Seri No Benzersizligi</w:t>
            </w:r>
          </w:p>
        </w:tc>
        <w:tc>
          <w:tcPr>
            <w:tcW w:type="dxa" w:w="2880"/>
          </w:tcPr>
          <w:p>
            <w:r>
              <w:t>Seri numarasi benzersiz olmalidir</w:t>
            </w:r>
          </w:p>
        </w:tc>
      </w:tr>
      <w:tr>
        <w:tc>
          <w:tcPr>
            <w:tcW w:type="dxa" w:w="2880"/>
          </w:tcPr>
          <w:p>
            <w:r>
              <w:t>BR-AM-003</w:t>
            </w:r>
          </w:p>
        </w:tc>
        <w:tc>
          <w:tcPr>
            <w:tcW w:type="dxa" w:w="2880"/>
          </w:tcPr>
          <w:p>
            <w:r>
              <w:t>Bakim Tarihi Hesaplama</w:t>
            </w:r>
          </w:p>
        </w:tc>
        <w:tc>
          <w:tcPr>
            <w:tcW w:type="dxa" w:w="2880"/>
          </w:tcPr>
          <w:p>
            <w:r>
              <w:t>nextMaintenanceDate, kategori ve bakim planina gore otomatik hesaplanir</w:t>
            </w:r>
          </w:p>
        </w:tc>
      </w:tr>
      <w:tr>
        <w:tc>
          <w:tcPr>
            <w:tcW w:type="dxa" w:w="2880"/>
          </w:tcPr>
          <w:p>
            <w:r>
              <w:t>BR-AM-004</w:t>
            </w:r>
          </w:p>
        </w:tc>
        <w:tc>
          <w:tcPr>
            <w:tcW w:type="dxa" w:w="2880"/>
          </w:tcPr>
          <w:p>
            <w:r>
              <w:t>Durum Gecis Kurallari</w:t>
            </w:r>
          </w:p>
        </w:tc>
        <w:tc>
          <w:tcPr>
            <w:tcW w:type="dxa" w:w="2880"/>
          </w:tcPr>
          <w:p>
            <w:r>
              <w:t>AKTIF &lt;-&gt; BAKIMDA &lt;-&gt; ARIZALI &lt;-&gt; DEVRE_DISI (tum yonlerde gecis mumkun)</w:t>
            </w:r>
          </w:p>
        </w:tc>
      </w:tr>
      <w:tr>
        <w:tc>
          <w:tcPr>
            <w:tcW w:type="dxa" w:w="2880"/>
          </w:tcPr>
          <w:p>
            <w:r>
              <w:t>BR-AM-005</w:t>
            </w:r>
          </w:p>
        </w:tc>
        <w:tc>
          <w:tcPr>
            <w:tcW w:type="dxa" w:w="2880"/>
          </w:tcPr>
          <w:p>
            <w:r>
              <w:t>Arizali Varlik Engelleme</w:t>
            </w:r>
          </w:p>
        </w:tc>
        <w:tc>
          <w:tcPr>
            <w:tcW w:type="dxa" w:w="2880"/>
          </w:tcPr>
          <w:p>
            <w:r>
              <w:t>ARIZALI durumdaki varlik uzerinde yeni is planlanamaaz</w:t>
            </w:r>
          </w:p>
        </w:tc>
      </w:tr>
      <w:tr>
        <w:tc>
          <w:tcPr>
            <w:tcW w:type="dxa" w:w="2880"/>
          </w:tcPr>
          <w:p>
            <w:r>
              <w:t>BR-AM-006</w:t>
            </w:r>
          </w:p>
        </w:tc>
        <w:tc>
          <w:tcPr>
            <w:tcW w:type="dxa" w:w="2880"/>
          </w:tcPr>
          <w:p>
            <w:r>
              <w:t>QR Kod Olusturma</w:t>
            </w:r>
          </w:p>
        </w:tc>
        <w:tc>
          <w:tcPr>
            <w:tcW w:type="dxa" w:w="2880"/>
          </w:tcPr>
          <w:p>
            <w:r>
              <w:t>Varlik kaydedildiginde otomatik QR kod uretilir</w:t>
            </w:r>
          </w:p>
        </w:tc>
      </w:tr>
      <w:tr>
        <w:tc>
          <w:tcPr>
            <w:tcW w:type="dxa" w:w="2880"/>
          </w:tcPr>
          <w:p>
            <w:r>
              <w:t>BR-AM-007</w:t>
            </w:r>
          </w:p>
        </w:tc>
        <w:tc>
          <w:tcPr>
            <w:tcW w:type="dxa" w:w="2880"/>
          </w:tcPr>
          <w:p>
            <w:r>
              <w:t>Defter Degeri Guncelleme</w:t>
            </w:r>
          </w:p>
        </w:tc>
        <w:tc>
          <w:tcPr>
            <w:tcW w:type="dxa" w:w="2880"/>
          </w:tcPr>
          <w:p>
            <w:r>
              <w:t>bookValue, SAP'dan gunluk senkronizasyonla guncellenir</w:t>
            </w:r>
          </w:p>
        </w:tc>
      </w:tr>
      <w:tr>
        <w:tc>
          <w:tcPr>
            <w:tcW w:type="dxa" w:w="2880"/>
          </w:tcPr>
          <w:p>
            <w:r>
              <w:t>BR-AM-008</w:t>
            </w:r>
          </w:p>
        </w:tc>
        <w:tc>
          <w:tcPr>
            <w:tcW w:type="dxa" w:w="2880"/>
          </w:tcPr>
          <w:p>
            <w:r>
              <w:t>Silme Kisitlamasi</w:t>
            </w:r>
          </w:p>
        </w:tc>
        <w:tc>
          <w:tcPr>
            <w:tcW w:type="dxa" w:w="2880"/>
          </w:tcPr>
          <w:p>
            <w:r>
              <w:t>Aktif bakim plani olan varlik silinemez</w:t>
            </w:r>
          </w:p>
        </w:tc>
      </w:tr>
    </w:tbl>
    <w:p>
      <w:r>
        <w:br w:type="page"/>
      </w:r>
    </w:p>
    <w:p>
      <w:pPr>
        <w:pStyle w:val="Heading1"/>
      </w:pPr>
      <w:r>
        <w:rPr>
          <w:color w:val="E20714"/>
        </w:rPr>
        <w:t>6. Modul 4: Bakim Yonetimi</w:t>
      </w:r>
    </w:p>
    <w:p>
      <w:pPr>
        <w:pStyle w:val="Heading2"/>
      </w:pPr>
      <w:r>
        <w:t>6.1 Modul Aciklamasi / Module Description</w:t>
      </w:r>
    </w:p>
    <w:p>
      <w:r>
        <w:t>Bakim Yonetimi modulu, planli ve onleyici bakim faaliyetlerinin yonetimini saglar. Periyodik bakim planlari olusturulur, bakim gorevleri otomatik olusturulur ve teknisyenlere atanir. Bakim tipleri (onleyici, duzenli, kosiullu) yonetilebilir.</w:t>
      </w:r>
    </w:p>
    <w:p>
      <w:pPr>
        <w:pStyle w:val="Heading2"/>
      </w:pPr>
      <w:r>
        <w:t>6.2 Veri Alanlari ve Bakim Tipleri / Data Fields and Maintenance Types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20714"/>
          </w:tcPr>
          <w:p>
            <w:r>
              <w:rPr>
                <w:b/>
                <w:color w:val="FFFFFF"/>
              </w:rPr>
              <w:t>Bakim Tipi (TR)</w:t>
            </w:r>
          </w:p>
        </w:tc>
        <w:tc>
          <w:tcPr>
            <w:tcW w:type="dxa" w:w="2160"/>
            <w:shd w:fill="E20714"/>
          </w:tcPr>
          <w:p>
            <w:r>
              <w:rPr>
                <w:b/>
                <w:color w:val="FFFFFF"/>
              </w:rPr>
              <w:t>Maintenance Type (EN)</w:t>
            </w:r>
          </w:p>
        </w:tc>
        <w:tc>
          <w:tcPr>
            <w:tcW w:type="dxa" w:w="2160"/>
            <w:shd w:fill="E20714"/>
          </w:tcPr>
          <w:p>
            <w:r>
              <w:rPr>
                <w:b/>
                <w:color w:val="FFFFFF"/>
              </w:rPr>
              <w:t>Aciklama / Description</w:t>
            </w:r>
          </w:p>
        </w:tc>
        <w:tc>
          <w:tcPr>
            <w:tcW w:type="dxa" w:w="2160"/>
            <w:shd w:fill="E20714"/>
          </w:tcPr>
          <w:p>
            <w:r>
              <w:rPr>
                <w:b/>
                <w:color w:val="FFFFFF"/>
              </w:rPr>
              <w:t>Ornek / Example</w:t>
            </w:r>
          </w:p>
        </w:tc>
      </w:tr>
      <w:tr>
        <w:tc>
          <w:tcPr>
            <w:tcW w:type="dxa" w:w="2160"/>
          </w:tcPr>
          <w:p>
            <w:r>
              <w:t>Onleyici Bakim</w:t>
            </w:r>
          </w:p>
        </w:tc>
        <w:tc>
          <w:tcPr>
            <w:tcW w:type="dxa" w:w="2160"/>
          </w:tcPr>
          <w:p>
            <w:r>
              <w:t>Preventive Maintenance</w:t>
            </w:r>
          </w:p>
        </w:tc>
        <w:tc>
          <w:tcPr>
            <w:tcW w:type="dxa" w:w="2160"/>
          </w:tcPr>
          <w:p>
            <w:r>
              <w:t>Zamanli bakim - Belirli periyotlarda (haftalik, aylik, yillik) yapilir</w:t>
            </w:r>
          </w:p>
        </w:tc>
        <w:tc>
          <w:tcPr>
            <w:tcW w:type="dxa" w:w="2160"/>
          </w:tcPr>
          <w:p>
            <w:r>
              <w:t>Her 3 ayda bir yag degisimi</w:t>
            </w:r>
          </w:p>
        </w:tc>
      </w:tr>
      <w:tr>
        <w:tc>
          <w:tcPr>
            <w:tcW w:type="dxa" w:w="2160"/>
          </w:tcPr>
          <w:p>
            <w:r>
              <w:t>Duzeltici Bakim</w:t>
            </w:r>
          </w:p>
        </w:tc>
        <w:tc>
          <w:tcPr>
            <w:tcW w:type="dxa" w:w="2160"/>
          </w:tcPr>
          <w:p>
            <w:r>
              <w:t>Corrective Maintenance</w:t>
            </w:r>
          </w:p>
        </w:tc>
        <w:tc>
          <w:tcPr>
            <w:tcW w:type="dxa" w:w="2160"/>
          </w:tcPr>
          <w:p>
            <w:r>
              <w:t>Ariza sonrasi yapilan onarim bakimi</w:t>
            </w:r>
          </w:p>
        </w:tc>
        <w:tc>
          <w:tcPr>
            <w:tcW w:type="dxa" w:w="2160"/>
          </w:tcPr>
          <w:p>
            <w:r>
              <w:t>Motor arizasi sonrasi onarim</w:t>
            </w:r>
          </w:p>
        </w:tc>
      </w:tr>
      <w:tr>
        <w:tc>
          <w:tcPr>
            <w:tcW w:type="dxa" w:w="2160"/>
          </w:tcPr>
          <w:p>
            <w:r>
              <w:t>Kosullu Bakim</w:t>
            </w:r>
          </w:p>
        </w:tc>
        <w:tc>
          <w:tcPr>
            <w:tcW w:type="dxa" w:w="2160"/>
          </w:tcPr>
          <w:p>
            <w:r>
              <w:t>Condition-based Maintenance</w:t>
            </w:r>
          </w:p>
        </w:tc>
        <w:tc>
          <w:tcPr>
            <w:tcW w:type="dxa" w:w="2160"/>
          </w:tcPr>
          <w:p>
            <w:r>
              <w:t>Sensor verileri veya durum kontrolune gore yapilan bakim</w:t>
            </w:r>
          </w:p>
        </w:tc>
        <w:tc>
          <w:tcPr>
            <w:tcW w:type="dxa" w:w="2160"/>
          </w:tcPr>
          <w:p>
            <w:r>
              <w:t>Titresim olcumu esik degerini asti</w:t>
            </w:r>
          </w:p>
        </w:tc>
      </w:tr>
      <w:tr>
        <w:tc>
          <w:tcPr>
            <w:tcW w:type="dxa" w:w="2160"/>
          </w:tcPr>
          <w:p>
            <w:r>
              <w:t>Ongorucu Bakim</w:t>
            </w:r>
          </w:p>
        </w:tc>
        <w:tc>
          <w:tcPr>
            <w:tcW w:type="dxa" w:w="2160"/>
          </w:tcPr>
          <w:p>
            <w:r>
              <w:t>Predictive Maintenance</w:t>
            </w:r>
          </w:p>
        </w:tc>
        <w:tc>
          <w:tcPr>
            <w:tcW w:type="dxa" w:w="2160"/>
          </w:tcPr>
          <w:p>
            <w:r>
              <w:t>AI/ML tabanli tahmine dayali bakim</w:t>
            </w:r>
          </w:p>
        </w:tc>
        <w:tc>
          <w:tcPr>
            <w:tcW w:type="dxa" w:w="2160"/>
          </w:tcPr>
          <w:p>
            <w:r>
              <w:t>Makine ogrenmesi arizayi onceden tahmin etti</w:t>
            </w:r>
          </w:p>
        </w:tc>
      </w:tr>
    </w:tbl>
    <w:p>
      <w:r>
        <w:br w:type="page"/>
      </w:r>
    </w:p>
    <w:p>
      <w:pPr>
        <w:pStyle w:val="Heading2"/>
      </w:pPr>
      <w:r>
        <w:t>6.3 Ekran Goruntuleri / Screenshots</w:t>
      </w:r>
    </w:p>
    <w:p>
      <w:pPr>
        <w:pStyle w:val="Heading3"/>
      </w:pPr>
      <w:r>
        <w:t>6.3.1 Bakim Yonetimi Listesi</w:t>
      </w:r>
    </w:p>
    <w:p>
      <w:pPr>
        <w:jc w:val="center"/>
      </w:pPr>
      <w:r>
        <w:drawing>
          <wp:inline xmlns:a="http://schemas.openxmlformats.org/drawingml/2006/main" xmlns:pic="http://schemas.openxmlformats.org/drawingml/2006/picture">
            <wp:extent cx="5943600" cy="5572125"/>
            <wp:docPr id="7" name="Picture 7"/>
            <wp:cNvGraphicFramePr>
              <a:graphicFrameLocks noChangeAspect="1"/>
            </wp:cNvGraphicFramePr>
            <a:graphic>
              <a:graphicData uri="http://schemas.openxmlformats.org/drawingml/2006/picture">
                <pic:pic>
                  <pic:nvPicPr>
                    <pic:cNvPr id="0" name="05_Bakim_Yonetimi_Tam.png"/>
                    <pic:cNvPicPr/>
                  </pic:nvPicPr>
                  <pic:blipFill>
                    <a:blip r:embed="rId15"/>
                    <a:stretch>
                      <a:fillRect/>
                    </a:stretch>
                  </pic:blipFill>
                  <pic:spPr>
                    <a:xfrm>
                      <a:off x="0" y="0"/>
                      <a:ext cx="5943600" cy="5572125"/>
                    </a:xfrm>
                    <a:prstGeom prst="rect"/>
                  </pic:spPr>
                </pic:pic>
              </a:graphicData>
            </a:graphic>
          </wp:inline>
        </w:drawing>
      </w:r>
    </w:p>
    <w:p>
      <w:r>
        <w:br w:type="page"/>
      </w:r>
    </w:p>
    <w:p>
      <w:pPr>
        <w:pStyle w:val="Heading3"/>
      </w:pPr>
      <w:r>
        <w:t>6.3.2 Yeni Bakim Plani Modal</w:t>
      </w:r>
    </w:p>
    <w:p>
      <w:pPr>
        <w:jc w:val="center"/>
      </w:pPr>
      <w:r>
        <w:drawing>
          <wp:inline xmlns:a="http://schemas.openxmlformats.org/drawingml/2006/main" xmlns:pic="http://schemas.openxmlformats.org/drawingml/2006/picture">
            <wp:extent cx="5943600" cy="4953000"/>
            <wp:docPr id="8" name="Picture 8"/>
            <wp:cNvGraphicFramePr>
              <a:graphicFrameLocks noChangeAspect="1"/>
            </wp:cNvGraphicFramePr>
            <a:graphic>
              <a:graphicData uri="http://schemas.openxmlformats.org/drawingml/2006/picture">
                <pic:pic>
                  <pic:nvPicPr>
                    <pic:cNvPr id="0" name="09_Modal_Bakim_Plani.png"/>
                    <pic:cNvPicPr/>
                  </pic:nvPicPr>
                  <pic:blipFill>
                    <a:blip r:embed="rId16"/>
                    <a:stretch>
                      <a:fillRect/>
                    </a:stretch>
                  </pic:blipFill>
                  <pic:spPr>
                    <a:xfrm>
                      <a:off x="0" y="0"/>
                      <a:ext cx="5943600" cy="4953000"/>
                    </a:xfrm>
                    <a:prstGeom prst="rect"/>
                  </pic:spPr>
                </pic:pic>
              </a:graphicData>
            </a:graphic>
          </wp:inline>
        </w:drawing>
      </w:r>
    </w:p>
    <w:p>
      <w:r>
        <w:br w:type="page"/>
      </w:r>
    </w:p>
    <w:p>
      <w:pPr>
        <w:pStyle w:val="Heading1"/>
      </w:pPr>
      <w:r>
        <w:rPr>
          <w:color w:val="E20714"/>
        </w:rPr>
        <w:t>7. Modul 5: Olay Yonetimi</w:t>
      </w:r>
    </w:p>
    <w:p>
      <w:pPr>
        <w:pStyle w:val="Heading2"/>
      </w:pPr>
      <w:r>
        <w:t>7.1 Modul Aciklamasi / Module Description</w:t>
      </w:r>
    </w:p>
    <w:p>
      <w:r>
        <w:t>Olay Yonetimi modulu, acil durumlar ve kritik olaylarin hizli bir sekilde rapor edilmesini ve yonetilmesini saglar. Oncelik seviyeleri, SLA sureleri ve eskalasyon kurallari tanimlanir.</w:t>
      </w:r>
    </w:p>
    <w:p>
      <w:pPr>
        <w:pStyle w:val="Heading2"/>
      </w:pPr>
      <w:r>
        <w:t>7.2 Oncelik Seviyeleri ve SLA Sureleri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20714"/>
          </w:tcPr>
          <w:p>
            <w:r>
              <w:rPr>
                <w:b/>
                <w:color w:val="FFFFFF"/>
              </w:rPr>
              <w:t>Oncelik (TR)</w:t>
            </w:r>
          </w:p>
        </w:tc>
        <w:tc>
          <w:tcPr>
            <w:tcW w:type="dxa" w:w="1728"/>
            <w:shd w:fill="E20714"/>
          </w:tcPr>
          <w:p>
            <w:r>
              <w:rPr>
                <w:b/>
                <w:color w:val="FFFFFF"/>
              </w:rPr>
              <w:t>Priority (EN)</w:t>
            </w:r>
          </w:p>
        </w:tc>
        <w:tc>
          <w:tcPr>
            <w:tcW w:type="dxa" w:w="1728"/>
            <w:shd w:fill="E20714"/>
          </w:tcPr>
          <w:p>
            <w:r>
              <w:rPr>
                <w:b/>
                <w:color w:val="FFFFFF"/>
              </w:rPr>
              <w:t>Cozum SLA</w:t>
            </w:r>
          </w:p>
        </w:tc>
        <w:tc>
          <w:tcPr>
            <w:tcW w:type="dxa" w:w="1728"/>
            <w:shd w:fill="E20714"/>
          </w:tcPr>
          <w:p>
            <w:r>
              <w:rPr>
                <w:b/>
                <w:color w:val="FFFFFF"/>
              </w:rPr>
              <w:t>Yanit SLA</w:t>
            </w:r>
          </w:p>
        </w:tc>
        <w:tc>
          <w:tcPr>
            <w:tcW w:type="dxa" w:w="1728"/>
            <w:shd w:fill="E20714"/>
          </w:tcPr>
          <w:p>
            <w:r>
              <w:rPr>
                <w:b/>
                <w:color w:val="FFFFFF"/>
              </w:rPr>
              <w:t>Ornek / Example</w:t>
            </w:r>
          </w:p>
        </w:tc>
      </w:tr>
      <w:tr>
        <w:tc>
          <w:tcPr>
            <w:tcW w:type="dxa" w:w="1728"/>
          </w:tcPr>
          <w:p>
            <w:r>
              <w:t>KRITIK</w:t>
            </w:r>
          </w:p>
        </w:tc>
        <w:tc>
          <w:tcPr>
            <w:tcW w:type="dxa" w:w="1728"/>
          </w:tcPr>
          <w:p>
            <w:r>
              <w:t>Critical</w:t>
            </w:r>
          </w:p>
        </w:tc>
        <w:tc>
          <w:tcPr>
            <w:tcW w:type="dxa" w:w="1728"/>
          </w:tcPr>
          <w:p>
            <w:r>
              <w:t>1 saat</w:t>
            </w:r>
          </w:p>
        </w:tc>
        <w:tc>
          <w:tcPr>
            <w:tcW w:type="dxa" w:w="1728"/>
          </w:tcPr>
          <w:p>
            <w:r>
              <w:t>15 dakika</w:t>
            </w:r>
          </w:p>
        </w:tc>
        <w:tc>
          <w:tcPr>
            <w:tcW w:type="dxa" w:w="1728"/>
          </w:tcPr>
          <w:p>
            <w:r>
              <w:t>Uretim durduruldu, guvenlik riski</w:t>
            </w:r>
          </w:p>
        </w:tc>
      </w:tr>
      <w:tr>
        <w:tc>
          <w:tcPr>
            <w:tcW w:type="dxa" w:w="1728"/>
          </w:tcPr>
          <w:p>
            <w:r>
              <w:t>YUKSEK</w:t>
            </w:r>
          </w:p>
        </w:tc>
        <w:tc>
          <w:tcPr>
            <w:tcW w:type="dxa" w:w="1728"/>
          </w:tcPr>
          <w:p>
            <w:r>
              <w:t>High</w:t>
            </w:r>
          </w:p>
        </w:tc>
        <w:tc>
          <w:tcPr>
            <w:tcW w:type="dxa" w:w="1728"/>
          </w:tcPr>
          <w:p>
            <w:r>
              <w:t>4 saat</w:t>
            </w:r>
          </w:p>
        </w:tc>
        <w:tc>
          <w:tcPr>
            <w:tcW w:type="dxa" w:w="1728"/>
          </w:tcPr>
          <w:p>
            <w:r>
              <w:t>1 saat</w:t>
            </w:r>
          </w:p>
        </w:tc>
        <w:tc>
          <w:tcPr>
            <w:tcW w:type="dxa" w:w="1728"/>
          </w:tcPr>
          <w:p>
            <w:r>
              <w:t>Onemli ekipman arizasi</w:t>
            </w:r>
          </w:p>
        </w:tc>
      </w:tr>
      <w:tr>
        <w:tc>
          <w:tcPr>
            <w:tcW w:type="dxa" w:w="1728"/>
          </w:tcPr>
          <w:p>
            <w:r>
              <w:t>ORTA</w:t>
            </w:r>
          </w:p>
        </w:tc>
        <w:tc>
          <w:tcPr>
            <w:tcW w:type="dxa" w:w="1728"/>
          </w:tcPr>
          <w:p>
            <w:r>
              <w:t>Medium</w:t>
            </w:r>
          </w:p>
        </w:tc>
        <w:tc>
          <w:tcPr>
            <w:tcW w:type="dxa" w:w="1728"/>
          </w:tcPr>
          <w:p>
            <w:r>
              <w:t>24 saat</w:t>
            </w:r>
          </w:p>
        </w:tc>
        <w:tc>
          <w:tcPr>
            <w:tcW w:type="dxa" w:w="1728"/>
          </w:tcPr>
          <w:p>
            <w:r>
              <w:t>4 saat</w:t>
            </w:r>
          </w:p>
        </w:tc>
        <w:tc>
          <w:tcPr>
            <w:tcW w:type="dxa" w:w="1728"/>
          </w:tcPr>
          <w:p>
            <w:r>
              <w:t>Performans dusukluugu</w:t>
            </w:r>
          </w:p>
        </w:tc>
      </w:tr>
      <w:tr>
        <w:tc>
          <w:tcPr>
            <w:tcW w:type="dxa" w:w="1728"/>
          </w:tcPr>
          <w:p>
            <w:r>
              <w:t>DUSUK</w:t>
            </w:r>
          </w:p>
        </w:tc>
        <w:tc>
          <w:tcPr>
            <w:tcW w:type="dxa" w:w="1728"/>
          </w:tcPr>
          <w:p>
            <w:r>
              <w:t>Low</w:t>
            </w:r>
          </w:p>
        </w:tc>
        <w:tc>
          <w:tcPr>
            <w:tcW w:type="dxa" w:w="1728"/>
          </w:tcPr>
          <w:p>
            <w:r>
              <w:t>72 saat</w:t>
            </w:r>
          </w:p>
        </w:tc>
        <w:tc>
          <w:tcPr>
            <w:tcW w:type="dxa" w:w="1728"/>
          </w:tcPr>
          <w:p>
            <w:r>
              <w:t>24 saat</w:t>
            </w:r>
          </w:p>
        </w:tc>
        <w:tc>
          <w:tcPr>
            <w:tcW w:type="dxa" w:w="1728"/>
          </w:tcPr>
          <w:p>
            <w:r>
              <w:t>Minor sorun</w:t>
            </w:r>
          </w:p>
        </w:tc>
      </w:tr>
    </w:tbl>
    <w:p>
      <w:r>
        <w:br w:type="page"/>
      </w:r>
    </w:p>
    <w:p>
      <w:pPr>
        <w:pStyle w:val="Heading2"/>
      </w:pPr>
      <w:r>
        <w:t>7.3 Ekran Goruntuleri / Screenshots</w:t>
      </w:r>
    </w:p>
    <w:p>
      <w:pPr>
        <w:pStyle w:val="Heading3"/>
      </w:pPr>
      <w:r>
        <w:t>7.3.1 Olay Yonetimi Listesi</w:t>
      </w:r>
    </w:p>
    <w:p>
      <w:pPr>
        <w:jc w:val="center"/>
      </w:pPr>
      <w:r>
        <w:drawing>
          <wp:inline xmlns:a="http://schemas.openxmlformats.org/drawingml/2006/main" xmlns:pic="http://schemas.openxmlformats.org/drawingml/2006/picture">
            <wp:extent cx="5943600" cy="5572125"/>
            <wp:docPr id="9" name="Picture 9"/>
            <wp:cNvGraphicFramePr>
              <a:graphicFrameLocks noChangeAspect="1"/>
            </wp:cNvGraphicFramePr>
            <a:graphic>
              <a:graphicData uri="http://schemas.openxmlformats.org/drawingml/2006/picture">
                <pic:pic>
                  <pic:nvPicPr>
                    <pic:cNvPr id="0" name="06_Olay_Yonetimi_Tam.png"/>
                    <pic:cNvPicPr/>
                  </pic:nvPicPr>
                  <pic:blipFill>
                    <a:blip r:embed="rId17"/>
                    <a:stretch>
                      <a:fillRect/>
                    </a:stretch>
                  </pic:blipFill>
                  <pic:spPr>
                    <a:xfrm>
                      <a:off x="0" y="0"/>
                      <a:ext cx="5943600" cy="5572125"/>
                    </a:xfrm>
                    <a:prstGeom prst="rect"/>
                  </pic:spPr>
                </pic:pic>
              </a:graphicData>
            </a:graphic>
          </wp:inline>
        </w:drawing>
      </w:r>
    </w:p>
    <w:p>
      <w:r>
        <w:br w:type="page"/>
      </w:r>
    </w:p>
    <w:p>
      <w:pPr>
        <w:pStyle w:val="Heading3"/>
      </w:pPr>
      <w:r>
        <w:t>7.3.2 Acil Olay Bildir Modal</w:t>
      </w:r>
    </w:p>
    <w:p>
      <w:pPr>
        <w:jc w:val="center"/>
      </w:pPr>
      <w:r>
        <w:drawing>
          <wp:inline xmlns:a="http://schemas.openxmlformats.org/drawingml/2006/main" xmlns:pic="http://schemas.openxmlformats.org/drawingml/2006/picture">
            <wp:extent cx="5943600" cy="4333875"/>
            <wp:docPr id="10" name="Picture 10"/>
            <wp:cNvGraphicFramePr>
              <a:graphicFrameLocks noChangeAspect="1"/>
            </wp:cNvGraphicFramePr>
            <a:graphic>
              <a:graphicData uri="http://schemas.openxmlformats.org/drawingml/2006/picture">
                <pic:pic>
                  <pic:nvPicPr>
                    <pic:cNvPr id="0" name="10_Modal_Acil_Olay_Bildir.png"/>
                    <pic:cNvPicPr/>
                  </pic:nvPicPr>
                  <pic:blipFill>
                    <a:blip r:embed="rId18"/>
                    <a:stretch>
                      <a:fillRect/>
                    </a:stretch>
                  </pic:blipFill>
                  <pic:spPr>
                    <a:xfrm>
                      <a:off x="0" y="0"/>
                      <a:ext cx="5943600" cy="4333875"/>
                    </a:xfrm>
                    <a:prstGeom prst="rect"/>
                  </pic:spPr>
                </pic:pic>
              </a:graphicData>
            </a:graphic>
          </wp:inline>
        </w:drawing>
      </w:r>
    </w:p>
    <w:p>
      <w:r>
        <w:br w:type="page"/>
      </w:r>
    </w:p>
    <w:p>
      <w:pPr>
        <w:pStyle w:val="Heading1"/>
      </w:pPr>
      <w:r>
        <w:rPr>
          <w:color w:val="E20714"/>
        </w:rPr>
        <w:t>8. Is Akis Diagramlari / Workflow Diagrams</w:t>
      </w:r>
    </w:p>
    <w:p>
      <w:pPr>
        <w:pStyle w:val="Heading2"/>
      </w:pPr>
      <w:r>
        <w:t>8.1 Is Talebi Akisi / Work Request Flow</w:t>
      </w:r>
    </w:p>
    <w:p>
      <w:r>
        <w:t>Is talebinin olusturulmasindan tamamlanmasina kadar olan surec</w:t>
      </w:r>
    </w:p>
    <w:p>
      <w:pPr>
        <w:jc w:val="center"/>
      </w:pPr>
      <w:r>
        <w:drawing>
          <wp:inline xmlns:a="http://schemas.openxmlformats.org/drawingml/2006/main" xmlns:pic="http://schemas.openxmlformats.org/drawingml/2006/picture">
            <wp:extent cx="5943600" cy="4457700"/>
            <wp:docPr id="11" name="Picture 11"/>
            <wp:cNvGraphicFramePr>
              <a:graphicFrameLocks noChangeAspect="1"/>
            </wp:cNvGraphicFramePr>
            <a:graphic>
              <a:graphicData uri="http://schemas.openxmlformats.org/drawingml/2006/picture">
                <pic:pic>
                  <pic:nvPicPr>
                    <pic:cNvPr id="0" name="is_talebi_akisi.png"/>
                    <pic:cNvPicPr/>
                  </pic:nvPicPr>
                  <pic:blipFill>
                    <a:blip r:embed="rId19"/>
                    <a:stretch>
                      <a:fillRect/>
                    </a:stretch>
                  </pic:blipFill>
                  <pic:spPr>
                    <a:xfrm>
                      <a:off x="0" y="0"/>
                      <a:ext cx="5943600" cy="4457700"/>
                    </a:xfrm>
                    <a:prstGeom prst="rect"/>
                  </pic:spPr>
                </pic:pic>
              </a:graphicData>
            </a:graphic>
          </wp:inline>
        </w:drawing>
      </w:r>
    </w:p>
    <w:p>
      <w:r>
        <w:br w:type="page"/>
      </w:r>
    </w:p>
    <w:p>
      <w:pPr>
        <w:pStyle w:val="Heading2"/>
      </w:pPr>
      <w:r>
        <w:t>8.2 Bakim Planlama Akisi / Maintenance Planning Flow</w:t>
      </w:r>
    </w:p>
    <w:p>
      <w:r>
        <w:t>Bakim planlama ve yurutme sureci</w:t>
      </w:r>
    </w:p>
    <w:p>
      <w:pPr>
        <w:jc w:val="center"/>
      </w:pPr>
      <w:r>
        <w:drawing>
          <wp:inline xmlns:a="http://schemas.openxmlformats.org/drawingml/2006/main" xmlns:pic="http://schemas.openxmlformats.org/drawingml/2006/picture">
            <wp:extent cx="5943600" cy="4457700"/>
            <wp:docPr id="12" name="Picture 12"/>
            <wp:cNvGraphicFramePr>
              <a:graphicFrameLocks noChangeAspect="1"/>
            </wp:cNvGraphicFramePr>
            <a:graphic>
              <a:graphicData uri="http://schemas.openxmlformats.org/drawingml/2006/picture">
                <pic:pic>
                  <pic:nvPicPr>
                    <pic:cNvPr id="0" name="bakim_planlama_akisi.png"/>
                    <pic:cNvPicPr/>
                  </pic:nvPicPr>
                  <pic:blipFill>
                    <a:blip r:embed="rId20"/>
                    <a:stretch>
                      <a:fillRect/>
                    </a:stretch>
                  </pic:blipFill>
                  <pic:spPr>
                    <a:xfrm>
                      <a:off x="0" y="0"/>
                      <a:ext cx="5943600" cy="4457700"/>
                    </a:xfrm>
                    <a:prstGeom prst="rect"/>
                  </pic:spPr>
                </pic:pic>
              </a:graphicData>
            </a:graphic>
          </wp:inline>
        </w:drawing>
      </w:r>
    </w:p>
    <w:p>
      <w:r>
        <w:br w:type="page"/>
      </w:r>
    </w:p>
    <w:p>
      <w:pPr>
        <w:pStyle w:val="Heading2"/>
      </w:pPr>
      <w:r>
        <w:t>8.3 Olay Yonetimi Akisi / Incident Management Flow</w:t>
      </w:r>
    </w:p>
    <w:p>
      <w:r>
        <w:t>Acil olay bildirimi ve mudahale sureci</w:t>
      </w:r>
    </w:p>
    <w:p>
      <w:pPr>
        <w:jc w:val="center"/>
      </w:pPr>
      <w:r>
        <w:drawing>
          <wp:inline xmlns:a="http://schemas.openxmlformats.org/drawingml/2006/main" xmlns:pic="http://schemas.openxmlformats.org/drawingml/2006/picture">
            <wp:extent cx="5943600" cy="4457700"/>
            <wp:docPr id="13" name="Picture 13"/>
            <wp:cNvGraphicFramePr>
              <a:graphicFrameLocks noChangeAspect="1"/>
            </wp:cNvGraphicFramePr>
            <a:graphic>
              <a:graphicData uri="http://schemas.openxmlformats.org/drawingml/2006/picture">
                <pic:pic>
                  <pic:nvPicPr>
                    <pic:cNvPr id="0" name="olay_yonetimi_akisi.png"/>
                    <pic:cNvPicPr/>
                  </pic:nvPicPr>
                  <pic:blipFill>
                    <a:blip r:embed="rId21"/>
                    <a:stretch>
                      <a:fillRect/>
                    </a:stretch>
                  </pic:blipFill>
                  <pic:spPr>
                    <a:xfrm>
                      <a:off x="0" y="0"/>
                      <a:ext cx="5943600" cy="4457700"/>
                    </a:xfrm>
                    <a:prstGeom prst="rect"/>
                  </pic:spPr>
                </pic:pic>
              </a:graphicData>
            </a:graphic>
          </wp:inline>
        </w:drawing>
      </w:r>
    </w:p>
    <w:p>
      <w:r>
        <w:br w:type="page"/>
      </w:r>
    </w:p>
    <w:p>
      <w:pPr>
        <w:pStyle w:val="Heading2"/>
      </w:pPr>
      <w:r>
        <w:t>8.4 Varlik Yonetimi Akisi / Asset Management Flow</w:t>
      </w:r>
    </w:p>
    <w:p>
      <w:r>
        <w:t>Varlik yasam dongusu yonetimi</w:t>
      </w:r>
    </w:p>
    <w:p>
      <w:pPr>
        <w:jc w:val="center"/>
      </w:pPr>
      <w:r>
        <w:drawing>
          <wp:inline xmlns:a="http://schemas.openxmlformats.org/drawingml/2006/main" xmlns:pic="http://schemas.openxmlformats.org/drawingml/2006/picture">
            <wp:extent cx="5943600" cy="4457700"/>
            <wp:docPr id="14" name="Picture 14"/>
            <wp:cNvGraphicFramePr>
              <a:graphicFrameLocks noChangeAspect="1"/>
            </wp:cNvGraphicFramePr>
            <a:graphic>
              <a:graphicData uri="http://schemas.openxmlformats.org/drawingml/2006/picture">
                <pic:pic>
                  <pic:nvPicPr>
                    <pic:cNvPr id="0" name="varlik_yonetimi_akisi.png"/>
                    <pic:cNvPicPr/>
                  </pic:nvPicPr>
                  <pic:blipFill>
                    <a:blip r:embed="rId22"/>
                    <a:stretch>
                      <a:fillRect/>
                    </a:stretch>
                  </pic:blipFill>
                  <pic:spPr>
                    <a:xfrm>
                      <a:off x="0" y="0"/>
                      <a:ext cx="5943600" cy="4457700"/>
                    </a:xfrm>
                    <a:prstGeom prst="rect"/>
                  </pic:spPr>
                </pic:pic>
              </a:graphicData>
            </a:graphic>
          </wp:inline>
        </w:drawing>
      </w:r>
    </w:p>
    <w:p>
      <w:r>
        <w:br w:type="page"/>
      </w:r>
    </w:p>
    <w:p>
      <w:pPr>
        <w:pStyle w:val="Heading1"/>
      </w:pPr>
      <w:r>
        <w:rPr>
          <w:color w:val="E20714"/>
        </w:rPr>
        <w:t>9. Tam Veri Yapisi / Complete Data Structure</w:t>
      </w:r>
    </w:p>
    <w:p>
      <w:pPr>
        <w:pStyle w:val="Heading2"/>
      </w:pPr>
      <w:r>
        <w:t>9.1 Veritabani Tablolari / Database Tables</w:t>
      </w:r>
    </w:p>
    <w:tbl>
      <w:tblPr>
        <w:tblStyle w:val="LightGrid-Accent1"/>
        <w:tblW w:type="auto" w:w="0"/>
        <w:tblLook w:firstColumn="1" w:firstRow="1" w:lastColumn="0" w:lastRow="0" w:noHBand="0" w:noVBand="1" w:val="04A0"/>
      </w:tblPr>
      <w:tblGrid>
        <w:gridCol w:w="2880"/>
        <w:gridCol w:w="2880"/>
        <w:gridCol w:w="2880"/>
      </w:tblGrid>
      <w:tr>
        <w:tc>
          <w:tcPr>
            <w:tcW w:type="dxa" w:w="2880"/>
            <w:shd w:fill="E20714"/>
          </w:tcPr>
          <w:p>
            <w:r>
              <w:rPr>
                <w:b/>
                <w:color w:val="FFFFFF"/>
              </w:rPr>
              <w:t>Tablo Adi</w:t>
            </w:r>
          </w:p>
        </w:tc>
        <w:tc>
          <w:tcPr>
            <w:tcW w:type="dxa" w:w="2880"/>
            <w:shd w:fill="E20714"/>
          </w:tcPr>
          <w:p>
            <w:r>
              <w:rPr>
                <w:b/>
                <w:color w:val="FFFFFF"/>
              </w:rPr>
              <w:t>Aciklama</w:t>
            </w:r>
          </w:p>
        </w:tc>
        <w:tc>
          <w:tcPr>
            <w:tcW w:type="dxa" w:w="2880"/>
            <w:shd w:fill="E20714"/>
          </w:tcPr>
          <w:p>
            <w:r>
              <w:rPr>
                <w:b/>
                <w:color w:val="FFFFFF"/>
              </w:rPr>
              <w:t>Anahtar Alanlar</w:t>
            </w:r>
          </w:p>
        </w:tc>
      </w:tr>
      <w:tr>
        <w:tc>
          <w:tcPr>
            <w:tcW w:type="dxa" w:w="2880"/>
          </w:tcPr>
          <w:p>
            <w:r>
              <w:t>users</w:t>
            </w:r>
          </w:p>
        </w:tc>
        <w:tc>
          <w:tcPr>
            <w:tcW w:type="dxa" w:w="2880"/>
          </w:tcPr>
          <w:p>
            <w:r>
              <w:t>Kullanici bilgileri</w:t>
            </w:r>
          </w:p>
        </w:tc>
        <w:tc>
          <w:tcPr>
            <w:tcW w:type="dxa" w:w="2880"/>
          </w:tcPr>
          <w:p>
            <w:r>
              <w:t>userId, username, email, role, department</w:t>
            </w:r>
          </w:p>
        </w:tc>
      </w:tr>
      <w:tr>
        <w:tc>
          <w:tcPr>
            <w:tcW w:type="dxa" w:w="2880"/>
          </w:tcPr>
          <w:p>
            <w:r>
              <w:t>work_requests</w:t>
            </w:r>
          </w:p>
        </w:tc>
        <w:tc>
          <w:tcPr>
            <w:tcW w:type="dxa" w:w="2880"/>
          </w:tcPr>
          <w:p>
            <w:r>
              <w:t>Is talepleri</w:t>
            </w:r>
          </w:p>
        </w:tc>
        <w:tc>
          <w:tcPr>
            <w:tcW w:type="dxa" w:w="2880"/>
          </w:tcPr>
          <w:p>
            <w:r>
              <w:t>requestId, title, description, status, priority, ...</w:t>
            </w:r>
          </w:p>
        </w:tc>
      </w:tr>
      <w:tr>
        <w:tc>
          <w:tcPr>
            <w:tcW w:type="dxa" w:w="2880"/>
          </w:tcPr>
          <w:p>
            <w:r>
              <w:t>assets</w:t>
            </w:r>
          </w:p>
        </w:tc>
        <w:tc>
          <w:tcPr>
            <w:tcW w:type="dxa" w:w="2880"/>
          </w:tcPr>
          <w:p>
            <w:r>
              <w:t>Varliklar/Ekipmanlar</w:t>
            </w:r>
          </w:p>
        </w:tc>
        <w:tc>
          <w:tcPr>
            <w:tcW w:type="dxa" w:w="2880"/>
          </w:tcPr>
          <w:p>
            <w:r>
              <w:t>assetId, sapId, assetName, category, ...</w:t>
            </w:r>
          </w:p>
        </w:tc>
      </w:tr>
      <w:tr>
        <w:tc>
          <w:tcPr>
            <w:tcW w:type="dxa" w:w="2880"/>
          </w:tcPr>
          <w:p>
            <w:r>
              <w:t>maintenance_plans</w:t>
            </w:r>
          </w:p>
        </w:tc>
        <w:tc>
          <w:tcPr>
            <w:tcW w:type="dxa" w:w="2880"/>
          </w:tcPr>
          <w:p>
            <w:r>
              <w:t>Bakim planlari</w:t>
            </w:r>
          </w:p>
        </w:tc>
        <w:tc>
          <w:tcPr>
            <w:tcW w:type="dxa" w:w="2880"/>
          </w:tcPr>
          <w:p>
            <w:r>
              <w:t>planId, assetId, maintenanceType, frequency, ...</w:t>
            </w:r>
          </w:p>
        </w:tc>
      </w:tr>
      <w:tr>
        <w:tc>
          <w:tcPr>
            <w:tcW w:type="dxa" w:w="2880"/>
          </w:tcPr>
          <w:p>
            <w:r>
              <w:t>incidents</w:t>
            </w:r>
          </w:p>
        </w:tc>
        <w:tc>
          <w:tcPr>
            <w:tcW w:type="dxa" w:w="2880"/>
          </w:tcPr>
          <w:p>
            <w:r>
              <w:t>Olay kayitlari</w:t>
            </w:r>
          </w:p>
        </w:tc>
        <w:tc>
          <w:tcPr>
            <w:tcW w:type="dxa" w:w="2880"/>
          </w:tcPr>
          <w:p>
            <w:r>
              <w:t>incidentId, title, priority, status, ...</w:t>
            </w:r>
          </w:p>
        </w:tc>
      </w:tr>
      <w:tr>
        <w:tc>
          <w:tcPr>
            <w:tcW w:type="dxa" w:w="2880"/>
          </w:tcPr>
          <w:p>
            <w:r>
              <w:t>notifications</w:t>
            </w:r>
          </w:p>
        </w:tc>
        <w:tc>
          <w:tcPr>
            <w:tcW w:type="dxa" w:w="2880"/>
          </w:tcPr>
          <w:p>
            <w:r>
              <w:t>Bildirimler</w:t>
            </w:r>
          </w:p>
        </w:tc>
        <w:tc>
          <w:tcPr>
            <w:tcW w:type="dxa" w:w="2880"/>
          </w:tcPr>
          <w:p>
            <w:r>
              <w:t>notificationId, userId, type, message, ...</w:t>
            </w:r>
          </w:p>
        </w:tc>
      </w:tr>
      <w:tr>
        <w:tc>
          <w:tcPr>
            <w:tcW w:type="dxa" w:w="2880"/>
          </w:tcPr>
          <w:p>
            <w:r>
              <w:t>attachments</w:t>
            </w:r>
          </w:p>
        </w:tc>
        <w:tc>
          <w:tcPr>
            <w:tcW w:type="dxa" w:w="2880"/>
          </w:tcPr>
          <w:p>
            <w:r>
              <w:t>Dosya ekleri</w:t>
            </w:r>
          </w:p>
        </w:tc>
        <w:tc>
          <w:tcPr>
            <w:tcW w:type="dxa" w:w="2880"/>
          </w:tcPr>
          <w:p>
            <w:r>
              <w:t>attachmentId, entityType, entityId, fileUrl, ...</w:t>
            </w:r>
          </w:p>
        </w:tc>
      </w:tr>
      <w:tr>
        <w:tc>
          <w:tcPr>
            <w:tcW w:type="dxa" w:w="2880"/>
          </w:tcPr>
          <w:p>
            <w:r>
              <w:t>audit_logs</w:t>
            </w:r>
          </w:p>
        </w:tc>
        <w:tc>
          <w:tcPr>
            <w:tcW w:type="dxa" w:w="2880"/>
          </w:tcPr>
          <w:p>
            <w:r>
              <w:t>Islem kayitlari</w:t>
            </w:r>
          </w:p>
        </w:tc>
        <w:tc>
          <w:tcPr>
            <w:tcW w:type="dxa" w:w="2880"/>
          </w:tcPr>
          <w:p>
            <w:r>
              <w:t>logId, userId, action, entityType, timestamp, ...</w:t>
            </w:r>
          </w:p>
        </w:tc>
      </w:tr>
    </w:tbl>
    <w:p>
      <w:r>
        <w:br w:type="page"/>
      </w:r>
    </w:p>
    <w:p>
      <w:pPr>
        <w:pStyle w:val="Heading1"/>
      </w:pPr>
      <w:r>
        <w:rPr>
          <w:color w:val="E20714"/>
        </w:rPr>
        <w:t>10. Test Senaryolari / Test Scenarios</w:t>
      </w:r>
    </w:p>
    <w:p>
      <w:pPr>
        <w:pStyle w:val="Heading2"/>
      </w:pPr>
      <w:r>
        <w:t>10.1 Is Talepleri Test Senaryolari</w:t>
      </w:r>
    </w:p>
    <w:p>
      <w:r>
        <w:rPr>
          <w:b/>
        </w:rPr>
        <w:t>TC-WR-001: Yeni is talebi olusturma - Basarili</w:t>
      </w:r>
    </w:p>
    <w:p>
      <w:r>
        <w:t>1. Yeni is talebi butonuna tikla</w:t>
        <w:br/>
        <w:t>2. Tum zorunlu alanlari doldur</w:t>
        <w:br/>
        <w:t>3. Kaydet</w:t>
        <w:br/>
        <w:t>Beklenen: Is talebi basariyla olusturulur, liste sayfasinda gorulur</w:t>
      </w:r>
    </w:p>
    <w:p>
      <w:r>
        <w:rPr>
          <w:b/>
        </w:rPr>
        <w:t>TC-WR-002: Zorunlu alan eksik - Hata</w:t>
      </w:r>
    </w:p>
    <w:p>
      <w:r>
        <w:t>1. Yeni is talebi formu ac</w:t>
        <w:br/>
        <w:t>2. Baslik alanini bos birak</w:t>
        <w:br/>
        <w:t>3. Kaydet</w:t>
        <w:br/>
        <w:t>Beklenen: 'Baslik zorunludur' hatasi gosterilir</w:t>
      </w:r>
    </w:p>
    <w:p>
      <w:r>
        <w:rPr>
          <w:b/>
        </w:rPr>
        <w:t>TC-WR-003: Is talebi onaylama</w:t>
      </w:r>
    </w:p>
    <w:p>
      <w:r>
        <w:t>1. Yonetici olarak giris yap</w:t>
        <w:br/>
        <w:t>2. Bekleyen is talebini ac</w:t>
        <w:br/>
        <w:t>3. Onayla</w:t>
        <w:br/>
        <w:t>Beklenen: Durum ONAYLANDI olur, talep sahibine bildirim gider</w:t>
      </w:r>
    </w:p>
    <w:p>
      <w:r>
        <w:br w:type="page"/>
      </w:r>
    </w:p>
    <w:p>
      <w:pPr>
        <w:pStyle w:val="Heading1"/>
      </w:pPr>
      <w:r>
        <w:rPr>
          <w:color w:val="E20714"/>
        </w:rPr>
        <w:t>11. Teknik Spesifikasyonlar / Technical Specifications</w:t>
      </w:r>
    </w:p>
    <w:p>
      <w:pPr>
        <w:pStyle w:val="Heading2"/>
      </w:pPr>
      <w:r>
        <w:t>11.1 Performans Gereksinimleri</w:t>
      </w:r>
    </w:p>
    <w:p>
      <w:r>
        <w:rPr>
          <w:b/>
        </w:rPr>
        <w:t xml:space="preserve">Sayfa Yukleme: </w:t>
      </w:r>
      <w:r>
        <w:t>&lt; 2 saniye</w:t>
      </w:r>
    </w:p>
    <w:p>
      <w:r>
        <w:rPr>
          <w:b/>
        </w:rPr>
        <w:t xml:space="preserve">API Yanit Suresi: </w:t>
      </w:r>
      <w:r>
        <w:t>&lt; 500ms (p95)</w:t>
      </w:r>
    </w:p>
    <w:p>
      <w:r>
        <w:rPr>
          <w:b/>
        </w:rPr>
        <w:t xml:space="preserve">Eszamanli Kullanici: </w:t>
      </w:r>
      <w:r>
        <w:t>&gt; 500</w:t>
      </w:r>
    </w:p>
    <w:p>
      <w:r>
        <w:rPr>
          <w:b/>
        </w:rPr>
        <w:t xml:space="preserve">Veritabani Sorgu: </w:t>
      </w:r>
      <w:r>
        <w:t>&lt; 100ms</w:t>
      </w:r>
    </w:p>
    <w:p>
      <w:r>
        <w:rPr>
          <w:b/>
        </w:rPr>
        <w:t xml:space="preserve">Dosya Yukleme: </w:t>
      </w:r>
      <w:r>
        <w:t>&lt; 10 saniye (10MB)</w:t>
      </w:r>
    </w:p>
    <w:p>
      <w:pPr>
        <w:pStyle w:val="Heading2"/>
      </w:pPr>
      <w:r>
        <w:t>11.2 Guvenlik Gereksinimleri</w:t>
      </w:r>
    </w:p>
    <w:p>
      <w:pPr>
        <w:pStyle w:val="ListBullet"/>
      </w:pPr>
      <w:r>
        <w:t>SSL/TLS sifreleme (minimum TLS 1.2)</w:t>
      </w:r>
    </w:p>
    <w:p>
      <w:pPr>
        <w:pStyle w:val="ListBullet"/>
      </w:pPr>
      <w:r>
        <w:t>JWT token tabanli kimlik dogrulama</w:t>
      </w:r>
    </w:p>
    <w:p>
      <w:pPr>
        <w:pStyle w:val="ListBullet"/>
      </w:pPr>
      <w:r>
        <w:t>Role-based access control (RBAC)</w:t>
      </w:r>
    </w:p>
    <w:p>
      <w:pPr>
        <w:pStyle w:val="ListBullet"/>
      </w:pPr>
      <w:r>
        <w:t>SQL injection korunmasi</w:t>
      </w:r>
    </w:p>
    <w:p>
      <w:pPr>
        <w:pStyle w:val="ListBullet"/>
      </w:pPr>
      <w:r>
        <w:t>XSS korunmasi</w:t>
      </w:r>
    </w:p>
    <w:p>
      <w:pPr>
        <w:pStyle w:val="ListBullet"/>
      </w:pPr>
      <w:r>
        <w:t>CSRF token validation</w:t>
      </w:r>
    </w:p>
    <w:p>
      <w:pPr>
        <w:pStyle w:val="ListBullet"/>
      </w:pPr>
      <w:r>
        <w:t>Rate limiting (100 req/min per user)</w:t>
      </w:r>
    </w:p>
    <w:p>
      <w:pPr>
        <w:pStyle w:val="ListBullet"/>
      </w:pPr>
      <w:r>
        <w:t>Audit logging (tum islemler kaydedilir)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Turkiye Bakim Yonetimi Sistemi - Kapsamli Is Analizi</dc:title>
  <dc:subject>Comprehensive Business Analysis</dc:subject>
  <dc:creator>MAN Turkiye</dc:creator>
  <cp:keywords/>
  <dc:description>generated by python-docx</dc:description>
  <cp:lastModifiedBy/>
  <cp:revision>1</cp:revision>
  <dcterms:created xsi:type="dcterms:W3CDTF">2013-12-23T23:15:00Z</dcterms:created>
  <dcterms:modified xsi:type="dcterms:W3CDTF">2013-12-23T23:15:00Z</dcterms:modified>
  <cp:category/>
</cp:coreProperties>
</file>