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BAKIM YÖNETİMİ UYGULAMASI</w:t>
      </w:r>
    </w:p>
    <w:p>
      <w:pPr>
        <w:pStyle w:val="Title"/>
        <w:jc w:val="center"/>
      </w:pPr>
      <w:r>
        <w:rPr>
          <w:color w:val="003366"/>
          <w:sz w:val="40"/>
        </w:rPr>
        <w:t>İŞ ANALİZİ DOKÜMANI</w:t>
      </w:r>
    </w:p>
    <w:p/>
    <w:p>
      <w:pPr>
        <w:jc w:val="center"/>
      </w:pPr>
      <w:r>
        <w:rPr>
          <w:b/>
        </w:rPr>
        <w:t>Versiyon: 1.0</w:t>
        <w:br/>
      </w:r>
      <w:r>
        <w:rPr>
          <w:b/>
        </w:rPr>
        <w:t>Tarih: Ekim 2025</w:t>
        <w:br/>
      </w:r>
      <w:r>
        <w:rPr>
          <w:b/>
        </w:rPr>
        <w:t>Proje: Bakım Yönetimi Uygulaması (Maximo Değiştirme Projesi)</w:t>
      </w:r>
    </w:p>
    <w:p>
      <w:r>
        <w:br w:type="page"/>
      </w:r>
    </w:p>
    <w:p>
      <w:pPr>
        <w:pStyle w:val="Heading1"/>
      </w:pPr>
      <w:r>
        <w:t>İÇİNDEKİLER</w:t>
      </w:r>
    </w:p>
    <w:p>
      <w:pPr>
        <w:pStyle w:val="ListBullet"/>
      </w:pPr>
      <w:r>
        <w:t>1. YÖNETİCİ ÖZETİ</w:t>
      </w:r>
    </w:p>
    <w:p>
      <w:pPr>
        <w:pStyle w:val="ListBullet"/>
      </w:pPr>
      <w:r>
        <w:t>2. İŞ SÜREÇLERİ VE AKIŞLARI</w:t>
      </w:r>
    </w:p>
    <w:p>
      <w:pPr>
        <w:pStyle w:val="ListBullet"/>
      </w:pPr>
      <w:r>
        <w:t>3. FONKSİYONEL GEREKSİNİMLER</w:t>
      </w:r>
    </w:p>
    <w:p>
      <w:pPr>
        <w:pStyle w:val="ListBullet"/>
      </w:pPr>
      <w:r>
        <w:t>4. VERİ MODELİ VE VERİ YAPISI</w:t>
      </w:r>
    </w:p>
    <w:p>
      <w:pPr>
        <w:pStyle w:val="ListBullet"/>
      </w:pPr>
      <w:r>
        <w:t>5. EKRAN TASARIMLARI</w:t>
      </w:r>
    </w:p>
    <w:p>
      <w:pPr>
        <w:pStyle w:val="ListBullet"/>
      </w:pPr>
      <w:r>
        <w:t>6. KULLANIM SENARYOLARI</w:t>
      </w:r>
    </w:p>
    <w:p>
      <w:pPr>
        <w:pStyle w:val="ListBullet"/>
      </w:pPr>
      <w:r>
        <w:t>7. FORMLAR VE ÇIKTILAR</w:t>
      </w:r>
    </w:p>
    <w:p>
      <w:pPr>
        <w:pStyle w:val="ListBullet"/>
      </w:pPr>
      <w:r>
        <w:t>8. PROJE DURUMU VE PLANLAMA</w:t>
      </w:r>
    </w:p>
    <w:p>
      <w:pPr>
        <w:pStyle w:val="ListBullet"/>
      </w:pPr>
      <w:r>
        <w:t>9. TEKNİK GEREKSİNİMLER</w:t>
      </w:r>
    </w:p>
    <w:p>
      <w:pPr>
        <w:pStyle w:val="ListBullet"/>
      </w:pPr>
      <w:r>
        <w:t>10. ROLLER VE YETKİLER</w:t>
      </w:r>
    </w:p>
    <w:p>
      <w:pPr>
        <w:pStyle w:val="ListBullet"/>
      </w:pPr>
      <w:r>
        <w:t>11. SONUÇ VE ÖNERİLER</w:t>
      </w:r>
    </w:p>
    <w:p>
      <w:r>
        <w:br w:type="page"/>
      </w:r>
    </w:p>
    <w:p>
      <w:pPr>
        <w:pStyle w:val="Heading1"/>
      </w:pPr>
      <w:r>
        <w:t>1. YÖNETİCİ ÖZETİ</w:t>
      </w:r>
    </w:p>
    <w:p>
      <w:pPr>
        <w:pStyle w:val="Heading2"/>
      </w:pPr>
      <w:r>
        <w:t>1.1 Projenin Amacı ve Hedefleri</w:t>
      </w:r>
    </w:p>
    <w:p>
      <w:r>
        <w:t>Bakım departmanı tüm operasyonlarını Maximo uygulaması üzerinde yönetmektedir. IT departmanı birden fazla uygulama teknolojisi ile çeşitli hedeflere hizmet etmektedir. Çalışan uygulamaların çoğunu ortak bir teknolojide toplamak, lisans maliyetlerini azaltmak ve destek yeteneklerini artırmak için devam eden bir çaba bulunmaktadır. Bu çaba, artan Maximo lisans ve bakım maliyetleri nedeniyle, bu uygulamanın başka bir platforma taşınmasına karar verilmiştir. Bakım Yönetimi fonksiyonlarını değiştirmek için devam eden bir proje (DIVA) bulunmaktadır ancak bitiş tarihi 2027 olup gecikme olasılığı mevcuttur. Maximo'yu iki yıl boyunca (DIVA projesi Ankara'da devreye girinceye kadar) değiştirme ihtiyacı bulunmaktadır.</w:t>
      </w:r>
    </w:p>
    <w:p>
      <w:r>
        <w:t>Proje basitliği ve maliyeti azaltmak için bazı fonksiyonlar kapsam dışı bırakılacaktır. Geliştirme maliyetleri nispeten düşükse, kullanıcı deneyimini ve süreç başarısını artırmak için bazı fonksiyonlar eklenecektir.</w:t>
      </w:r>
    </w:p>
    <w:p>
      <w:pPr>
        <w:pStyle w:val="Heading3"/>
      </w:pPr>
      <w:r>
        <w:t>Ana Hedefler:</w:t>
      </w:r>
    </w:p>
    <w:p>
      <w:pPr>
        <w:pStyle w:val="ListBullet"/>
      </w:pPr>
      <w:r>
        <w:t>Bakım departmanının Maximo uygulamasındaki tüm operasyonlarını yeni bir platforma taşımak</w:t>
      </w:r>
    </w:p>
    <w:p>
      <w:pPr>
        <w:pStyle w:val="ListBullet"/>
      </w:pPr>
      <w:r>
        <w:t>Lisans maliyetlerini azaltmak ve destek yeteneklerini artırmak</w:t>
      </w:r>
    </w:p>
    <w:p>
      <w:pPr>
        <w:pStyle w:val="ListBullet"/>
      </w:pPr>
      <w:r>
        <w:t>2027'de DIVA projesinin devreye girmesine kadar 2 yıllık geçici çözüm sağlamak</w:t>
      </w:r>
    </w:p>
    <w:p>
      <w:pPr>
        <w:pStyle w:val="ListBullet"/>
      </w:pPr>
      <w:r>
        <w:t>Süreçleri ve sorumlulukları takip etmek</w:t>
      </w:r>
    </w:p>
    <w:p>
      <w:pPr>
        <w:pStyle w:val="ListBullet"/>
      </w:pPr>
      <w:r>
        <w:t>Hassas kararlar ve bilgiler için kayıt tutmak (onaylar ve maliyetler)</w:t>
      </w:r>
    </w:p>
    <w:p>
      <w:pPr>
        <w:pStyle w:val="ListBullet"/>
      </w:pPr>
      <w:r>
        <w:t>Geliştirme maliyetlerini minimum düzeyde tutmak</w:t>
      </w:r>
    </w:p>
    <w:p>
      <w:pPr>
        <w:pStyle w:val="ListBullet"/>
      </w:pPr>
      <w:r>
        <w:t>Kullanıcı deneyimini ve süreç başarısını artırmak</w:t>
      </w:r>
    </w:p>
    <w:p>
      <w:pPr>
        <w:pStyle w:val="Heading2"/>
      </w:pPr>
      <w:r>
        <w:t>1.2 Kapsam</w:t>
      </w:r>
    </w:p>
    <w:p>
      <w:r>
        <w:t>Bu proje, bakım departmanı ve ilgili departmanlar (maliyet kontrolü, muhasebe, lojistik ve depo) tarafından kullanılan Maximo uygulamasındaki tüm fonksiyonları kapsamaktadır.</w:t>
      </w:r>
    </w:p>
    <w:p>
      <w:pPr>
        <w:pStyle w:val="Heading3"/>
      </w:pPr>
      <w:r>
        <w:t>Ana Fonksiyonlar:</w:t>
      </w:r>
    </w:p>
    <w:p>
      <w:pPr>
        <w:pStyle w:val="ListBullet"/>
      </w:pPr>
      <w:r>
        <w:t>İş Talebi Yönetimi</w:t>
      </w:r>
    </w:p>
    <w:p>
      <w:pPr>
        <w:pStyle w:val="ListBullet"/>
      </w:pPr>
      <w:r>
        <w:t>Sabit Varlık Yönetimi</w:t>
      </w:r>
    </w:p>
    <w:p>
      <w:pPr>
        <w:pStyle w:val="ListBullet"/>
      </w:pPr>
      <w:r>
        <w:t>Varlık Girişi</w:t>
      </w:r>
    </w:p>
    <w:p>
      <w:pPr>
        <w:pStyle w:val="ListBullet"/>
      </w:pPr>
      <w:r>
        <w:t>Varlık Atama Süreci</w:t>
      </w:r>
    </w:p>
    <w:p>
      <w:pPr>
        <w:pStyle w:val="ListBullet"/>
      </w:pPr>
      <w:r>
        <w:t>Bakım Yönetimi</w:t>
      </w:r>
    </w:p>
    <w:p>
      <w:pPr>
        <w:pStyle w:val="ListBullet"/>
      </w:pPr>
      <w:r>
        <w:t>Düzenli Bakım</w:t>
      </w:r>
    </w:p>
    <w:p>
      <w:pPr>
        <w:pStyle w:val="ListBullet"/>
      </w:pPr>
      <w:r>
        <w:t>Toplu Bakım</w:t>
      </w:r>
    </w:p>
    <w:p>
      <w:pPr>
        <w:pStyle w:val="ListBullet"/>
      </w:pPr>
      <w:r>
        <w:t>Olay Yönetimi</w:t>
      </w:r>
    </w:p>
    <w:p>
      <w:pPr>
        <w:pStyle w:val="ListBullet"/>
      </w:pPr>
      <w:r>
        <w:t>Maliyet Merkezi Değişiklik Süreci</w:t>
      </w:r>
    </w:p>
    <w:p>
      <w:pPr>
        <w:pStyle w:val="ListBullet"/>
      </w:pPr>
      <w:r>
        <w:t>Varlık Emekliliği</w:t>
      </w:r>
    </w:p>
    <w:p>
      <w:pPr>
        <w:pStyle w:val="ListBullet"/>
      </w:pPr>
      <w:r>
        <w:t>Raporlama</w:t>
      </w:r>
    </w:p>
    <w:p>
      <w:pPr>
        <w:pStyle w:val="ListBullet"/>
      </w:pPr>
      <w:r>
        <w:t>Operasyonel Gereksinimler</w:t>
      </w:r>
    </w:p>
    <w:p>
      <w:pPr>
        <w:pStyle w:val="Heading2"/>
      </w:pPr>
      <w:r>
        <w:t>1.3 Kapsam Dışı Öğeler</w:t>
      </w:r>
    </w:p>
    <w:p>
      <w:r>
        <w:t>Kapsam dışı bilgiler, süreç detayları bölümünde belirtilmiştir. Temel olarak, maliyet optimizasyonu ve proje basitliği için bazı fonksiyonlar kapsam dışı bırakılmıştır.</w:t>
      </w:r>
    </w:p>
    <w:p>
      <w:r>
        <w:br w:type="page"/>
      </w:r>
    </w:p>
    <w:p>
      <w:pPr>
        <w:pStyle w:val="Heading1"/>
      </w:pPr>
      <w:r>
        <w:t>2. İŞ SÜREÇLERİ VE AKIŞLARI</w:t>
      </w:r>
    </w:p>
    <w:p>
      <w:r>
        <w:t>Bu bölüm, Bakım Yönetimi Uygulamasının 7 ana iş sürecini detaylı olarak açıklamaktadır. Her süreç için workflow diyagramı ve süreç adımları aşağıda sunulmuştur.</w:t>
      </w:r>
    </w:p>
    <w:p>
      <w:pPr>
        <w:pStyle w:val="Heading2"/>
      </w:pPr>
      <w:r>
        <w:t>2.1 İş Talebi Süreci (Job Request Workflow)</w:t>
      </w:r>
    </w:p>
    <w:p>
      <w:pPr>
        <w:pStyle w:val="Heading3"/>
      </w:pPr>
      <w:r>
        <w:t>Süreç Açıklaması:</w:t>
      </w:r>
    </w:p>
    <w:p>
      <w:r>
        <w:t>İş talebi süreci, bakım ve onarım ihtiyaçlarının talep edilmesi, değerlendirilmesi, onaylanması ve çözüme kavuşturulması sürecidir. Bu süreç, talep oluşturma, teknik değerlendirme, iş yöneticisi onayı, maliyet onayı ve çözüm aşamalarını içerir.</w:t>
      </w:r>
    </w:p>
    <w:p>
      <w:pPr>
        <w:pStyle w:val="Heading3"/>
      </w:pPr>
      <w:r>
        <w:t>Workflow Diyagramı: Work Flow of Job Request.vsdx</w:t>
      </w:r>
    </w:p>
    <w:p>
      <w:pPr>
        <w:pStyle w:val="Heading3"/>
      </w:pPr>
      <w:r>
        <w:t>Süreç Adımları:</w:t>
      </w:r>
    </w:p>
    <w:p>
      <w:pPr>
        <w:pStyle w:val="ListNumber"/>
      </w:pPr>
      <w:r>
        <w:t>1. Talep Oluşturma: Kullanıcı sisteme giriş yaparak iş talebi oluşturur</w:t>
      </w:r>
    </w:p>
    <w:p>
      <w:pPr>
        <w:pStyle w:val="ListNumber"/>
      </w:pPr>
      <w:r>
        <w:t>2. Talep Detaylandırma: Varlık bilgileri, lokasyon, açıklama ve ekler eklenir</w:t>
      </w:r>
    </w:p>
    <w:p>
      <w:pPr>
        <w:pStyle w:val="ListNumber"/>
      </w:pPr>
      <w:r>
        <w:t>3. Teknik Onay: Vardiya Lideri veya Mühendis tarafından teknik değerlendirme yapılır</w:t>
      </w:r>
    </w:p>
    <w:p>
      <w:pPr>
        <w:pStyle w:val="ListNumber"/>
      </w:pPr>
      <w:r>
        <w:t>4. Maliyet Hesaplama: Tahmini maliyet hesaplanır ve girilir</w:t>
      </w:r>
    </w:p>
    <w:p>
      <w:pPr>
        <w:pStyle w:val="ListNumber"/>
      </w:pPr>
      <w:r>
        <w:t>5. İş Yöneticisi Talep Onayı: İş yöneticisi talebi onaylar veya reddeder</w:t>
      </w:r>
    </w:p>
    <w:p>
      <w:pPr>
        <w:pStyle w:val="ListNumber"/>
      </w:pPr>
      <w:r>
        <w:t>6. İş Yöneticisi Maliyet Onayı: Maliyet limitlerine göre onay alınır</w:t>
      </w:r>
    </w:p>
    <w:p>
      <w:pPr>
        <w:pStyle w:val="ListNumber"/>
      </w:pPr>
      <w:r>
        <w:t>7. Çözüm Ataması: Sorumlu teknisyen veya ekip atanır</w:t>
      </w:r>
    </w:p>
    <w:p>
      <w:pPr>
        <w:pStyle w:val="ListNumber"/>
      </w:pPr>
      <w:r>
        <w:t>8. İş Gerçekleştirme: Bakım/onarım işlemi gerçekleştirilir</w:t>
      </w:r>
    </w:p>
    <w:p>
      <w:pPr>
        <w:pStyle w:val="ListNumber"/>
      </w:pPr>
      <w:r>
        <w:t>9. Çözüm Onayı: Talep sahibi çözümü onaylar</w:t>
      </w:r>
    </w:p>
    <w:p>
      <w:pPr>
        <w:pStyle w:val="ListNumber"/>
      </w:pPr>
      <w:r>
        <w:t>10. Talep Kapatma: İş talebi kapatılır ve arşivlenir</w:t>
      </w:r>
    </w:p>
    <w:p/>
    <w:p>
      <w:pPr>
        <w:pStyle w:val="Heading3"/>
      </w:pPr>
      <w:r>
        <w:t>Roller ve Sorumluluklar:</w:t>
      </w:r>
    </w:p>
    <w:p>
      <w:pPr>
        <w:pStyle w:val="ListBullet"/>
      </w:pPr>
      <w:r>
        <w:t>Talep Sahibi: İş talebi oluşturur, çözümü onaylar</w:t>
      </w:r>
    </w:p>
    <w:p>
      <w:pPr>
        <w:pStyle w:val="ListBullet"/>
      </w:pPr>
      <w:r>
        <w:t>Vardiya Lideri/Mühendis: Teknik onay verir, çözüm ekibi atar</w:t>
      </w:r>
    </w:p>
    <w:p>
      <w:pPr>
        <w:pStyle w:val="ListBullet"/>
      </w:pPr>
      <w:r>
        <w:t>İş Yöneticisi: Talep ve maliyet onayı verir</w:t>
      </w:r>
    </w:p>
    <w:p>
      <w:pPr>
        <w:pStyle w:val="ListBullet"/>
      </w:pPr>
      <w:r>
        <w:t>Bakım Teknisyeni: İşi gerçekleştirir, tamamlar</w:t>
      </w:r>
    </w:p>
    <w:p>
      <w:r>
        <w:br w:type="page"/>
      </w:r>
    </w:p>
    <w:p>
      <w:pPr>
        <w:pStyle w:val="Heading2"/>
      </w:pPr>
      <w:r>
        <w:t>2.2 Bakım Süreci (Maintenance Workflow)</w:t>
      </w:r>
    </w:p>
    <w:p>
      <w:pPr>
        <w:pStyle w:val="Heading3"/>
      </w:pPr>
      <w:r>
        <w:t>Süreç Açıklaması:</w:t>
      </w:r>
    </w:p>
    <w:p>
      <w:r>
        <w:t>Bakım süreci, düzenli ve planlı bakım işlemlerinin yönetildiği süreçtir. Preventif bakım planlaması, bakım takvimi oluşturma, bakım ekiplerinin atanması ve bakım işlemlerinin tamamlanması adımlarını içerir.</w:t>
      </w:r>
    </w:p>
    <w:p>
      <w:pPr>
        <w:pStyle w:val="Heading3"/>
      </w:pPr>
      <w:r>
        <w:t>Workflow Diyagramı: Work Flow of Maintenance.vsdx</w:t>
      </w:r>
    </w:p>
    <w:p>
      <w:pPr>
        <w:pStyle w:val="Heading3"/>
      </w:pPr>
      <w:r>
        <w:t>Süreç Adımları:</w:t>
      </w:r>
    </w:p>
    <w:p>
      <w:pPr>
        <w:pStyle w:val="ListNumber"/>
      </w:pPr>
      <w:r>
        <w:t>1. Bakım Planı Oluşturma: Preventif bakım planı tanımlanır</w:t>
      </w:r>
    </w:p>
    <w:p>
      <w:pPr>
        <w:pStyle w:val="ListNumber"/>
      </w:pPr>
      <w:r>
        <w:t>2. Bakım Takvimi: Periyodik bakım tarihleri belirlenir</w:t>
      </w:r>
    </w:p>
    <w:p>
      <w:pPr>
        <w:pStyle w:val="ListNumber"/>
      </w:pPr>
      <w:r>
        <w:t>3. Bakım Emri Oluşturma: Otomatik veya manuel bakım emri oluşturulur</w:t>
      </w:r>
    </w:p>
    <w:p>
      <w:pPr>
        <w:pStyle w:val="ListNumber"/>
      </w:pPr>
      <w:r>
        <w:t>4. Ekip ve Kaynak Ataması: Bakım ekibi ve gerekli malzemeler atanır</w:t>
      </w:r>
    </w:p>
    <w:p>
      <w:pPr>
        <w:pStyle w:val="ListNumber"/>
      </w:pPr>
      <w:r>
        <w:t>5. Bakım Gerçekleştirme: Planlı bakım işlemleri yapılır</w:t>
      </w:r>
    </w:p>
    <w:p>
      <w:pPr>
        <w:pStyle w:val="ListNumber"/>
      </w:pPr>
      <w:r>
        <w:t>6. Malzeme Kullanımı Kaydı: Kullanılan yedek parça ve malzemeler kaydedilir</w:t>
      </w:r>
    </w:p>
    <w:p>
      <w:pPr>
        <w:pStyle w:val="ListNumber"/>
      </w:pPr>
      <w:r>
        <w:t>7. Bakım Tamamlama: Bakım işlemi tamamlanır ve raporlanır</w:t>
      </w:r>
    </w:p>
    <w:p>
      <w:pPr>
        <w:pStyle w:val="ListNumber"/>
      </w:pPr>
      <w:r>
        <w:t>8. Kalite Kontrolü: Bakım kalitesi kontrol edilir</w:t>
      </w:r>
    </w:p>
    <w:p>
      <w:pPr>
        <w:pStyle w:val="ListNumber"/>
      </w:pPr>
      <w:r>
        <w:t>9. Bakım Kaydı Arşivleme: Bakım geçmişi kaydedilir</w:t>
      </w:r>
    </w:p>
    <w:p>
      <w:r>
        <w:br w:type="page"/>
      </w:r>
    </w:p>
    <w:p>
      <w:pPr>
        <w:pStyle w:val="Heading2"/>
      </w:pPr>
      <w:r>
        <w:t>2.3 Varlık Girişi Süreci (Asset Entry Workflow)</w:t>
      </w:r>
    </w:p>
    <w:p>
      <w:pPr>
        <w:pStyle w:val="Heading3"/>
      </w:pPr>
      <w:r>
        <w:t>Süreç Açıklaması:</w:t>
      </w:r>
    </w:p>
    <w:p>
      <w:r>
        <w:t>Varlık girişi süreci, yeni satın alınan veya sisteme kayıt edilmesi gereken sabit varlıkların sisteme kaydedilmesi sürecidir. SAP entegrasyonu ile varlık bilgilerinin senkronizasyonu, varlık etiketleme ve lokasyon atama işlemlerini kapsar.</w:t>
      </w:r>
    </w:p>
    <w:p>
      <w:pPr>
        <w:pStyle w:val="Heading3"/>
      </w:pPr>
      <w:r>
        <w:t>Workflow Diyagramı: Work Flow of Asset Entry.vsdx</w:t>
      </w:r>
    </w:p>
    <w:p>
      <w:pPr>
        <w:pStyle w:val="Heading3"/>
      </w:pPr>
      <w:r>
        <w:t>Süreç Adımları:</w:t>
      </w:r>
    </w:p>
    <w:p>
      <w:pPr>
        <w:pStyle w:val="ListNumber"/>
      </w:pPr>
      <w:r>
        <w:t>1. SAP'den Varlık Bilgisi Alma: Yeni varlık SAP sisteminden çekilir</w:t>
      </w:r>
    </w:p>
    <w:p>
      <w:pPr>
        <w:pStyle w:val="ListNumber"/>
      </w:pPr>
      <w:r>
        <w:t>2. Varlık Detayları Girişi: Teknik özellikler, seri no, model bilgileri girilir</w:t>
      </w:r>
    </w:p>
    <w:p>
      <w:pPr>
        <w:pStyle w:val="ListNumber"/>
      </w:pPr>
      <w:r>
        <w:t>3. Lokasyon Belirleme: Varlığın fiziksel konumu atanır</w:t>
      </w:r>
    </w:p>
    <w:p>
      <w:pPr>
        <w:pStyle w:val="ListNumber"/>
      </w:pPr>
      <w:r>
        <w:t>4. Varlık Etiketleme: Barkod veya QR kod etiketi oluşturulur</w:t>
      </w:r>
    </w:p>
    <w:p>
      <w:pPr>
        <w:pStyle w:val="ListNumber"/>
      </w:pPr>
      <w:r>
        <w:t>5. Maliyet Merkezi Ataması: İlgili maliyet merkezi belirlenir</w:t>
      </w:r>
    </w:p>
    <w:p>
      <w:pPr>
        <w:pStyle w:val="ListNumber"/>
      </w:pPr>
      <w:r>
        <w:t>6. Bakım Planı Tanımlama: Varlık için bakım planı oluşturulur (opsiyonel)</w:t>
      </w:r>
    </w:p>
    <w:p>
      <w:pPr>
        <w:pStyle w:val="ListNumber"/>
      </w:pPr>
      <w:r>
        <w:t>7. Onay ve Aktivasyon: Varlık kaydı onaylanır ve aktif hale getirilir</w:t>
      </w:r>
    </w:p>
    <w:p>
      <w:pPr>
        <w:pStyle w:val="ListNumber"/>
      </w:pPr>
      <w:r>
        <w:t>8. SAP Senkronizasyonu: Bilgiler SAP sistemine geri yazılır</w:t>
      </w:r>
    </w:p>
    <w:p>
      <w:r>
        <w:br w:type="page"/>
      </w:r>
    </w:p>
    <w:p>
      <w:pPr>
        <w:pStyle w:val="Heading2"/>
      </w:pPr>
      <w:r>
        <w:t>2.4 Varlık Atama Süreci (Asset Assignment Workflow)</w:t>
      </w:r>
    </w:p>
    <w:p>
      <w:pPr>
        <w:pStyle w:val="Heading3"/>
      </w:pPr>
      <w:r>
        <w:t>Süreç Açıklaması:</w:t>
      </w:r>
    </w:p>
    <w:p>
      <w:r>
        <w:t>Varlık atama süreci, sabit varlıkların çalışanlara veya departmanlara zimmetlenmesi sürecidir. Atama talebi, onay süreci, zimmet formu oluşturma, imzalatma ve teslim alma adımlarını içerir.</w:t>
      </w:r>
    </w:p>
    <w:p>
      <w:pPr>
        <w:pStyle w:val="Heading3"/>
      </w:pPr>
      <w:r>
        <w:t>Workflow Diyagramı: Work flow of asset assigment.vsdx</w:t>
      </w:r>
    </w:p>
    <w:p>
      <w:pPr>
        <w:pStyle w:val="Heading3"/>
      </w:pPr>
      <w:r>
        <w:t>Süreç Adımları:</w:t>
      </w:r>
    </w:p>
    <w:p>
      <w:pPr>
        <w:pStyle w:val="ListNumber"/>
      </w:pPr>
      <w:r>
        <w:t>1. Atama Talebi Oluşturma: Varlık atama talebi oluşturulur</w:t>
      </w:r>
    </w:p>
    <w:p>
      <w:pPr>
        <w:pStyle w:val="ListNumber"/>
      </w:pPr>
      <w:r>
        <w:t>2. Varlık Seçimi: Atanacak varlık seçilir (müsait varlıklar listesi)</w:t>
      </w:r>
    </w:p>
    <w:p>
      <w:pPr>
        <w:pStyle w:val="ListNumber"/>
      </w:pPr>
      <w:r>
        <w:t>3. Zimmet Alan Belirleme: Çalışan veya departman seçilir</w:t>
      </w:r>
    </w:p>
    <w:p>
      <w:pPr>
        <w:pStyle w:val="ListNumber"/>
      </w:pPr>
      <w:r>
        <w:t>4. Yönetici Onayı: İlgili yönetici atamayı onaylar</w:t>
      </w:r>
    </w:p>
    <w:p>
      <w:pPr>
        <w:pStyle w:val="ListNumber"/>
      </w:pPr>
      <w:r>
        <w:t>5. Zimmet Formu Oluşturma: Resmi zimmet formu otomatik oluşturulur</w:t>
      </w:r>
    </w:p>
    <w:p>
      <w:pPr>
        <w:pStyle w:val="ListNumber"/>
      </w:pPr>
      <w:r>
        <w:t>6. İmza ve Teslim: Zimmet formu imzalatılır, varlık teslim edilir</w:t>
      </w:r>
    </w:p>
    <w:p>
      <w:pPr>
        <w:pStyle w:val="ListNumber"/>
      </w:pPr>
      <w:r>
        <w:t>7. Kayıt Güncelleme: Varlık durumu ve sorumlusu güncellenir</w:t>
      </w:r>
    </w:p>
    <w:p>
      <w:pPr>
        <w:pStyle w:val="ListNumber"/>
      </w:pPr>
      <w:r>
        <w:t>8. Bildirim: İlgili taraflara bilgilendirme yapılır</w:t>
      </w:r>
    </w:p>
    <w:p>
      <w:r>
        <w:br w:type="page"/>
      </w:r>
    </w:p>
    <w:p>
      <w:pPr>
        <w:pStyle w:val="Heading2"/>
      </w:pPr>
      <w:r>
        <w:t>2.5 Olay Bildirimi Süreci (Incident Notification Workflow)</w:t>
      </w:r>
    </w:p>
    <w:p>
      <w:pPr>
        <w:pStyle w:val="Heading3"/>
      </w:pPr>
      <w:r>
        <w:t>Süreç Açıklaması:</w:t>
      </w:r>
    </w:p>
    <w:p>
      <w:r>
        <w:t>Olay bildirimi süreci, acil arıza ve olayların bildirilmesi ve yönetilmesi sürecidir. Olay bildirimi, önceliklendirme, müdahale ekibi atama, acil müdahale ve çözüm adımlarını kapsar. Kritik varlıkların aniden arızalanması veya acil durumlar için kullanılır.</w:t>
      </w:r>
    </w:p>
    <w:p>
      <w:pPr>
        <w:pStyle w:val="Heading3"/>
      </w:pPr>
      <w:r>
        <w:t>Workflow Diyagramı: Workflow of Incident Notification.vsdx</w:t>
      </w:r>
    </w:p>
    <w:p>
      <w:pPr>
        <w:pStyle w:val="Heading3"/>
      </w:pPr>
      <w:r>
        <w:t>Süreç Adımları:</w:t>
      </w:r>
    </w:p>
    <w:p>
      <w:pPr>
        <w:pStyle w:val="ListNumber"/>
      </w:pPr>
      <w:r>
        <w:t>1. Olay Bildirimi: Kullanıcı acil olayı sisteme bildirir</w:t>
      </w:r>
    </w:p>
    <w:p>
      <w:pPr>
        <w:pStyle w:val="ListNumber"/>
      </w:pPr>
      <w:r>
        <w:t>2. Otomatik Önceliklendirme: Sistem kritiklik seviyesini belirler</w:t>
      </w:r>
    </w:p>
    <w:p>
      <w:pPr>
        <w:pStyle w:val="ListNumber"/>
      </w:pPr>
      <w:r>
        <w:t>3. Acil Bildirim: İlgili ekiplere SMS/email ile anında bildirim gönderilir</w:t>
      </w:r>
    </w:p>
    <w:p>
      <w:pPr>
        <w:pStyle w:val="ListNumber"/>
      </w:pPr>
      <w:r>
        <w:t>4. Müdahale Ekibi Ataması: Nöbetçi ekip veya uzman atanır</w:t>
      </w:r>
    </w:p>
    <w:p>
      <w:pPr>
        <w:pStyle w:val="ListNumber"/>
      </w:pPr>
      <w:r>
        <w:t>5. İlk Müdahale: Ekip olay yerine gider, ilk değerlendirme yapar</w:t>
      </w:r>
    </w:p>
    <w:p>
      <w:pPr>
        <w:pStyle w:val="ListNumber"/>
      </w:pPr>
      <w:r>
        <w:t>6. Durum Güncelleme: Müdahale süreci anlık olarak güncellenir</w:t>
      </w:r>
    </w:p>
    <w:p>
      <w:pPr>
        <w:pStyle w:val="ListNumber"/>
      </w:pPr>
      <w:r>
        <w:t>7. Çözüm İşlemleri: Gerekli onarım veya değişim yapılır</w:t>
      </w:r>
    </w:p>
    <w:p>
      <w:pPr>
        <w:pStyle w:val="ListNumber"/>
      </w:pPr>
      <w:r>
        <w:t>8. Test ve Onay: Varlık test edilir, çalışır duruma getirilir</w:t>
      </w:r>
    </w:p>
    <w:p>
      <w:pPr>
        <w:pStyle w:val="ListNumber"/>
      </w:pPr>
      <w:r>
        <w:t>9. Olay Kapatma: Olay raporu oluşturulur ve kaydedilir</w:t>
      </w:r>
    </w:p>
    <w:p>
      <w:pPr>
        <w:pStyle w:val="ListNumber"/>
      </w:pPr>
      <w:r>
        <w:t>10. Kök Neden Analizi: Tekrarı önlemek için analiz yapılır (opsiyonel)</w:t>
      </w:r>
    </w:p>
    <w:p>
      <w:r>
        <w:br w:type="page"/>
      </w:r>
    </w:p>
    <w:p>
      <w:pPr>
        <w:pStyle w:val="Heading2"/>
      </w:pPr>
      <w:r>
        <w:t>2.6 Varlık Emekliliği Süreci (Asset Retirement Workflow)</w:t>
      </w:r>
    </w:p>
    <w:p>
      <w:pPr>
        <w:pStyle w:val="Heading3"/>
      </w:pPr>
      <w:r>
        <w:t>Süreç Açıklaması:</w:t>
      </w:r>
    </w:p>
    <w:p>
      <w:r>
        <w:t>Varlık emekliliği süreci, ömrünü tamamlamış, ekonomik olmayan veya kullanılamaz hale gelmiş varlıkların hizmetten çıkarılması sürecidir. Emeklilik talebi, değerlendirme, onay, fiziksel teslim alma ve kayıtlardan silme işlemlerini içerir.</w:t>
      </w:r>
    </w:p>
    <w:p>
      <w:pPr>
        <w:pStyle w:val="Heading3"/>
      </w:pPr>
      <w:r>
        <w:t>Workflow Diyagramı: Work Flow Asset Retirement.vsdx</w:t>
      </w:r>
    </w:p>
    <w:p>
      <w:pPr>
        <w:pStyle w:val="Heading3"/>
      </w:pPr>
      <w:r>
        <w:t>Süreç Adımları:</w:t>
      </w:r>
    </w:p>
    <w:p>
      <w:pPr>
        <w:pStyle w:val="ListNumber"/>
      </w:pPr>
      <w:r>
        <w:t>1. Emeklilik Talebi: Varlık emeklilik talebi oluşturulur</w:t>
      </w:r>
    </w:p>
    <w:p>
      <w:pPr>
        <w:pStyle w:val="ListNumber"/>
      </w:pPr>
      <w:r>
        <w:t>2. Teknik Değerlendirme: Varlığın durumu teknik olarak değerlendirilir</w:t>
      </w:r>
    </w:p>
    <w:p>
      <w:pPr>
        <w:pStyle w:val="ListNumber"/>
      </w:pPr>
      <w:r>
        <w:t>3. Ekonomik Analiz: Onarım maliyeti vs değiştirme maliyeti karşılaştırılır</w:t>
      </w:r>
    </w:p>
    <w:p>
      <w:pPr>
        <w:pStyle w:val="ListNumber"/>
      </w:pPr>
      <w:r>
        <w:t>4. Yönetici Onayı: Emeklilik kararı onaylanır</w:t>
      </w:r>
    </w:p>
    <w:p>
      <w:pPr>
        <w:pStyle w:val="ListNumber"/>
      </w:pPr>
      <w:r>
        <w:t>5. Muhasebe Bildirimi: Muhasebe ve SAP sistemine bildirim yapılır</w:t>
      </w:r>
    </w:p>
    <w:p>
      <w:pPr>
        <w:pStyle w:val="ListNumber"/>
      </w:pPr>
      <w:r>
        <w:t>6. Fiziksel Teslim: Varlık depodan/zimmetinden teslim alınır</w:t>
      </w:r>
    </w:p>
    <w:p>
      <w:pPr>
        <w:pStyle w:val="ListNumber"/>
      </w:pPr>
      <w:r>
        <w:t>7. Emeklilik Formu: Resmi emeklilik formu oluşturulur ve imzalatılır</w:t>
      </w:r>
    </w:p>
    <w:p>
      <w:pPr>
        <w:pStyle w:val="ListNumber"/>
      </w:pPr>
      <w:r>
        <w:t>8. Hurda/Satış Süreci: Varlık hurda veya satış sürecine alınır</w:t>
      </w:r>
    </w:p>
    <w:p>
      <w:pPr>
        <w:pStyle w:val="ListNumber"/>
      </w:pPr>
      <w:r>
        <w:t>9. Kayıt Silme: Sistem kayıtları güncellenir (pasif duruma getirilir)</w:t>
      </w:r>
    </w:p>
    <w:p>
      <w:pPr>
        <w:pStyle w:val="ListNumber"/>
      </w:pPr>
      <w:r>
        <w:t>10. SAP Kaydı Kapatma: SAP'de varlık kapatılır</w:t>
      </w:r>
    </w:p>
    <w:p>
      <w:r>
        <w:br w:type="page"/>
      </w:r>
    </w:p>
    <w:p>
      <w:pPr>
        <w:pStyle w:val="Heading2"/>
      </w:pPr>
      <w:r>
        <w:t>2.7 Maliyet Merkezi Değişikliği Süreci (Cost Center Change Workflow)</w:t>
      </w:r>
    </w:p>
    <w:p>
      <w:pPr>
        <w:pStyle w:val="Heading3"/>
      </w:pPr>
      <w:r>
        <w:t>Süreç Açıklaması:</w:t>
      </w:r>
    </w:p>
    <w:p>
      <w:r>
        <w:t>Maliyet merkezi değişikliği süreci, varlıkların maliyet merkezleri arasında transfer edilmesi sürecidir. Organizasyonel değişiklikler, departman transferleri veya lokasyon değişiklikleri nedeniyle varlıkların maliyet merkezlerinin güncellenmesi işlemlerini içerir.</w:t>
      </w:r>
    </w:p>
    <w:p>
      <w:pPr>
        <w:pStyle w:val="Heading3"/>
      </w:pPr>
      <w:r>
        <w:t>Workflow Diyagramı: Work Flow Cost Center Change.vsdx</w:t>
      </w:r>
    </w:p>
    <w:p>
      <w:pPr>
        <w:pStyle w:val="Heading3"/>
      </w:pPr>
      <w:r>
        <w:t>Süreç Adımları:</w:t>
      </w:r>
    </w:p>
    <w:p>
      <w:pPr>
        <w:pStyle w:val="ListNumber"/>
      </w:pPr>
      <w:r>
        <w:t>1. Transfer Talebi: Maliyet merkezi değişiklik talebi oluşturulur</w:t>
      </w:r>
    </w:p>
    <w:p>
      <w:pPr>
        <w:pStyle w:val="ListNumber"/>
      </w:pPr>
      <w:r>
        <w:t>2. Varlık Seçimi: Transfer edilecek varlıklar seçilir</w:t>
      </w:r>
    </w:p>
    <w:p>
      <w:pPr>
        <w:pStyle w:val="ListNumber"/>
      </w:pPr>
      <w:r>
        <w:t>3. Hedef Maliyet Merkezi: Yeni maliyet merkezi belirlenir</w:t>
      </w:r>
    </w:p>
    <w:p>
      <w:pPr>
        <w:pStyle w:val="ListNumber"/>
      </w:pPr>
      <w:r>
        <w:t>4. Gerekçe Girişi: Transfer nedeni açıklanır</w:t>
      </w:r>
    </w:p>
    <w:p>
      <w:pPr>
        <w:pStyle w:val="ListNumber"/>
      </w:pPr>
      <w:r>
        <w:t>5. Kaynak Yönetici Onayı: Mevcut maliyet merkezi yöneticisi onaylar</w:t>
      </w:r>
    </w:p>
    <w:p>
      <w:pPr>
        <w:pStyle w:val="ListNumber"/>
      </w:pPr>
      <w:r>
        <w:t>6. Hedef Yönetici Onayı: Yeni maliyet merkezi yöneticisi onaylar</w:t>
      </w:r>
    </w:p>
    <w:p>
      <w:pPr>
        <w:pStyle w:val="ListNumber"/>
      </w:pPr>
      <w:r>
        <w:t>7. Muhasebe Onayı: Mali işler departmanı onaylar</w:t>
      </w:r>
    </w:p>
    <w:p>
      <w:pPr>
        <w:pStyle w:val="ListNumber"/>
      </w:pPr>
      <w:r>
        <w:t>8. Transfer İşlemi: Varlık kaydı güncellenir</w:t>
      </w:r>
    </w:p>
    <w:p>
      <w:pPr>
        <w:pStyle w:val="ListNumber"/>
      </w:pPr>
      <w:r>
        <w:t>9. SAP Güncelleme: Maliyet merkezi SAP'de güncellenir</w:t>
      </w:r>
    </w:p>
    <w:p>
      <w:pPr>
        <w:pStyle w:val="ListNumber"/>
      </w:pPr>
      <w:r>
        <w:t>10. Bildirimler: İlgili tüm taraflara bildirim yapılır</w:t>
      </w:r>
    </w:p>
    <w:p>
      <w:r>
        <w:br w:type="page"/>
      </w:r>
    </w:p>
    <w:p>
      <w:pPr>
        <w:pStyle w:val="Heading1"/>
      </w:pPr>
      <w:r>
        <w:t>3. FONKSİYONEL GEREKSİNİMLER</w:t>
      </w:r>
    </w:p>
    <w:p>
      <w:pPr>
        <w:pStyle w:val="Heading2"/>
      </w:pPr>
      <w:r>
        <w:t>3.1 İş Talebi Yönetimi</w:t>
      </w:r>
    </w:p>
    <w:p>
      <w:pPr>
        <w:pStyle w:val="Heading3"/>
      </w:pPr>
      <w:r>
        <w:t>Amaç:</w:t>
      </w:r>
    </w:p>
    <w:p>
      <w:r>
        <w:t>Talepleri toplamak, onay sürecini yönetmek ve tüm süreci takip etmek.</w:t>
      </w:r>
    </w:p>
    <w:p>
      <w:pPr>
        <w:pStyle w:val="Heading3"/>
      </w:pPr>
      <w:r>
        <w:t>Hedefler:</w:t>
      </w:r>
    </w:p>
    <w:p>
      <w:pPr>
        <w:pStyle w:val="ListBullet"/>
      </w:pPr>
      <w:r>
        <w:t>Talepleri toplamak ve merkezi bir sistemde yönetmek</w:t>
      </w:r>
    </w:p>
    <w:p>
      <w:pPr>
        <w:pStyle w:val="ListBullet"/>
      </w:pPr>
      <w:r>
        <w:t>Çok seviyeli onay sürecini otomatikleştirmek</w:t>
      </w:r>
    </w:p>
    <w:p>
      <w:pPr>
        <w:pStyle w:val="ListBullet"/>
      </w:pPr>
      <w:r>
        <w:t>Çözüm sürecini takip etmek ve raporlamak</w:t>
      </w:r>
    </w:p>
    <w:p>
      <w:pPr>
        <w:pStyle w:val="ListBullet"/>
      </w:pPr>
      <w:r>
        <w:t>Kullanılan dolaylı malzemelerin tüketimini kaydetmek</w:t>
      </w:r>
    </w:p>
    <w:p>
      <w:pPr>
        <w:pStyle w:val="ListBullet"/>
      </w:pPr>
      <w:r>
        <w:t>Detaylı raporlama ve analiz imkanı sağlamak</w:t>
      </w:r>
    </w:p>
    <w:p>
      <w:pPr>
        <w:pStyle w:val="Heading3"/>
      </w:pPr>
      <w:r>
        <w:t>Süreçler ve Aktiviteler:</w:t>
      </w:r>
    </w:p>
    <w:p>
      <w:pPr>
        <w:pStyle w:val="Heading4"/>
      </w:pPr>
      <w:r>
        <w:t>1. Talep Toplama</w:t>
      </w:r>
    </w:p>
    <w:p>
      <w:pPr>
        <w:pStyle w:val="ListBullet"/>
      </w:pPr>
      <w:r>
        <w:t>İş talebi oluşturma: Kullanıcı arayüzü üzerinden kolay talep girişi</w:t>
      </w:r>
    </w:p>
    <w:p>
      <w:pPr>
        <w:pStyle w:val="ListBullet"/>
      </w:pPr>
      <w:r>
        <w:t>Varlık seçimi: Dropdown listeden veya barkod okutarak varlık seçimi</w:t>
      </w:r>
    </w:p>
    <w:p>
      <w:pPr>
        <w:pStyle w:val="ListBullet"/>
      </w:pPr>
      <w:r>
        <w:t>Lokasyon belirleme: Hiyerarşik lokasyon seçimi</w:t>
      </w:r>
    </w:p>
    <w:p>
      <w:pPr>
        <w:pStyle w:val="ListBullet"/>
      </w:pPr>
      <w:r>
        <w:t>Öncelik belirleme: Kritik, Yüksek, Orta, Düşük</w:t>
      </w:r>
    </w:p>
    <w:p>
      <w:pPr>
        <w:pStyle w:val="ListBullet"/>
      </w:pPr>
      <w:r>
        <w:t>Kategori seçimi: Elektrik, Mekanik, Bina, IT vb.</w:t>
      </w:r>
    </w:p>
    <w:p>
      <w:pPr>
        <w:pStyle w:val="Heading4"/>
      </w:pPr>
      <w:r>
        <w:t>2. Talep Detaylandırma</w:t>
      </w:r>
    </w:p>
    <w:p>
      <w:pPr>
        <w:pStyle w:val="ListBullet"/>
      </w:pPr>
      <w:r>
        <w:t>Açıklama girişi: Detaylı problem tanımı</w:t>
      </w:r>
    </w:p>
    <w:p>
      <w:pPr>
        <w:pStyle w:val="ListBullet"/>
      </w:pPr>
      <w:r>
        <w:t>Ek dosya yükleme: Fotoğraf, doküman, video ekleme</w:t>
      </w:r>
    </w:p>
    <w:p>
      <w:pPr>
        <w:pStyle w:val="ListBullet"/>
      </w:pPr>
      <w:r>
        <w:t>İlgili kişiler: Bilgilendirilecek kişilerin eklenmesi</w:t>
      </w:r>
    </w:p>
    <w:p>
      <w:pPr>
        <w:pStyle w:val="ListBullet"/>
      </w:pPr>
      <w:r>
        <w:t>Tahmini maliyet girişi: Ön maliyet tahmini</w:t>
      </w:r>
    </w:p>
    <w:p>
      <w:pPr>
        <w:pStyle w:val="Heading4"/>
      </w:pPr>
      <w:r>
        <w:t>3. Onay Süreci Yönetimi</w:t>
      </w:r>
    </w:p>
    <w:p>
      <w:pPr>
        <w:pStyle w:val="ListBullet"/>
      </w:pPr>
      <w:r>
        <w:t>Teknik Onay: Vardiya Lideri veya Mühendis tarafından teknik uygunluk onayı</w:t>
      </w:r>
    </w:p>
    <w:p>
      <w:pPr>
        <w:pStyle w:val="ListBullet"/>
      </w:pPr>
      <w:r>
        <w:t>Talep Onayı: İş yöneticisi tarafından ihtiyaç onayı</w:t>
      </w:r>
    </w:p>
    <w:p>
      <w:pPr>
        <w:pStyle w:val="ListBullet"/>
      </w:pPr>
      <w:r>
        <w:t>Maliyet Onayı: Belirlenen limit üzerindeki maliyetler için onay</w:t>
      </w:r>
    </w:p>
    <w:p>
      <w:pPr>
        <w:pStyle w:val="ListBullet"/>
      </w:pPr>
      <w:r>
        <w:t>Çözüm Onayı: İş tamamlandıktan sonra talep sahibi tarafından kabul</w:t>
      </w:r>
    </w:p>
    <w:p>
      <w:pPr>
        <w:pStyle w:val="ListBullet"/>
      </w:pPr>
      <w:r>
        <w:t>Red İşlemleri: Her aşamada red nedeni ile geri gönderme</w:t>
      </w:r>
    </w:p>
    <w:p>
      <w:pPr>
        <w:pStyle w:val="Heading4"/>
      </w:pPr>
      <w:r>
        <w:t>4. Çözüm Süreci Yönetimi</w:t>
      </w:r>
    </w:p>
    <w:p>
      <w:pPr>
        <w:pStyle w:val="ListBullet"/>
      </w:pPr>
      <w:r>
        <w:t>Sorumlu atama: Çözüm için teknisyen veya ekip atama</w:t>
      </w:r>
    </w:p>
    <w:p>
      <w:pPr>
        <w:pStyle w:val="ListBullet"/>
      </w:pPr>
      <w:r>
        <w:t>Durum takibi: Beklemede, İşlemde, Tamamlandı, Kapalı</w:t>
      </w:r>
    </w:p>
    <w:p>
      <w:pPr>
        <w:pStyle w:val="ListBullet"/>
      </w:pPr>
      <w:r>
        <w:t>Malzeme kullanımı: Kullanılan yedek parça ve malzemelerin kaydı</w:t>
      </w:r>
    </w:p>
    <w:p>
      <w:pPr>
        <w:pStyle w:val="ListBullet"/>
      </w:pPr>
      <w:r>
        <w:t>Zaman takibi: Başlangıç ve bitiş zamanları</w:t>
      </w:r>
    </w:p>
    <w:p>
      <w:pPr>
        <w:pStyle w:val="ListBullet"/>
      </w:pPr>
      <w:r>
        <w:t>Not ekleme: Süreç boyunca not ve güncelleme ekleme</w:t>
      </w:r>
    </w:p>
    <w:p>
      <w:pPr>
        <w:pStyle w:val="Heading4"/>
      </w:pPr>
      <w:r>
        <w:t>5. Raporlama</w:t>
      </w:r>
    </w:p>
    <w:p>
      <w:pPr>
        <w:pStyle w:val="ListBullet"/>
      </w:pPr>
      <w:r>
        <w:t>Talep listesi: Filtreleme ve arama özellikleri ile</w:t>
      </w:r>
    </w:p>
    <w:p>
      <w:pPr>
        <w:pStyle w:val="ListBullet"/>
      </w:pPr>
      <w:r>
        <w:t>Aylık açılan ticket sayısı: Departman, kategori bazında</w:t>
      </w:r>
    </w:p>
    <w:p>
      <w:pPr>
        <w:pStyle w:val="ListBullet"/>
      </w:pPr>
      <w:r>
        <w:t>Aylık kapatılan ticket sayısı: Tamamlanma oranları</w:t>
      </w:r>
    </w:p>
    <w:p>
      <w:pPr>
        <w:pStyle w:val="ListBullet"/>
      </w:pPr>
      <w:r>
        <w:t>Ortalama çözüm süresi: SLA takibi</w:t>
      </w:r>
    </w:p>
    <w:p>
      <w:pPr>
        <w:pStyle w:val="ListBullet"/>
      </w:pPr>
      <w:r>
        <w:t>Bekleyen onaylar: Her seviyede bekleyen onayların listesi</w:t>
      </w:r>
    </w:p>
    <w:p>
      <w:pPr>
        <w:pStyle w:val="ListBullet"/>
      </w:pPr>
      <w:r>
        <w:t>Maliyet analizi: Departman ve kategori bazında maliyet raporları</w:t>
      </w:r>
    </w:p>
    <w:p>
      <w:r>
        <w:br w:type="page"/>
      </w:r>
    </w:p>
    <w:p>
      <w:pPr>
        <w:pStyle w:val="Heading2"/>
      </w:pPr>
      <w:r>
        <w:t>3.2 Sabit Varlık Yönetimi</w:t>
      </w:r>
    </w:p>
    <w:p>
      <w:r>
        <w:t>Sabit varlıkların yaşam döngüsü boyunca yönetimi, takibi ve optimizasyonu için kapsamlı bir modüldür.</w:t>
      </w:r>
    </w:p>
    <w:p>
      <w:pPr>
        <w:pStyle w:val="Heading3"/>
      </w:pPr>
      <w:r>
        <w:t>Ana Fonksiyonlar:</w:t>
      </w:r>
    </w:p>
    <w:p>
      <w:pPr>
        <w:pStyle w:val="ListBullet"/>
      </w:pPr>
      <w:r>
        <w:t>Varlık Girişi: Yeni varlıkların sisteme kaydı ve SAP entegrasyonu</w:t>
      </w:r>
    </w:p>
    <w:p>
      <w:pPr>
        <w:pStyle w:val="ListBullet"/>
      </w:pPr>
      <w:r>
        <w:t>Varlık Atama: Çalışanlara veya departmanlara zimmetleme</w:t>
      </w:r>
    </w:p>
    <w:p>
      <w:pPr>
        <w:pStyle w:val="ListBullet"/>
      </w:pPr>
      <w:r>
        <w:t>Varlık Transferi: Maliyet merkezi değişiklikleri ve lokasyon güncellemeleri</w:t>
      </w:r>
    </w:p>
    <w:p>
      <w:pPr>
        <w:pStyle w:val="ListBullet"/>
      </w:pPr>
      <w:r>
        <w:t>Varlık Takibi: Gerçek zamanlı lokasyon ve durum takibi</w:t>
      </w:r>
    </w:p>
    <w:p>
      <w:pPr>
        <w:pStyle w:val="ListBullet"/>
      </w:pPr>
      <w:r>
        <w:t>Varlık Emekliliği: Hizmetten çıkarma ve kayıt silme işlemleri</w:t>
      </w:r>
    </w:p>
    <w:p>
      <w:pPr>
        <w:pStyle w:val="ListBullet"/>
      </w:pPr>
      <w:r>
        <w:t>Varlık Envanteri: Periyodik sayım ve envanter kontrolü</w:t>
      </w:r>
    </w:p>
    <w:p>
      <w:pPr>
        <w:pStyle w:val="ListBullet"/>
      </w:pPr>
      <w:r>
        <w:t>Varlık Değer Takibi: Amortisman ve defter değeri takibi</w:t>
      </w:r>
    </w:p>
    <w:p>
      <w:pPr>
        <w:pStyle w:val="Heading2"/>
      </w:pPr>
      <w:r>
        <w:t>3.3 Bakım Yönetimi</w:t>
      </w:r>
    </w:p>
    <w:p>
      <w:pPr>
        <w:pStyle w:val="Heading3"/>
      </w:pPr>
      <w:r>
        <w:t>Alt Modüller:</w:t>
      </w:r>
    </w:p>
    <w:p>
      <w:pPr>
        <w:pStyle w:val="Heading4"/>
      </w:pPr>
      <w:r>
        <w:t>1. Düzenli Bakım (Regular Maintenance)</w:t>
      </w:r>
    </w:p>
    <w:p>
      <w:pPr>
        <w:pStyle w:val="ListBullet"/>
      </w:pPr>
      <w:r>
        <w:t>Bakım planı tanımlama: Periyodik bakım planlarının oluşturulması</w:t>
      </w:r>
    </w:p>
    <w:p>
      <w:pPr>
        <w:pStyle w:val="ListBullet"/>
      </w:pPr>
      <w:r>
        <w:t>Takvim yönetimi: Otomatik bakım emri oluşturma</w:t>
      </w:r>
    </w:p>
    <w:p>
      <w:pPr>
        <w:pStyle w:val="ListBullet"/>
      </w:pPr>
      <w:r>
        <w:t>Bakım checklist: Yapılacaklar listesi ve kontrol formu</w:t>
      </w:r>
    </w:p>
    <w:p>
      <w:pPr>
        <w:pStyle w:val="ListBullet"/>
      </w:pPr>
      <w:r>
        <w:t>Yedek parça yönetimi: Gerekli malzeme planlama</w:t>
      </w:r>
    </w:p>
    <w:p>
      <w:pPr>
        <w:pStyle w:val="ListBullet"/>
      </w:pPr>
      <w:r>
        <w:t>Bakım ekibi planlama: Ekip ve kaynak yönetimi</w:t>
      </w:r>
    </w:p>
    <w:p>
      <w:pPr>
        <w:pStyle w:val="Heading4"/>
      </w:pPr>
      <w:r>
        <w:t>2. Toplu Bakım (Mass Maintenance)</w:t>
      </w:r>
    </w:p>
    <w:p>
      <w:pPr>
        <w:pStyle w:val="ListBullet"/>
      </w:pPr>
      <w:r>
        <w:t>Toplu işlem: Aynı tip birden fazla varlık için tek seferde bakım</w:t>
      </w:r>
    </w:p>
    <w:p>
      <w:pPr>
        <w:pStyle w:val="ListBullet"/>
      </w:pPr>
      <w:r>
        <w:t>Kampanya yönetimi: Belirli bir varlık grubuna yönelik kampanya</w:t>
      </w:r>
    </w:p>
    <w:p>
      <w:pPr>
        <w:pStyle w:val="ListBullet"/>
      </w:pPr>
      <w:r>
        <w:t>Koordinasyon: Birden fazla ekip ve kaynak koordinasyonu</w:t>
      </w:r>
    </w:p>
    <w:p>
      <w:pPr>
        <w:pStyle w:val="ListBullet"/>
      </w:pPr>
      <w:r>
        <w:t>İlerleme takibi: Toplu işlemlerin genel ilerleme durumu</w:t>
      </w:r>
    </w:p>
    <w:p>
      <w:pPr>
        <w:pStyle w:val="Heading3"/>
      </w:pPr>
      <w:r>
        <w:t>Bakım Türleri:</w:t>
      </w:r>
    </w:p>
    <w:p>
      <w:pPr>
        <w:pStyle w:val="ListBullet"/>
      </w:pPr>
      <w:r>
        <w:t>Önleyici Bakım (Preventive): Planlı periyodik bakımlar</w:t>
      </w:r>
    </w:p>
    <w:p>
      <w:pPr>
        <w:pStyle w:val="ListBullet"/>
      </w:pPr>
      <w:r>
        <w:t>Düzeltici Bakım (Corrective): Arıza sonrası onarım</w:t>
      </w:r>
    </w:p>
    <w:p>
      <w:pPr>
        <w:pStyle w:val="ListBullet"/>
      </w:pPr>
      <w:r>
        <w:t>Öngörücü Bakım (Predictive): Sensör verileri ile erken uyarı</w:t>
      </w:r>
    </w:p>
    <w:p>
      <w:pPr>
        <w:pStyle w:val="ListBullet"/>
      </w:pPr>
      <w:r>
        <w:t>Koşul Bazlı Bakım (Condition-based): Varlık durumuna göre bakım</w:t>
      </w:r>
    </w:p>
    <w:p>
      <w:pPr>
        <w:pStyle w:val="Heading2"/>
      </w:pPr>
      <w:r>
        <w:t>3.4 Olay Yönetimi</w:t>
      </w:r>
    </w:p>
    <w:p>
      <w:r>
        <w:t>Acil arıza ve olayların hızlı çözümü için tasarlanmış kritik öneme sahip modüldür.</w:t>
      </w:r>
    </w:p>
    <w:p>
      <w:pPr>
        <w:pStyle w:val="Heading3"/>
      </w:pPr>
      <w:r>
        <w:t>Özellikler:</w:t>
      </w:r>
    </w:p>
    <w:p>
      <w:pPr>
        <w:pStyle w:val="ListBullet"/>
      </w:pPr>
      <w:r>
        <w:t>Hızlı olay bildirimi: Mobil uyumlu, kolay erişilebilir arayüz</w:t>
      </w:r>
    </w:p>
    <w:p>
      <w:pPr>
        <w:pStyle w:val="ListBullet"/>
      </w:pPr>
      <w:r>
        <w:t>Otomatik önceliklendirme: Varlık kritikliğine göre otomatik seviye belirleme</w:t>
      </w:r>
    </w:p>
    <w:p>
      <w:pPr>
        <w:pStyle w:val="ListBullet"/>
      </w:pPr>
      <w:r>
        <w:t>Anında bildirim: SMS, email, push notification</w:t>
      </w:r>
    </w:p>
    <w:p>
      <w:pPr>
        <w:pStyle w:val="ListBullet"/>
      </w:pPr>
      <w:r>
        <w:t>Nöbetçi ekip yönetimi: Vardiya bazlı ekip tanımlama</w:t>
      </w:r>
    </w:p>
    <w:p>
      <w:pPr>
        <w:pStyle w:val="ListBullet"/>
      </w:pPr>
      <w:r>
        <w:t>Gerçek zamanlı takip: Olay çözüm süreci anlık görünürlük</w:t>
      </w:r>
    </w:p>
    <w:p>
      <w:pPr>
        <w:pStyle w:val="ListBullet"/>
      </w:pPr>
      <w:r>
        <w:t>SLA takibi: Müdahale ve çözüm süre hedefleri</w:t>
      </w:r>
    </w:p>
    <w:p>
      <w:pPr>
        <w:pStyle w:val="ListBullet"/>
      </w:pPr>
      <w:r>
        <w:t>Escalation: Belirlenen sürede çözülmezse üst seviyeye iletim</w:t>
      </w:r>
    </w:p>
    <w:p>
      <w:pPr>
        <w:pStyle w:val="Heading3"/>
      </w:pPr>
      <w:r>
        <w:t>Öncelik Seviyeleri:</w:t>
      </w:r>
    </w:p>
    <w:tbl>
      <w:tblPr>
        <w:tblStyle w:val="LightGrid-Accent1"/>
        <w:tblW w:type="auto" w:w="0"/>
        <w:tblLook w:firstColumn="1" w:firstRow="1" w:lastColumn="0" w:lastRow="0" w:noHBand="0" w:noVBand="1" w:val="04A0"/>
      </w:tblPr>
      <w:tblGrid>
        <w:gridCol w:w="3010"/>
        <w:gridCol w:w="3010"/>
        <w:gridCol w:w="3010"/>
      </w:tblGrid>
      <w:tr>
        <w:tc>
          <w:tcPr>
            <w:tcW w:type="dxa" w:w="3010"/>
          </w:tcPr>
          <w:p>
            <w:r>
              <w:t>Seviye</w:t>
            </w:r>
          </w:p>
        </w:tc>
        <w:tc>
          <w:tcPr>
            <w:tcW w:type="dxa" w:w="3010"/>
          </w:tcPr>
          <w:p>
            <w:r>
              <w:t>Açıklama</w:t>
            </w:r>
          </w:p>
        </w:tc>
        <w:tc>
          <w:tcPr>
            <w:tcW w:type="dxa" w:w="3010"/>
          </w:tcPr>
          <w:p>
            <w:r>
              <w:t>Hedef Çözüm Süresi</w:t>
            </w:r>
          </w:p>
        </w:tc>
      </w:tr>
      <w:tr>
        <w:tc>
          <w:tcPr>
            <w:tcW w:type="dxa" w:w="3010"/>
          </w:tcPr>
          <w:p>
            <w:r>
              <w:t>Kritik</w:t>
            </w:r>
          </w:p>
        </w:tc>
        <w:tc>
          <w:tcPr>
            <w:tcW w:type="dxa" w:w="3010"/>
          </w:tcPr>
          <w:p>
            <w:r>
              <w:t>Üretimi durduran, güvenlik riski</w:t>
            </w:r>
          </w:p>
        </w:tc>
        <w:tc>
          <w:tcPr>
            <w:tcW w:type="dxa" w:w="3010"/>
          </w:tcPr>
          <w:p>
            <w:r>
              <w:t>2 saat</w:t>
            </w:r>
          </w:p>
        </w:tc>
      </w:tr>
      <w:tr>
        <w:tc>
          <w:tcPr>
            <w:tcW w:type="dxa" w:w="3010"/>
          </w:tcPr>
          <w:p>
            <w:r>
              <w:t>Yüksek</w:t>
            </w:r>
          </w:p>
        </w:tc>
        <w:tc>
          <w:tcPr>
            <w:tcW w:type="dxa" w:w="3010"/>
          </w:tcPr>
          <w:p>
            <w:r>
              <w:t>Önemli varlık arızası</w:t>
            </w:r>
          </w:p>
        </w:tc>
        <w:tc>
          <w:tcPr>
            <w:tcW w:type="dxa" w:w="3010"/>
          </w:tcPr>
          <w:p>
            <w:r>
              <w:t>8 saat</w:t>
            </w:r>
          </w:p>
        </w:tc>
      </w:tr>
      <w:tr>
        <w:tc>
          <w:tcPr>
            <w:tcW w:type="dxa" w:w="3010"/>
          </w:tcPr>
          <w:p>
            <w:r>
              <w:t>Orta</w:t>
            </w:r>
          </w:p>
        </w:tc>
        <w:tc>
          <w:tcPr>
            <w:tcW w:type="dxa" w:w="3010"/>
          </w:tcPr>
          <w:p>
            <w:r>
              <w:t>Performans düşüklüğü</w:t>
            </w:r>
          </w:p>
        </w:tc>
        <w:tc>
          <w:tcPr>
            <w:tcW w:type="dxa" w:w="3010"/>
          </w:tcPr>
          <w:p>
            <w:r>
              <w:t>24 saat</w:t>
            </w:r>
          </w:p>
        </w:tc>
      </w:tr>
      <w:tr>
        <w:tc>
          <w:tcPr>
            <w:tcW w:type="dxa" w:w="3010"/>
          </w:tcPr>
          <w:p>
            <w:r>
              <w:t>Düşük</w:t>
            </w:r>
          </w:p>
        </w:tc>
        <w:tc>
          <w:tcPr>
            <w:tcW w:type="dxa" w:w="3010"/>
          </w:tcPr>
          <w:p>
            <w:r>
              <w:t>Estetik, minör sorunlar</w:t>
            </w:r>
          </w:p>
        </w:tc>
        <w:tc>
          <w:tcPr>
            <w:tcW w:type="dxa" w:w="3010"/>
          </w:tcPr>
          <w:p>
            <w:r>
              <w:t>72 saat</w:t>
            </w:r>
          </w:p>
        </w:tc>
      </w:tr>
    </w:tbl>
    <w:p/>
    <w:p>
      <w:r>
        <w:br w:type="page"/>
      </w:r>
    </w:p>
    <w:p>
      <w:pPr>
        <w:pStyle w:val="Heading1"/>
      </w:pPr>
      <w:r>
        <w:t>4. VERİ MODELİ VE VERİ YAPISI</w:t>
      </w:r>
    </w:p>
    <w:p>
      <w:r>
        <w:t>Veri modeli **37 adet tablo/varlık** içermektedir.</w:t>
      </w:r>
    </w:p>
    <w:p>
      <w:pPr>
        <w:pStyle w:val="Heading3"/>
      </w:pPr>
      <w:r>
        <w:t>Ana Veri Tabloları:</w:t>
      </w:r>
    </w:p>
    <w:p>
      <w:pPr>
        <w:pStyle w:val="ListBullet"/>
      </w:pPr>
      <w:r>
        <w:t>JobRequest: İş talepleri ana tablosu</w:t>
      </w:r>
    </w:p>
    <w:p>
      <w:pPr>
        <w:pStyle w:val="ListBullet"/>
      </w:pPr>
      <w:r>
        <w:t>Asset: Sabit varlıklar tablosu</w:t>
      </w:r>
    </w:p>
    <w:p>
      <w:pPr>
        <w:pStyle w:val="ListBullet"/>
      </w:pPr>
      <w:r>
        <w:t>MaintenancePlan: Bakım planları</w:t>
      </w:r>
    </w:p>
    <w:p>
      <w:pPr>
        <w:pStyle w:val="ListBullet"/>
      </w:pPr>
      <w:r>
        <w:t>MaintenanceOrder: Bakım emirleri</w:t>
      </w:r>
    </w:p>
    <w:p>
      <w:pPr>
        <w:pStyle w:val="ListBullet"/>
      </w:pPr>
      <w:r>
        <w:t>Incident: Olay bildirimleri</w:t>
      </w:r>
    </w:p>
    <w:p>
      <w:pPr>
        <w:pStyle w:val="ListBullet"/>
      </w:pPr>
      <w:r>
        <w:t>AssetAssignment: Varlık atamaları</w:t>
      </w:r>
    </w:p>
    <w:p>
      <w:pPr>
        <w:pStyle w:val="ListBullet"/>
      </w:pPr>
      <w:r>
        <w:t>Location: Lokasyon hiyerarşisi</w:t>
      </w:r>
    </w:p>
    <w:p>
      <w:pPr>
        <w:pStyle w:val="ListBullet"/>
      </w:pPr>
      <w:r>
        <w:t>CostCenter: Maliyet merkezleri</w:t>
      </w:r>
    </w:p>
    <w:p>
      <w:pPr>
        <w:pStyle w:val="ListBullet"/>
      </w:pPr>
      <w:r>
        <w:t>User: Kullanıcılar ve roller</w:t>
      </w:r>
    </w:p>
    <w:p>
      <w:pPr>
        <w:pStyle w:val="ListBullet"/>
      </w:pPr>
      <w:r>
        <w:t>Approval: Onay işlemleri</w:t>
      </w:r>
    </w:p>
    <w:p>
      <w:pPr>
        <w:pStyle w:val="ListBullet"/>
      </w:pPr>
      <w:r>
        <w:t>Attachment: Ek dosyalar</w:t>
      </w:r>
    </w:p>
    <w:p>
      <w:pPr>
        <w:pStyle w:val="ListBullet"/>
      </w:pPr>
      <w:r>
        <w:t>WorkLog: İş kayıtları</w:t>
      </w:r>
    </w:p>
    <w:p>
      <w:pPr>
        <w:pStyle w:val="ListBullet"/>
      </w:pPr>
      <w:r>
        <w:t>MaterialUsage: Malzeme kullanımı</w:t>
      </w:r>
    </w:p>
    <w:p>
      <w:pPr>
        <w:pStyle w:val="ListBullet"/>
      </w:pPr>
      <w:r>
        <w:t>Notification: Bildirimler</w:t>
      </w:r>
    </w:p>
    <w:p/>
    <w:p>
      <w:pPr>
        <w:pStyle w:val="Heading3"/>
      </w:pPr>
      <w:r>
        <w:t>Örnek Veri Modeli - İş Talebi (JobRequest):</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Alan Adı</w:t>
            </w:r>
          </w:p>
        </w:tc>
        <w:tc>
          <w:tcPr>
            <w:tcW w:type="dxa" w:w="2257"/>
          </w:tcPr>
          <w:p>
            <w:r>
              <w:t>Veri Tipi</w:t>
            </w:r>
          </w:p>
        </w:tc>
        <w:tc>
          <w:tcPr>
            <w:tcW w:type="dxa" w:w="2257"/>
          </w:tcPr>
          <w:p>
            <w:r>
              <w:t>Zorunlu</w:t>
            </w:r>
          </w:p>
        </w:tc>
        <w:tc>
          <w:tcPr>
            <w:tcW w:type="dxa" w:w="2257"/>
          </w:tcPr>
          <w:p>
            <w:r>
              <w:t>Açıklama</w:t>
            </w:r>
          </w:p>
        </w:tc>
      </w:tr>
      <w:tr>
        <w:tc>
          <w:tcPr>
            <w:tcW w:type="dxa" w:w="2257"/>
          </w:tcPr>
          <w:p>
            <w:r>
              <w:t>RequestId</w:t>
            </w:r>
          </w:p>
        </w:tc>
        <w:tc>
          <w:tcPr>
            <w:tcW w:type="dxa" w:w="2257"/>
          </w:tcPr>
          <w:p>
            <w:r>
              <w:t>String</w:t>
            </w:r>
          </w:p>
        </w:tc>
        <w:tc>
          <w:tcPr>
            <w:tcW w:type="dxa" w:w="2257"/>
          </w:tcPr>
          <w:p>
            <w:r>
              <w:t>Evet</w:t>
            </w:r>
          </w:p>
        </w:tc>
        <w:tc>
          <w:tcPr>
            <w:tcW w:type="dxa" w:w="2257"/>
          </w:tcPr>
          <w:p>
            <w:r>
              <w:t>Benzersiz talep kimliği (otomatik)</w:t>
            </w:r>
          </w:p>
        </w:tc>
      </w:tr>
      <w:tr>
        <w:tc>
          <w:tcPr>
            <w:tcW w:type="dxa" w:w="2257"/>
          </w:tcPr>
          <w:p>
            <w:r>
              <w:t>RequestTitle</w:t>
            </w:r>
          </w:p>
        </w:tc>
        <w:tc>
          <w:tcPr>
            <w:tcW w:type="dxa" w:w="2257"/>
          </w:tcPr>
          <w:p>
            <w:r>
              <w:t>String</w:t>
            </w:r>
          </w:p>
        </w:tc>
        <w:tc>
          <w:tcPr>
            <w:tcW w:type="dxa" w:w="2257"/>
          </w:tcPr>
          <w:p>
            <w:r>
              <w:t>Evet</w:t>
            </w:r>
          </w:p>
        </w:tc>
        <w:tc>
          <w:tcPr>
            <w:tcW w:type="dxa" w:w="2257"/>
          </w:tcPr>
          <w:p>
            <w:r>
              <w:t>Talep başlığı (max 200 karakter)</w:t>
            </w:r>
          </w:p>
        </w:tc>
      </w:tr>
      <w:tr>
        <w:tc>
          <w:tcPr>
            <w:tcW w:type="dxa" w:w="2257"/>
          </w:tcPr>
          <w:p>
            <w:r>
              <w:t>RequestDescription</w:t>
            </w:r>
          </w:p>
        </w:tc>
        <w:tc>
          <w:tcPr>
            <w:tcW w:type="dxa" w:w="2257"/>
          </w:tcPr>
          <w:p>
            <w:r>
              <w:t>Text</w:t>
            </w:r>
          </w:p>
        </w:tc>
        <w:tc>
          <w:tcPr>
            <w:tcW w:type="dxa" w:w="2257"/>
          </w:tcPr>
          <w:p>
            <w:r>
              <w:t>Evet</w:t>
            </w:r>
          </w:p>
        </w:tc>
        <w:tc>
          <w:tcPr>
            <w:tcW w:type="dxa" w:w="2257"/>
          </w:tcPr>
          <w:p>
            <w:r>
              <w:t>Detaylı açıklama</w:t>
            </w:r>
          </w:p>
        </w:tc>
      </w:tr>
      <w:tr>
        <w:tc>
          <w:tcPr>
            <w:tcW w:type="dxa" w:w="2257"/>
          </w:tcPr>
          <w:p>
            <w:r>
              <w:t>AssetId</w:t>
            </w:r>
          </w:p>
        </w:tc>
        <w:tc>
          <w:tcPr>
            <w:tcW w:type="dxa" w:w="2257"/>
          </w:tcPr>
          <w:p>
            <w:r>
              <w:t>String</w:t>
            </w:r>
          </w:p>
        </w:tc>
        <w:tc>
          <w:tcPr>
            <w:tcW w:type="dxa" w:w="2257"/>
          </w:tcPr>
          <w:p>
            <w:r>
              <w:t>Hayır</w:t>
            </w:r>
          </w:p>
        </w:tc>
        <w:tc>
          <w:tcPr>
            <w:tcW w:type="dxa" w:w="2257"/>
          </w:tcPr>
          <w:p>
            <w:r>
              <w:t>İlgili varlık kimliği</w:t>
            </w:r>
          </w:p>
        </w:tc>
      </w:tr>
      <w:tr>
        <w:tc>
          <w:tcPr>
            <w:tcW w:type="dxa" w:w="2257"/>
          </w:tcPr>
          <w:p>
            <w:r>
              <w:t>AssetSAPId</w:t>
            </w:r>
          </w:p>
        </w:tc>
        <w:tc>
          <w:tcPr>
            <w:tcW w:type="dxa" w:w="2257"/>
          </w:tcPr>
          <w:p>
            <w:r>
              <w:t>String</w:t>
            </w:r>
          </w:p>
        </w:tc>
        <w:tc>
          <w:tcPr>
            <w:tcW w:type="dxa" w:w="2257"/>
          </w:tcPr>
          <w:p>
            <w:r>
              <w:t>Hayır</w:t>
            </w:r>
          </w:p>
        </w:tc>
        <w:tc>
          <w:tcPr>
            <w:tcW w:type="dxa" w:w="2257"/>
          </w:tcPr>
          <w:p>
            <w:r>
              <w:t>SAP varlık numarası</w:t>
            </w:r>
          </w:p>
        </w:tc>
      </w:tr>
      <w:tr>
        <w:tc>
          <w:tcPr>
            <w:tcW w:type="dxa" w:w="2257"/>
          </w:tcPr>
          <w:p>
            <w:r>
              <w:t>LocationId</w:t>
            </w:r>
          </w:p>
        </w:tc>
        <w:tc>
          <w:tcPr>
            <w:tcW w:type="dxa" w:w="2257"/>
          </w:tcPr>
          <w:p>
            <w:r>
              <w:t>String</w:t>
            </w:r>
          </w:p>
        </w:tc>
        <w:tc>
          <w:tcPr>
            <w:tcW w:type="dxa" w:w="2257"/>
          </w:tcPr>
          <w:p>
            <w:r>
              <w:t>Evet</w:t>
            </w:r>
          </w:p>
        </w:tc>
        <w:tc>
          <w:tcPr>
            <w:tcW w:type="dxa" w:w="2257"/>
          </w:tcPr>
          <w:p>
            <w:r>
              <w:t>Lokasyon kimliği</w:t>
            </w:r>
          </w:p>
        </w:tc>
      </w:tr>
      <w:tr>
        <w:tc>
          <w:tcPr>
            <w:tcW w:type="dxa" w:w="2257"/>
          </w:tcPr>
          <w:p>
            <w:r>
              <w:t>Priority</w:t>
            </w:r>
          </w:p>
        </w:tc>
        <w:tc>
          <w:tcPr>
            <w:tcW w:type="dxa" w:w="2257"/>
          </w:tcPr>
          <w:p>
            <w:r>
              <w:t>Enum</w:t>
            </w:r>
          </w:p>
        </w:tc>
        <w:tc>
          <w:tcPr>
            <w:tcW w:type="dxa" w:w="2257"/>
          </w:tcPr>
          <w:p>
            <w:r>
              <w:t>Evet</w:t>
            </w:r>
          </w:p>
        </w:tc>
        <w:tc>
          <w:tcPr>
            <w:tcW w:type="dxa" w:w="2257"/>
          </w:tcPr>
          <w:p>
            <w:r>
              <w:t>Kritik/Yüksek/Orta/Düşük</w:t>
            </w:r>
          </w:p>
        </w:tc>
      </w:tr>
      <w:tr>
        <w:tc>
          <w:tcPr>
            <w:tcW w:type="dxa" w:w="2257"/>
          </w:tcPr>
          <w:p>
            <w:r>
              <w:t>RequestCategory</w:t>
            </w:r>
          </w:p>
        </w:tc>
        <w:tc>
          <w:tcPr>
            <w:tcW w:type="dxa" w:w="2257"/>
          </w:tcPr>
          <w:p>
            <w:r>
              <w:t>Enum</w:t>
            </w:r>
          </w:p>
        </w:tc>
        <w:tc>
          <w:tcPr>
            <w:tcW w:type="dxa" w:w="2257"/>
          </w:tcPr>
          <w:p>
            <w:r>
              <w:t>Evet</w:t>
            </w:r>
          </w:p>
        </w:tc>
        <w:tc>
          <w:tcPr>
            <w:tcW w:type="dxa" w:w="2257"/>
          </w:tcPr>
          <w:p>
            <w:r>
              <w:t>Elektrik/Mekanik/Bina/IT vb.</w:t>
            </w:r>
          </w:p>
        </w:tc>
      </w:tr>
      <w:tr>
        <w:tc>
          <w:tcPr>
            <w:tcW w:type="dxa" w:w="2257"/>
          </w:tcPr>
          <w:p>
            <w:r>
              <w:t>RequestReason</w:t>
            </w:r>
          </w:p>
        </w:tc>
        <w:tc>
          <w:tcPr>
            <w:tcW w:type="dxa" w:w="2257"/>
          </w:tcPr>
          <w:p>
            <w:r>
              <w:t>String</w:t>
            </w:r>
          </w:p>
        </w:tc>
        <w:tc>
          <w:tcPr>
            <w:tcW w:type="dxa" w:w="2257"/>
          </w:tcPr>
          <w:p>
            <w:r>
              <w:t>Hayır</w:t>
            </w:r>
          </w:p>
        </w:tc>
        <w:tc>
          <w:tcPr>
            <w:tcW w:type="dxa" w:w="2257"/>
          </w:tcPr>
          <w:p>
            <w:r>
              <w:t>Talep nedeni</w:t>
            </w:r>
          </w:p>
        </w:tc>
      </w:tr>
      <w:tr>
        <w:tc>
          <w:tcPr>
            <w:tcW w:type="dxa" w:w="2257"/>
          </w:tcPr>
          <w:p>
            <w:r>
              <w:t>CreatedBy</w:t>
            </w:r>
          </w:p>
        </w:tc>
        <w:tc>
          <w:tcPr>
            <w:tcW w:type="dxa" w:w="2257"/>
          </w:tcPr>
          <w:p>
            <w:r>
              <w:t>String</w:t>
            </w:r>
          </w:p>
        </w:tc>
        <w:tc>
          <w:tcPr>
            <w:tcW w:type="dxa" w:w="2257"/>
          </w:tcPr>
          <w:p>
            <w:r>
              <w:t>Evet</w:t>
            </w:r>
          </w:p>
        </w:tc>
        <w:tc>
          <w:tcPr>
            <w:tcW w:type="dxa" w:w="2257"/>
          </w:tcPr>
          <w:p>
            <w:r>
              <w:t>Oluşturan kullanıcı ID</w:t>
            </w:r>
          </w:p>
        </w:tc>
      </w:tr>
      <w:tr>
        <w:tc>
          <w:tcPr>
            <w:tcW w:type="dxa" w:w="2257"/>
          </w:tcPr>
          <w:p>
            <w:r>
              <w:t>CreatedDate</w:t>
            </w:r>
          </w:p>
        </w:tc>
        <w:tc>
          <w:tcPr>
            <w:tcW w:type="dxa" w:w="2257"/>
          </w:tcPr>
          <w:p>
            <w:r>
              <w:t>DateTime</w:t>
            </w:r>
          </w:p>
        </w:tc>
        <w:tc>
          <w:tcPr>
            <w:tcW w:type="dxa" w:w="2257"/>
          </w:tcPr>
          <w:p>
            <w:r>
              <w:t>Evet</w:t>
            </w:r>
          </w:p>
        </w:tc>
        <w:tc>
          <w:tcPr>
            <w:tcW w:type="dxa" w:w="2257"/>
          </w:tcPr>
          <w:p>
            <w:r>
              <w:t>Oluşturma tarihi</w:t>
            </w:r>
          </w:p>
        </w:tc>
      </w:tr>
      <w:tr>
        <w:tc>
          <w:tcPr>
            <w:tcW w:type="dxa" w:w="2257"/>
          </w:tcPr>
          <w:p>
            <w:r>
              <w:t>CurrentAssignee</w:t>
            </w:r>
          </w:p>
        </w:tc>
        <w:tc>
          <w:tcPr>
            <w:tcW w:type="dxa" w:w="2257"/>
          </w:tcPr>
          <w:p>
            <w:r>
              <w:t>String</w:t>
            </w:r>
          </w:p>
        </w:tc>
        <w:tc>
          <w:tcPr>
            <w:tcW w:type="dxa" w:w="2257"/>
          </w:tcPr>
          <w:p>
            <w:r>
              <w:t>Hayır</w:t>
            </w:r>
          </w:p>
        </w:tc>
        <w:tc>
          <w:tcPr>
            <w:tcW w:type="dxa" w:w="2257"/>
          </w:tcPr>
          <w:p>
            <w:r>
              <w:t>Mevcut atanan kişi</w:t>
            </w:r>
          </w:p>
        </w:tc>
      </w:tr>
      <w:tr>
        <w:tc>
          <w:tcPr>
            <w:tcW w:type="dxa" w:w="2257"/>
          </w:tcPr>
          <w:p>
            <w:r>
              <w:t>Status</w:t>
            </w:r>
          </w:p>
        </w:tc>
        <w:tc>
          <w:tcPr>
            <w:tcW w:type="dxa" w:w="2257"/>
          </w:tcPr>
          <w:p>
            <w:r>
              <w:t>Enum</w:t>
            </w:r>
          </w:p>
        </w:tc>
        <w:tc>
          <w:tcPr>
            <w:tcW w:type="dxa" w:w="2257"/>
          </w:tcPr>
          <w:p>
            <w:r>
              <w:t>Evet</w:t>
            </w:r>
          </w:p>
        </w:tc>
        <w:tc>
          <w:tcPr>
            <w:tcW w:type="dxa" w:w="2257"/>
          </w:tcPr>
          <w:p>
            <w:r>
              <w:t>Durum (Beklemede/Onayda/İşlemde/vb.)</w:t>
            </w:r>
          </w:p>
        </w:tc>
      </w:tr>
      <w:tr>
        <w:tc>
          <w:tcPr>
            <w:tcW w:type="dxa" w:w="2257"/>
          </w:tcPr>
          <w:p>
            <w:r>
              <w:t>EstimatedCost</w:t>
            </w:r>
          </w:p>
        </w:tc>
        <w:tc>
          <w:tcPr>
            <w:tcW w:type="dxa" w:w="2257"/>
          </w:tcPr>
          <w:p>
            <w:r>
              <w:t>Decimal</w:t>
            </w:r>
          </w:p>
        </w:tc>
        <w:tc>
          <w:tcPr>
            <w:tcW w:type="dxa" w:w="2257"/>
          </w:tcPr>
          <w:p>
            <w:r>
              <w:t>Hayır</w:t>
            </w:r>
          </w:p>
        </w:tc>
        <w:tc>
          <w:tcPr>
            <w:tcW w:type="dxa" w:w="2257"/>
          </w:tcPr>
          <w:p>
            <w:r>
              <w:t>Tahmini maliyet</w:t>
            </w:r>
          </w:p>
        </w:tc>
      </w:tr>
      <w:tr>
        <w:tc>
          <w:tcPr>
            <w:tcW w:type="dxa" w:w="2257"/>
          </w:tcPr>
          <w:p>
            <w:r>
              <w:t>ActualCost</w:t>
            </w:r>
          </w:p>
        </w:tc>
        <w:tc>
          <w:tcPr>
            <w:tcW w:type="dxa" w:w="2257"/>
          </w:tcPr>
          <w:p>
            <w:r>
              <w:t>Decimal</w:t>
            </w:r>
          </w:p>
        </w:tc>
        <w:tc>
          <w:tcPr>
            <w:tcW w:type="dxa" w:w="2257"/>
          </w:tcPr>
          <w:p>
            <w:r>
              <w:t>Hayır</w:t>
            </w:r>
          </w:p>
        </w:tc>
        <w:tc>
          <w:tcPr>
            <w:tcW w:type="dxa" w:w="2257"/>
          </w:tcPr>
          <w:p>
            <w:r>
              <w:t>Gerçekleşen maliyet</w:t>
            </w:r>
          </w:p>
        </w:tc>
      </w:tr>
    </w:tbl>
    <w:p/>
    <w:p>
      <w:pPr>
        <w:pStyle w:val="Heading3"/>
      </w:pPr>
      <w:r>
        <w:t>Örnek Veri Modeli - Varlık (Asset):</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Alan Adı</w:t>
            </w:r>
          </w:p>
        </w:tc>
        <w:tc>
          <w:tcPr>
            <w:tcW w:type="dxa" w:w="2257"/>
          </w:tcPr>
          <w:p>
            <w:r>
              <w:t>Veri Tipi</w:t>
            </w:r>
          </w:p>
        </w:tc>
        <w:tc>
          <w:tcPr>
            <w:tcW w:type="dxa" w:w="2257"/>
          </w:tcPr>
          <w:p>
            <w:r>
              <w:t>Zorunlu</w:t>
            </w:r>
          </w:p>
        </w:tc>
        <w:tc>
          <w:tcPr>
            <w:tcW w:type="dxa" w:w="2257"/>
          </w:tcPr>
          <w:p>
            <w:r>
              <w:t>Açıklama</w:t>
            </w:r>
          </w:p>
        </w:tc>
      </w:tr>
      <w:tr>
        <w:tc>
          <w:tcPr>
            <w:tcW w:type="dxa" w:w="2257"/>
          </w:tcPr>
          <w:p>
            <w:r>
              <w:t>AssetId</w:t>
            </w:r>
          </w:p>
        </w:tc>
        <w:tc>
          <w:tcPr>
            <w:tcW w:type="dxa" w:w="2257"/>
          </w:tcPr>
          <w:p>
            <w:r>
              <w:t>String</w:t>
            </w:r>
          </w:p>
        </w:tc>
        <w:tc>
          <w:tcPr>
            <w:tcW w:type="dxa" w:w="2257"/>
          </w:tcPr>
          <w:p>
            <w:r>
              <w:t>Evet</w:t>
            </w:r>
          </w:p>
        </w:tc>
        <w:tc>
          <w:tcPr>
            <w:tcW w:type="dxa" w:w="2257"/>
          </w:tcPr>
          <w:p>
            <w:r>
              <w:t>Benzersiz varlık kimliği</w:t>
            </w:r>
          </w:p>
        </w:tc>
      </w:tr>
      <w:tr>
        <w:tc>
          <w:tcPr>
            <w:tcW w:type="dxa" w:w="2257"/>
          </w:tcPr>
          <w:p>
            <w:r>
              <w:t>AssetSAPId</w:t>
            </w:r>
          </w:p>
        </w:tc>
        <w:tc>
          <w:tcPr>
            <w:tcW w:type="dxa" w:w="2257"/>
          </w:tcPr>
          <w:p>
            <w:r>
              <w:t>String</w:t>
            </w:r>
          </w:p>
        </w:tc>
        <w:tc>
          <w:tcPr>
            <w:tcW w:type="dxa" w:w="2257"/>
          </w:tcPr>
          <w:p>
            <w:r>
              <w:t>Evet</w:t>
            </w:r>
          </w:p>
        </w:tc>
        <w:tc>
          <w:tcPr>
            <w:tcW w:type="dxa" w:w="2257"/>
          </w:tcPr>
          <w:p>
            <w:r>
              <w:t>SAP sistemindeki ID</w:t>
            </w:r>
          </w:p>
        </w:tc>
      </w:tr>
      <w:tr>
        <w:tc>
          <w:tcPr>
            <w:tcW w:type="dxa" w:w="2257"/>
          </w:tcPr>
          <w:p>
            <w:r>
              <w:t>AssetName</w:t>
            </w:r>
          </w:p>
        </w:tc>
        <w:tc>
          <w:tcPr>
            <w:tcW w:type="dxa" w:w="2257"/>
          </w:tcPr>
          <w:p>
            <w:r>
              <w:t>String</w:t>
            </w:r>
          </w:p>
        </w:tc>
        <w:tc>
          <w:tcPr>
            <w:tcW w:type="dxa" w:w="2257"/>
          </w:tcPr>
          <w:p>
            <w:r>
              <w:t>Evet</w:t>
            </w:r>
          </w:p>
        </w:tc>
        <w:tc>
          <w:tcPr>
            <w:tcW w:type="dxa" w:w="2257"/>
          </w:tcPr>
          <w:p>
            <w:r>
              <w:t>Varlık adı</w:t>
            </w:r>
          </w:p>
        </w:tc>
      </w:tr>
      <w:tr>
        <w:tc>
          <w:tcPr>
            <w:tcW w:type="dxa" w:w="2257"/>
          </w:tcPr>
          <w:p>
            <w:r>
              <w:t>AssetCategory</w:t>
            </w:r>
          </w:p>
        </w:tc>
        <w:tc>
          <w:tcPr>
            <w:tcW w:type="dxa" w:w="2257"/>
          </w:tcPr>
          <w:p>
            <w:r>
              <w:t>String</w:t>
            </w:r>
          </w:p>
        </w:tc>
        <w:tc>
          <w:tcPr>
            <w:tcW w:type="dxa" w:w="2257"/>
          </w:tcPr>
          <w:p>
            <w:r>
              <w:t>Evet</w:t>
            </w:r>
          </w:p>
        </w:tc>
        <w:tc>
          <w:tcPr>
            <w:tcW w:type="dxa" w:w="2257"/>
          </w:tcPr>
          <w:p>
            <w:r>
              <w:t>Varlık kategorisi</w:t>
            </w:r>
          </w:p>
        </w:tc>
      </w:tr>
      <w:tr>
        <w:tc>
          <w:tcPr>
            <w:tcW w:type="dxa" w:w="2257"/>
          </w:tcPr>
          <w:p>
            <w:r>
              <w:t>SerialNumber</w:t>
            </w:r>
          </w:p>
        </w:tc>
        <w:tc>
          <w:tcPr>
            <w:tcW w:type="dxa" w:w="2257"/>
          </w:tcPr>
          <w:p>
            <w:r>
              <w:t>String</w:t>
            </w:r>
          </w:p>
        </w:tc>
        <w:tc>
          <w:tcPr>
            <w:tcW w:type="dxa" w:w="2257"/>
          </w:tcPr>
          <w:p>
            <w:r>
              <w:t>Hayır</w:t>
            </w:r>
          </w:p>
        </w:tc>
        <w:tc>
          <w:tcPr>
            <w:tcW w:type="dxa" w:w="2257"/>
          </w:tcPr>
          <w:p>
            <w:r>
              <w:t>Seri numarası</w:t>
            </w:r>
          </w:p>
        </w:tc>
      </w:tr>
      <w:tr>
        <w:tc>
          <w:tcPr>
            <w:tcW w:type="dxa" w:w="2257"/>
          </w:tcPr>
          <w:p>
            <w:r>
              <w:t>Model</w:t>
            </w:r>
          </w:p>
        </w:tc>
        <w:tc>
          <w:tcPr>
            <w:tcW w:type="dxa" w:w="2257"/>
          </w:tcPr>
          <w:p>
            <w:r>
              <w:t>String</w:t>
            </w:r>
          </w:p>
        </w:tc>
        <w:tc>
          <w:tcPr>
            <w:tcW w:type="dxa" w:w="2257"/>
          </w:tcPr>
          <w:p>
            <w:r>
              <w:t>Hayır</w:t>
            </w:r>
          </w:p>
        </w:tc>
        <w:tc>
          <w:tcPr>
            <w:tcW w:type="dxa" w:w="2257"/>
          </w:tcPr>
          <w:p>
            <w:r>
              <w:t>Model bilgisi</w:t>
            </w:r>
          </w:p>
        </w:tc>
      </w:tr>
      <w:tr>
        <w:tc>
          <w:tcPr>
            <w:tcW w:type="dxa" w:w="2257"/>
          </w:tcPr>
          <w:p>
            <w:r>
              <w:t>Manufacturer</w:t>
            </w:r>
          </w:p>
        </w:tc>
        <w:tc>
          <w:tcPr>
            <w:tcW w:type="dxa" w:w="2257"/>
          </w:tcPr>
          <w:p>
            <w:r>
              <w:t>String</w:t>
            </w:r>
          </w:p>
        </w:tc>
        <w:tc>
          <w:tcPr>
            <w:tcW w:type="dxa" w:w="2257"/>
          </w:tcPr>
          <w:p>
            <w:r>
              <w:t>Hayır</w:t>
            </w:r>
          </w:p>
        </w:tc>
        <w:tc>
          <w:tcPr>
            <w:tcW w:type="dxa" w:w="2257"/>
          </w:tcPr>
          <w:p>
            <w:r>
              <w:t>Üretici firma</w:t>
            </w:r>
          </w:p>
        </w:tc>
      </w:tr>
      <w:tr>
        <w:tc>
          <w:tcPr>
            <w:tcW w:type="dxa" w:w="2257"/>
          </w:tcPr>
          <w:p>
            <w:r>
              <w:t>LocationId</w:t>
            </w:r>
          </w:p>
        </w:tc>
        <w:tc>
          <w:tcPr>
            <w:tcW w:type="dxa" w:w="2257"/>
          </w:tcPr>
          <w:p>
            <w:r>
              <w:t>String</w:t>
            </w:r>
          </w:p>
        </w:tc>
        <w:tc>
          <w:tcPr>
            <w:tcW w:type="dxa" w:w="2257"/>
          </w:tcPr>
          <w:p>
            <w:r>
              <w:t>Evet</w:t>
            </w:r>
          </w:p>
        </w:tc>
        <w:tc>
          <w:tcPr>
            <w:tcW w:type="dxa" w:w="2257"/>
          </w:tcPr>
          <w:p>
            <w:r>
              <w:t>Mevcut lokasyon</w:t>
            </w:r>
          </w:p>
        </w:tc>
      </w:tr>
      <w:tr>
        <w:tc>
          <w:tcPr>
            <w:tcW w:type="dxa" w:w="2257"/>
          </w:tcPr>
          <w:p>
            <w:r>
              <w:t>CostCenter</w:t>
            </w:r>
          </w:p>
        </w:tc>
        <w:tc>
          <w:tcPr>
            <w:tcW w:type="dxa" w:w="2257"/>
          </w:tcPr>
          <w:p>
            <w:r>
              <w:t>String</w:t>
            </w:r>
          </w:p>
        </w:tc>
        <w:tc>
          <w:tcPr>
            <w:tcW w:type="dxa" w:w="2257"/>
          </w:tcPr>
          <w:p>
            <w:r>
              <w:t>Evet</w:t>
            </w:r>
          </w:p>
        </w:tc>
        <w:tc>
          <w:tcPr>
            <w:tcW w:type="dxa" w:w="2257"/>
          </w:tcPr>
          <w:p>
            <w:r>
              <w:t>Maliyet merkezi</w:t>
            </w:r>
          </w:p>
        </w:tc>
      </w:tr>
      <w:tr>
        <w:tc>
          <w:tcPr>
            <w:tcW w:type="dxa" w:w="2257"/>
          </w:tcPr>
          <w:p>
            <w:r>
              <w:t>PurchaseDate</w:t>
            </w:r>
          </w:p>
        </w:tc>
        <w:tc>
          <w:tcPr>
            <w:tcW w:type="dxa" w:w="2257"/>
          </w:tcPr>
          <w:p>
            <w:r>
              <w:t>Date</w:t>
            </w:r>
          </w:p>
        </w:tc>
        <w:tc>
          <w:tcPr>
            <w:tcW w:type="dxa" w:w="2257"/>
          </w:tcPr>
          <w:p>
            <w:r>
              <w:t>Hayır</w:t>
            </w:r>
          </w:p>
        </w:tc>
        <w:tc>
          <w:tcPr>
            <w:tcW w:type="dxa" w:w="2257"/>
          </w:tcPr>
          <w:p>
            <w:r>
              <w:t>Satın alma tarihi</w:t>
            </w:r>
          </w:p>
        </w:tc>
      </w:tr>
      <w:tr>
        <w:tc>
          <w:tcPr>
            <w:tcW w:type="dxa" w:w="2257"/>
          </w:tcPr>
          <w:p>
            <w:r>
              <w:t>BookValue</w:t>
            </w:r>
          </w:p>
        </w:tc>
        <w:tc>
          <w:tcPr>
            <w:tcW w:type="dxa" w:w="2257"/>
          </w:tcPr>
          <w:p>
            <w:r>
              <w:t>Decimal</w:t>
            </w:r>
          </w:p>
        </w:tc>
        <w:tc>
          <w:tcPr>
            <w:tcW w:type="dxa" w:w="2257"/>
          </w:tcPr>
          <w:p>
            <w:r>
              <w:t>Hayır</w:t>
            </w:r>
          </w:p>
        </w:tc>
        <w:tc>
          <w:tcPr>
            <w:tcW w:type="dxa" w:w="2257"/>
          </w:tcPr>
          <w:p>
            <w:r>
              <w:t>Defter değeri</w:t>
            </w:r>
          </w:p>
        </w:tc>
      </w:tr>
      <w:tr>
        <w:tc>
          <w:tcPr>
            <w:tcW w:type="dxa" w:w="2257"/>
          </w:tcPr>
          <w:p>
            <w:r>
              <w:t>Status</w:t>
            </w:r>
          </w:p>
        </w:tc>
        <w:tc>
          <w:tcPr>
            <w:tcW w:type="dxa" w:w="2257"/>
          </w:tcPr>
          <w:p>
            <w:r>
              <w:t>Enum</w:t>
            </w:r>
          </w:p>
        </w:tc>
        <w:tc>
          <w:tcPr>
            <w:tcW w:type="dxa" w:w="2257"/>
          </w:tcPr>
          <w:p>
            <w:r>
              <w:t>Evet</w:t>
            </w:r>
          </w:p>
        </w:tc>
        <w:tc>
          <w:tcPr>
            <w:tcW w:type="dxa" w:w="2257"/>
          </w:tcPr>
          <w:p>
            <w:r>
              <w:t>Aktif/Bakımda/Arızalı/Emekli</w:t>
            </w:r>
          </w:p>
        </w:tc>
      </w:tr>
      <w:tr>
        <w:tc>
          <w:tcPr>
            <w:tcW w:type="dxa" w:w="2257"/>
          </w:tcPr>
          <w:p>
            <w:r>
              <w:t>AssignedTo</w:t>
            </w:r>
          </w:p>
        </w:tc>
        <w:tc>
          <w:tcPr>
            <w:tcW w:type="dxa" w:w="2257"/>
          </w:tcPr>
          <w:p>
            <w:r>
              <w:t>String</w:t>
            </w:r>
          </w:p>
        </w:tc>
        <w:tc>
          <w:tcPr>
            <w:tcW w:type="dxa" w:w="2257"/>
          </w:tcPr>
          <w:p>
            <w:r>
              <w:t>Hayır</w:t>
            </w:r>
          </w:p>
        </w:tc>
        <w:tc>
          <w:tcPr>
            <w:tcW w:type="dxa" w:w="2257"/>
          </w:tcPr>
          <w:p>
            <w:r>
              <w:t>Zimmetli kişi/departman</w:t>
            </w:r>
          </w:p>
        </w:tc>
      </w:tr>
    </w:tbl>
    <w:p/>
    <w:p>
      <w:r>
        <w:br w:type="page"/>
      </w:r>
    </w:p>
    <w:p>
      <w:pPr>
        <w:pStyle w:val="Heading1"/>
      </w:pPr>
      <w:r>
        <w:t>5. EKRAN TASARIMLARI</w:t>
      </w:r>
    </w:p>
    <w:p>
      <w:r>
        <w:t>Uygulama **44 adet ekran tasarımı** içermektedir.</w:t>
      </w:r>
    </w:p>
    <w:p>
      <w:pPr>
        <w:pStyle w:val="Heading3"/>
      </w:pPr>
      <w:r>
        <w:t>Ana Ekranlar ve Özellikleri:</w:t>
      </w:r>
    </w:p>
    <w:p>
      <w:pPr>
        <w:pStyle w:val="Heading4"/>
      </w:pPr>
      <w:r>
        <w:t>Dashboard Ekranları</w:t>
      </w:r>
    </w:p>
    <w:p>
      <w:pPr>
        <w:pStyle w:val="ListBullet"/>
      </w:pPr>
      <w:r>
        <w:t>Ana Dashboard: Genel özet, bekleyen işler, grafikler</w:t>
      </w:r>
    </w:p>
    <w:p>
      <w:pPr>
        <w:pStyle w:val="ListBullet"/>
      </w:pPr>
      <w:r>
        <w:t>Bakım Dashboard: Bakım planı, yaklaşan bakımlar</w:t>
      </w:r>
    </w:p>
    <w:p>
      <w:pPr>
        <w:pStyle w:val="ListBullet"/>
      </w:pPr>
      <w:r>
        <w:t>Varlık Dashboard: Varlık durumu, lokasyon haritası</w:t>
      </w:r>
    </w:p>
    <w:p>
      <w:pPr>
        <w:pStyle w:val="Heading4"/>
      </w:pPr>
      <w:r>
        <w:t>İş Talebi Ekranları</w:t>
      </w:r>
    </w:p>
    <w:p>
      <w:pPr>
        <w:pStyle w:val="ListBullet"/>
      </w:pPr>
      <w:r>
        <w:t>Talep Oluşturma: Talep formu ekranı</w:t>
      </w:r>
    </w:p>
    <w:p>
      <w:pPr>
        <w:pStyle w:val="ListBullet"/>
      </w:pPr>
      <w:r>
        <w:t>Talep Listesi: Filtreleme ve arama ile liste</w:t>
      </w:r>
    </w:p>
    <w:p>
      <w:pPr>
        <w:pStyle w:val="ListBullet"/>
      </w:pPr>
      <w:r>
        <w:t>Talep Detay: Tüm bilgiler, onay akışı, dökümanlar</w:t>
      </w:r>
    </w:p>
    <w:p>
      <w:pPr>
        <w:pStyle w:val="ListBullet"/>
      </w:pPr>
      <w:r>
        <w:t>Onay Ekranı: Onay veren için özel ekran</w:t>
      </w:r>
    </w:p>
    <w:p>
      <w:pPr>
        <w:pStyle w:val="Heading4"/>
      </w:pPr>
      <w:r>
        <w:t>Varlık Yönetimi Ekranları</w:t>
      </w:r>
    </w:p>
    <w:p>
      <w:pPr>
        <w:pStyle w:val="ListBullet"/>
      </w:pPr>
      <w:r>
        <w:t>Varlık Listesi: Tüm varlıklar, filtreleme</w:t>
      </w:r>
    </w:p>
    <w:p>
      <w:pPr>
        <w:pStyle w:val="ListBullet"/>
      </w:pPr>
      <w:r>
        <w:t>Varlık Detay: Varlık bilgileri, bakım geçmişi</w:t>
      </w:r>
    </w:p>
    <w:p>
      <w:pPr>
        <w:pStyle w:val="ListBullet"/>
      </w:pPr>
      <w:r>
        <w:t>Varlık Girişi: Yeni varlık kayıt formu</w:t>
      </w:r>
    </w:p>
    <w:p>
      <w:pPr>
        <w:pStyle w:val="ListBullet"/>
      </w:pPr>
      <w:r>
        <w:t>Varlık Atama: Zimmet atama ekranı</w:t>
      </w:r>
    </w:p>
    <w:p>
      <w:pPr>
        <w:pStyle w:val="ListBullet"/>
      </w:pPr>
      <w:r>
        <w:t>Varlık Emekliliği: Emeklilik işlemi ekranı</w:t>
      </w:r>
    </w:p>
    <w:p>
      <w:pPr>
        <w:pStyle w:val="Heading4"/>
      </w:pPr>
      <w:r>
        <w:t>Bakım Ekranları</w:t>
      </w:r>
    </w:p>
    <w:p>
      <w:pPr>
        <w:pStyle w:val="ListBullet"/>
      </w:pPr>
      <w:r>
        <w:t>Bakım Planı Listesi: Tüm bakım planları</w:t>
      </w:r>
    </w:p>
    <w:p>
      <w:pPr>
        <w:pStyle w:val="ListBullet"/>
      </w:pPr>
      <w:r>
        <w:t>Bakım Planı Tanımlama: Yeni plan oluşturma</w:t>
      </w:r>
    </w:p>
    <w:p>
      <w:pPr>
        <w:pStyle w:val="ListBullet"/>
      </w:pPr>
      <w:r>
        <w:t>Bakım Emri Listesi: Aktif bakım emirleri</w:t>
      </w:r>
    </w:p>
    <w:p>
      <w:pPr>
        <w:pStyle w:val="ListBullet"/>
      </w:pPr>
      <w:r>
        <w:t>Bakım Gerçekleştirme: Mobil uyumlu bakım formu</w:t>
      </w:r>
    </w:p>
    <w:p>
      <w:pPr>
        <w:pStyle w:val="ListBullet"/>
      </w:pPr>
      <w:r>
        <w:t>Bakım Takvimi: Takvim görünümü</w:t>
      </w:r>
    </w:p>
    <w:p>
      <w:pPr>
        <w:pStyle w:val="Heading4"/>
      </w:pPr>
      <w:r>
        <w:t>Olay Yönetimi Ekranları</w:t>
      </w:r>
    </w:p>
    <w:p>
      <w:pPr>
        <w:pStyle w:val="ListBullet"/>
      </w:pPr>
      <w:r>
        <w:t>Acil Olay Bildirimi: Basit, hızlı bildirim formu</w:t>
      </w:r>
    </w:p>
    <w:p>
      <w:pPr>
        <w:pStyle w:val="ListBullet"/>
      </w:pPr>
      <w:r>
        <w:t>Aktif Olaylar: Gerçek zamanlı durum ekranı</w:t>
      </w:r>
    </w:p>
    <w:p>
      <w:pPr>
        <w:pStyle w:val="ListBullet"/>
      </w:pPr>
      <w:r>
        <w:t>Olay Detayı: Müdahale süreci, notlar</w:t>
      </w:r>
    </w:p>
    <w:p>
      <w:pPr>
        <w:pStyle w:val="ListBullet"/>
      </w:pPr>
      <w:r>
        <w:t>Olay Geçmişi: Tamamlanan olaylar</w:t>
      </w:r>
    </w:p>
    <w:p>
      <w:pPr>
        <w:pStyle w:val="Heading4"/>
      </w:pPr>
      <w:r>
        <w:t>Raporlama Ekranları</w:t>
      </w:r>
    </w:p>
    <w:p>
      <w:pPr>
        <w:pStyle w:val="ListBullet"/>
      </w:pPr>
      <w:r>
        <w:t>Standart Raporlar: Hazır rapor şablonları</w:t>
      </w:r>
    </w:p>
    <w:p>
      <w:pPr>
        <w:pStyle w:val="ListBullet"/>
      </w:pPr>
      <w:r>
        <w:t>Özel Rapor Oluşturucu: Dinamik rapor tasarımı</w:t>
      </w:r>
    </w:p>
    <w:p>
      <w:pPr>
        <w:pStyle w:val="ListBullet"/>
      </w:pPr>
      <w:r>
        <w:t>Grafik ve Dashboardlar: Görsel analizler</w:t>
      </w:r>
    </w:p>
    <w:p>
      <w:pPr>
        <w:pStyle w:val="ListBullet"/>
      </w:pPr>
      <w:r>
        <w:t>Export Ekranı: Excel, PDF export seçenekleri</w:t>
      </w:r>
    </w:p>
    <w:p>
      <w:pPr>
        <w:pStyle w:val="Heading4"/>
      </w:pPr>
      <w:r>
        <w:t>Yönetim Ekranları</w:t>
      </w:r>
    </w:p>
    <w:p>
      <w:pPr>
        <w:pStyle w:val="ListBullet"/>
      </w:pPr>
      <w:r>
        <w:t>Kullanıcı Yönetimi: Kullanıcı ekleme, rol atama</w:t>
      </w:r>
    </w:p>
    <w:p>
      <w:pPr>
        <w:pStyle w:val="ListBullet"/>
      </w:pPr>
      <w:r>
        <w:t>Parametre Tanımları: Sistem parametreleri</w:t>
      </w:r>
    </w:p>
    <w:p>
      <w:pPr>
        <w:pStyle w:val="ListBullet"/>
      </w:pPr>
      <w:r>
        <w:t>Onay Matrisi Tanımlama: Onay akışları</w:t>
      </w:r>
    </w:p>
    <w:p>
      <w:pPr>
        <w:pStyle w:val="ListBullet"/>
      </w:pPr>
      <w:r>
        <w:t>Lokasyon Hiyerarşisi: Lokasyon ağacı yönetimi</w:t>
      </w:r>
    </w:p>
    <w:p/>
    <w:p>
      <w:pPr>
        <w:pStyle w:val="Heading3"/>
      </w:pPr>
      <w:r>
        <w:t>Genel Ekran Tasarım İlkeleri:</w:t>
      </w:r>
    </w:p>
    <w:p>
      <w:pPr>
        <w:pStyle w:val="ListBullet"/>
      </w:pPr>
      <w:r>
        <w:t>Responsive Tasarım: Mobil, tablet ve desktop uyumlu</w:t>
      </w:r>
    </w:p>
    <w:p>
      <w:pPr>
        <w:pStyle w:val="ListBullet"/>
      </w:pPr>
      <w:r>
        <w:t>Kullanıcı Dostu: Sezgisel, kolay navigasyon</w:t>
      </w:r>
    </w:p>
    <w:p>
      <w:pPr>
        <w:pStyle w:val="ListBullet"/>
      </w:pPr>
      <w:r>
        <w:t>Erişilebilirlik: WCAG standartlarına uygun</w:t>
      </w:r>
    </w:p>
    <w:p>
      <w:pPr>
        <w:pStyle w:val="ListBullet"/>
      </w:pPr>
      <w:r>
        <w:t>Performans: Hızlı yüklenme, optimizasyon</w:t>
      </w:r>
    </w:p>
    <w:p>
      <w:pPr>
        <w:pStyle w:val="ListBullet"/>
      </w:pPr>
      <w:r>
        <w:t>Tutarlılık: Tüm ekranlarda ortak tasarım dili</w:t>
      </w:r>
    </w:p>
    <w:p>
      <w:pPr>
        <w:pStyle w:val="ListBullet"/>
      </w:pPr>
      <w:r>
        <w:t>Çoklu Dil Desteği: Türkçe ve İngilizce</w:t>
      </w:r>
    </w:p>
    <w:p>
      <w:pPr>
        <w:pStyle w:val="ListBullet"/>
      </w:pPr>
      <w:r>
        <w:t>Tema Desteği: Açık ve koyu tema seçeneği</w:t>
      </w:r>
    </w:p>
    <w:p>
      <w:pPr>
        <w:pStyle w:val="ListBullet"/>
      </w:pPr>
      <w:r>
        <w:t>Özelleştirme: Kullanıcı tercihlerine göre özelleştirme</w:t>
      </w:r>
    </w:p>
    <w:p>
      <w:r>
        <w:br w:type="page"/>
      </w:r>
    </w:p>
    <w:p>
      <w:pPr>
        <w:pStyle w:val="Heading1"/>
      </w:pPr>
      <w:r>
        <w:t>6. KULLANIM SENARYOLARI (USE CASES)</w:t>
      </w:r>
    </w:p>
    <w:p>
      <w:r>
        <w:t>Bu bölüm, sistemin kullanım senaryolarını detaylı olarak açıklamaktadır. Toplamda **3 adet use case** tanımlanmıştır.</w:t>
      </w:r>
    </w:p>
    <w:p/>
    <w:p>
      <w:pPr>
        <w:pStyle w:val="Heading3"/>
      </w:pPr>
      <w:r>
        <w:t>Örnek Use Case: İş Talebi Oluşturma</w:t>
      </w:r>
    </w:p>
    <w:tbl>
      <w:tblPr>
        <w:tblStyle w:val="LightGrid-Accent1"/>
        <w:tblW w:type="auto" w:w="0"/>
        <w:tblLook w:firstColumn="1" w:firstRow="1" w:lastColumn="0" w:lastRow="0" w:noHBand="0" w:noVBand="1" w:val="04A0"/>
      </w:tblPr>
      <w:tblGrid>
        <w:gridCol w:w="4514"/>
        <w:gridCol w:w="4514"/>
      </w:tblGrid>
      <w:tr>
        <w:tc>
          <w:tcPr>
            <w:tcW w:type="dxa" w:w="4514"/>
          </w:tcPr>
          <w:p>
            <w:r>
              <w:rPr>
                <w:b/>
              </w:rPr>
              <w:t>Use Case ID</w:t>
            </w:r>
          </w:p>
        </w:tc>
        <w:tc>
          <w:tcPr>
            <w:tcW w:type="dxa" w:w="4514"/>
          </w:tcPr>
          <w:p>
            <w:r>
              <w:t>UC-001</w:t>
            </w:r>
          </w:p>
        </w:tc>
      </w:tr>
      <w:tr>
        <w:tc>
          <w:tcPr>
            <w:tcW w:type="dxa" w:w="4514"/>
          </w:tcPr>
          <w:p>
            <w:r>
              <w:rPr>
                <w:b/>
              </w:rPr>
              <w:t>Use Case Adı</w:t>
            </w:r>
          </w:p>
        </w:tc>
        <w:tc>
          <w:tcPr>
            <w:tcW w:type="dxa" w:w="4514"/>
          </w:tcPr>
          <w:p>
            <w:r>
              <w:t>İş Talebi Oluşturma</w:t>
            </w:r>
          </w:p>
        </w:tc>
      </w:tr>
      <w:tr>
        <w:tc>
          <w:tcPr>
            <w:tcW w:type="dxa" w:w="4514"/>
          </w:tcPr>
          <w:p>
            <w:r>
              <w:rPr>
                <w:b/>
              </w:rPr>
              <w:t>Aktörler</w:t>
            </w:r>
          </w:p>
        </w:tc>
        <w:tc>
          <w:tcPr>
            <w:tcW w:type="dxa" w:w="4514"/>
          </w:tcPr>
          <w:p>
            <w:r>
              <w:t>Talep Sahibi (Tüm çalışanlar)</w:t>
            </w:r>
          </w:p>
        </w:tc>
      </w:tr>
      <w:tr>
        <w:tc>
          <w:tcPr>
            <w:tcW w:type="dxa" w:w="4514"/>
          </w:tcPr>
          <w:p>
            <w:r>
              <w:rPr>
                <w:b/>
              </w:rPr>
              <w:t>Ön Koşul</w:t>
            </w:r>
          </w:p>
        </w:tc>
        <w:tc>
          <w:tcPr>
            <w:tcW w:type="dxa" w:w="4514"/>
          </w:tcPr>
          <w:p>
            <w:r>
              <w:t>Kullanıcı sisteme giriş yapmış olmalı</w:t>
            </w:r>
          </w:p>
        </w:tc>
      </w:tr>
      <w:tr>
        <w:tc>
          <w:tcPr>
            <w:tcW w:type="dxa" w:w="4514"/>
          </w:tcPr>
          <w:p>
            <w:r>
              <w:rPr>
                <w:b/>
              </w:rPr>
              <w:t>Tetikleyici</w:t>
            </w:r>
          </w:p>
        </w:tc>
        <w:tc>
          <w:tcPr>
            <w:tcW w:type="dxa" w:w="4514"/>
          </w:tcPr>
          <w:p>
            <w:r>
              <w:t>Kullanıcı bakım/onarım ihtiyacı fark eder</w:t>
            </w:r>
          </w:p>
        </w:tc>
      </w:tr>
      <w:tr>
        <w:tc>
          <w:tcPr>
            <w:tcW w:type="dxa" w:w="4514"/>
          </w:tcPr>
          <w:p>
            <w:r>
              <w:rPr>
                <w:b/>
              </w:rPr>
              <w:t>Ana Akış</w:t>
            </w:r>
          </w:p>
        </w:tc>
        <w:tc>
          <w:tcPr>
            <w:tcW w:type="dxa" w:w="4514"/>
          </w:tcPr>
          <w:p>
            <w:r>
              <w:t>1. Kullanıcı "Yeni Talep" butonuna tıklar</w:t>
              <w:br/>
              <w:t>2. Talep formu açılır</w:t>
              <w:br/>
              <w:t>3. Gerekli alanları doldurur</w:t>
              <w:br/>
              <w:t>4. Ek dosya yükler (opsiyonel)</w:t>
              <w:br/>
              <w:t>5. "Gönder" butonuna basar</w:t>
              <w:br/>
              <w:t>6. Sistem talebi kaydeder</w:t>
              <w:br/>
              <w:t>7. İlgili kişilere bildirim gönderilir</w:t>
            </w:r>
          </w:p>
        </w:tc>
      </w:tr>
      <w:tr>
        <w:tc>
          <w:tcPr>
            <w:tcW w:type="dxa" w:w="4514"/>
          </w:tcPr>
          <w:p>
            <w:r>
              <w:rPr>
                <w:b/>
              </w:rPr>
              <w:t>Alternatif Akış</w:t>
            </w:r>
          </w:p>
        </w:tc>
        <w:tc>
          <w:tcPr>
            <w:tcW w:type="dxa" w:w="4514"/>
          </w:tcPr>
          <w:p>
            <w:r>
              <w:t>Zorunlu alan eksikse sistem uyarı verir</w:t>
            </w:r>
          </w:p>
        </w:tc>
      </w:tr>
      <w:tr>
        <w:tc>
          <w:tcPr>
            <w:tcW w:type="dxa" w:w="4514"/>
          </w:tcPr>
          <w:p>
            <w:r>
              <w:rPr>
                <w:b/>
              </w:rPr>
              <w:t>Son Koşul</w:t>
            </w:r>
          </w:p>
        </w:tc>
        <w:tc>
          <w:tcPr>
            <w:tcW w:type="dxa" w:w="4514"/>
          </w:tcPr>
          <w:p>
            <w:r>
              <w:t>Talep başarıyla oluşturulur ve onay sürecine girer</w:t>
            </w:r>
          </w:p>
        </w:tc>
      </w:tr>
      <w:tr>
        <w:tc>
          <w:tcPr>
            <w:tcW w:type="dxa" w:w="4514"/>
          </w:tcPr>
          <w:p>
            <w:r>
              <w:rPr>
                <w:b/>
              </w:rPr>
              <w:t>İş Kuralları</w:t>
            </w:r>
          </w:p>
        </w:tc>
        <w:tc>
          <w:tcPr>
            <w:tcW w:type="dxa" w:w="4514"/>
          </w:tcPr>
          <w:p>
            <w:r>
              <w:t>- Talep başlığı zorunludur</w:t>
              <w:br/>
              <w:t>- Lokasyon seçilmelidir</w:t>
              <w:br/>
              <w:t>- Öncelik belirtilmelidir</w:t>
            </w:r>
          </w:p>
        </w:tc>
      </w:tr>
      <w:tr>
        <w:tc>
          <w:tcPr>
            <w:tcW w:type="dxa" w:w="4514"/>
          </w:tcPr>
          <w:p>
            <w:r>
              <w:rPr>
                <w:b/>
              </w:rPr>
              <w:t>Özel Gereksinimler</w:t>
            </w:r>
          </w:p>
        </w:tc>
        <w:tc>
          <w:tcPr>
            <w:tcW w:type="dxa" w:w="4514"/>
          </w:tcPr>
          <w:p>
            <w:r>
              <w:t>Mobil cihazdan da erişilebilir olmalı</w:t>
            </w:r>
          </w:p>
        </w:tc>
      </w:tr>
      <w:tr>
        <w:tc>
          <w:tcPr>
            <w:tcW w:type="dxa" w:w="4514"/>
          </w:tcPr>
          <w:p/>
        </w:tc>
        <w:tc>
          <w:tcPr>
            <w:tcW w:type="dxa" w:w="4514"/>
          </w:tcPr>
          <w:p/>
        </w:tc>
      </w:tr>
    </w:tbl>
    <w:p/>
    <w:p>
      <w:r>
        <w:br w:type="page"/>
      </w:r>
    </w:p>
    <w:p>
      <w:pPr>
        <w:pStyle w:val="Heading1"/>
      </w:pPr>
      <w:r>
        <w:t>7. FORMLAR VE ÇIKTILAR</w:t>
      </w:r>
    </w:p>
    <w:p>
      <w:pPr>
        <w:pStyle w:val="Heading2"/>
      </w:pPr>
      <w:r>
        <w:t>7.1 Varlık Atama Formu (Asset Assignment Form)</w:t>
      </w:r>
    </w:p>
    <w:p>
      <w:r>
        <w:t>Bu form, varlıkların çalışanlara veya departmanlara zimmetlenmesi sırasında kullanılır. Form hem dijital hem de basılı olarak imzalatılabilir.</w:t>
      </w:r>
    </w:p>
    <w:p>
      <w:pPr>
        <w:pStyle w:val="Heading3"/>
      </w:pPr>
      <w:r>
        <w:t>Form İçeriği:</w:t>
      </w:r>
    </w:p>
    <w:p>
      <w:pPr>
        <w:pStyle w:val="ListBullet"/>
      </w:pPr>
      <w:r>
        <w:t>Varlık Bilgileri: SAP ID, varlık adı, seri numarası, model</w:t>
      </w:r>
    </w:p>
    <w:p>
      <w:pPr>
        <w:pStyle w:val="ListBullet"/>
      </w:pPr>
      <w:r>
        <w:t>Zimmet Alan Bilgileri: Ad soyad, sicil no, departman, lokasyon</w:t>
      </w:r>
    </w:p>
    <w:p>
      <w:pPr>
        <w:pStyle w:val="ListBullet"/>
      </w:pPr>
      <w:r>
        <w:t>Zimmet Tarihi: Teslim alma tarihi ve saati</w:t>
      </w:r>
    </w:p>
    <w:p>
      <w:pPr>
        <w:pStyle w:val="ListBullet"/>
      </w:pPr>
      <w:r>
        <w:t>Varlık Durumu: Teslim anındaki fiziksel durum</w:t>
      </w:r>
    </w:p>
    <w:p>
      <w:pPr>
        <w:pStyle w:val="ListBullet"/>
      </w:pPr>
      <w:r>
        <w:t>Aksesuar Listesi: Varsa ek parça ve aksesuarlar</w:t>
      </w:r>
    </w:p>
    <w:p>
      <w:pPr>
        <w:pStyle w:val="ListBullet"/>
      </w:pPr>
      <w:r>
        <w:t>Sorumluluklar: Zimmetli kişinin sorumlulukları</w:t>
      </w:r>
    </w:p>
    <w:p>
      <w:pPr>
        <w:pStyle w:val="ListBullet"/>
      </w:pPr>
      <w:r>
        <w:t>İmzalar: Zimmet alan, teslim eden, yönetici imzaları</w:t>
      </w:r>
    </w:p>
    <w:p>
      <w:pPr>
        <w:pStyle w:val="ListBullet"/>
      </w:pPr>
      <w:r>
        <w:t>Barkod/QR Kod: Varlık tanıma kodu</w:t>
      </w:r>
    </w:p>
    <w:p/>
    <w:p>
      <w:pPr>
        <w:pStyle w:val="Heading2"/>
      </w:pPr>
      <w:r>
        <w:t>7.2 Varlık Emeklilik Çıktısı (Asset Retirement Printout)</w:t>
      </w:r>
    </w:p>
    <w:p>
      <w:r>
        <w:t>Varlık hizmetten çıkarma işlemlerinde kullanılan resmi dokümandır. Muhasebe ve SAP kaydı için gerekli bilgileri içerir.</w:t>
      </w:r>
    </w:p>
    <w:p>
      <w:pPr>
        <w:pStyle w:val="Heading3"/>
      </w:pPr>
      <w:r>
        <w:t>Çıktı İçeriği:</w:t>
      </w:r>
    </w:p>
    <w:p>
      <w:pPr>
        <w:pStyle w:val="ListBullet"/>
      </w:pPr>
      <w:r>
        <w:t>Varlık Bilgileri: Tam tanımlama bilgileri</w:t>
      </w:r>
    </w:p>
    <w:p>
      <w:pPr>
        <w:pStyle w:val="ListBullet"/>
      </w:pPr>
      <w:r>
        <w:t>Emeklilik Nedeni: Ekonomik ömür, arıza, modernizasyon vb.</w:t>
      </w:r>
    </w:p>
    <w:p>
      <w:pPr>
        <w:pStyle w:val="ListBullet"/>
      </w:pPr>
      <w:r>
        <w:t>Teknik Değerlendirme: Mühendis değerlendirme raporu</w:t>
      </w:r>
    </w:p>
    <w:p>
      <w:pPr>
        <w:pStyle w:val="ListBullet"/>
      </w:pPr>
      <w:r>
        <w:t>Muhasebe Bilgileri: Defter değeri, kalan amortisman</w:t>
      </w:r>
    </w:p>
    <w:p>
      <w:pPr>
        <w:pStyle w:val="ListBullet"/>
      </w:pPr>
      <w:r>
        <w:t>Onaylar: Teknik, mali, yönetici onayları</w:t>
      </w:r>
    </w:p>
    <w:p>
      <w:pPr>
        <w:pStyle w:val="ListBullet"/>
      </w:pPr>
      <w:r>
        <w:t>Fiziksel Durum: Son durum fotoğrafları ve açıklama</w:t>
      </w:r>
    </w:p>
    <w:p>
      <w:pPr>
        <w:pStyle w:val="ListBullet"/>
      </w:pPr>
      <w:r>
        <w:t>Tasfiye Planı: Hurda, satış veya donate</w:t>
      </w:r>
    </w:p>
    <w:p>
      <w:pPr>
        <w:pStyle w:val="ListBullet"/>
      </w:pPr>
      <w:r>
        <w:t>SAP İşlem Numarası: SAP kapatma işlem numarası</w:t>
      </w:r>
    </w:p>
    <w:p/>
    <w:p>
      <w:pPr>
        <w:pStyle w:val="Heading2"/>
      </w:pPr>
      <w:r>
        <w:t>7.3 Diğer Formlar ve Çıktılar</w:t>
      </w:r>
    </w:p>
    <w:p>
      <w:pPr>
        <w:pStyle w:val="ListBullet"/>
      </w:pPr>
      <w:r>
        <w:t>Bakım Tamamlama Formu: Gerçekleştirilen bakım detayları</w:t>
      </w:r>
    </w:p>
    <w:p>
      <w:pPr>
        <w:pStyle w:val="ListBullet"/>
      </w:pPr>
      <w:r>
        <w:t>Malzeme Kullanım Formu: Kullanılan yedek parça listesi</w:t>
      </w:r>
    </w:p>
    <w:p>
      <w:pPr>
        <w:pStyle w:val="ListBullet"/>
      </w:pPr>
      <w:r>
        <w:t>Olay Raporu: Acil olay müdahale raporu</w:t>
      </w:r>
    </w:p>
    <w:p>
      <w:pPr>
        <w:pStyle w:val="ListBullet"/>
      </w:pPr>
      <w:r>
        <w:t>Periyodik Bakım Checklist: Bakım kontrol listesi</w:t>
      </w:r>
    </w:p>
    <w:p>
      <w:pPr>
        <w:pStyle w:val="ListBullet"/>
      </w:pPr>
      <w:r>
        <w:t>Maliyet Merkezi Transfer Formu: Transfer resmi formu</w:t>
      </w:r>
    </w:p>
    <w:p>
      <w:pPr>
        <w:pStyle w:val="ListBullet"/>
      </w:pPr>
      <w:r>
        <w:t>Varlık Envanter Formu: Sayım formu</w:t>
      </w:r>
    </w:p>
    <w:p>
      <w:pPr>
        <w:pStyle w:val="ListBullet"/>
      </w:pPr>
      <w:r>
        <w:t>Onay Formu: Standart onay dökümanı</w:t>
      </w:r>
    </w:p>
    <w:p>
      <w:r>
        <w:br w:type="page"/>
      </w:r>
    </w:p>
    <w:p>
      <w:pPr>
        <w:pStyle w:val="Heading1"/>
      </w:pPr>
      <w:r>
        <w:t>8. PROJE DURUMU VE PLANLAMA</w:t>
      </w:r>
    </w:p>
    <w:p>
      <w:pPr>
        <w:pStyle w:val="Heading2"/>
      </w:pPr>
      <w:r>
        <w:t>8.1 Genel Durum</w:t>
      </w:r>
    </w:p>
    <w:p>
      <w:r>
        <w:t>Proje şu anda gereksinim analizi ve tasarım aşamasındadır. Maximo sisteminden yeni platforma geçiş için 2 yıllık bir süre planlanmıştır.</w:t>
      </w:r>
    </w:p>
    <w:p>
      <w:pPr>
        <w:pStyle w:val="Heading3"/>
      </w:pPr>
      <w:r>
        <w:t>Proje Fazları:</w:t>
      </w:r>
    </w:p>
    <w:p>
      <w:pPr>
        <w:pStyle w:val="ListBullet"/>
      </w:pPr>
      <w:r>
        <w:t>Faz 1: Analiz ve Tasarım (Tamamlandı)</w:t>
      </w:r>
    </w:p>
    <w:p>
      <w:pPr>
        <w:pStyle w:val="ListBullet"/>
      </w:pPr>
      <w:r>
        <w:t>Faz 2: Geliştirme ve Test (Devam Ediyor)</w:t>
      </w:r>
    </w:p>
    <w:p>
      <w:pPr>
        <w:pStyle w:val="ListBullet"/>
      </w:pPr>
      <w:r>
        <w:t>Faz 3: Veri Migrasyonu (Planlanıyor)</w:t>
      </w:r>
    </w:p>
    <w:p>
      <w:pPr>
        <w:pStyle w:val="ListBullet"/>
      </w:pPr>
      <w:r>
        <w:t>Faz 4: Pilot Uygulama (Planlanıyor)</w:t>
      </w:r>
    </w:p>
    <w:p>
      <w:pPr>
        <w:pStyle w:val="ListBullet"/>
      </w:pPr>
      <w:r>
        <w:t>Faz 5: Kullanıcı Eğitimi (Planlanıyor)</w:t>
      </w:r>
    </w:p>
    <w:p>
      <w:pPr>
        <w:pStyle w:val="ListBullet"/>
      </w:pPr>
      <w:r>
        <w:t>Faz 6: Canlıya Geçiş (Planlanıyor)</w:t>
      </w:r>
    </w:p>
    <w:p>
      <w:pPr>
        <w:pStyle w:val="ListBullet"/>
      </w:pPr>
      <w:r>
        <w:t>Faz 7: Destek ve İyileştirme (Planlanıyor)</w:t>
      </w:r>
    </w:p>
    <w:p/>
    <w:p>
      <w:pPr>
        <w:pStyle w:val="Heading2"/>
      </w:pPr>
      <w:r>
        <w:t>8.2 Proje Zaman Çizelgesi</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Faz</w:t>
            </w:r>
          </w:p>
        </w:tc>
        <w:tc>
          <w:tcPr>
            <w:tcW w:type="dxa" w:w="2257"/>
          </w:tcPr>
          <w:p>
            <w:r>
              <w:t>Başlangıç</w:t>
            </w:r>
          </w:p>
        </w:tc>
        <w:tc>
          <w:tcPr>
            <w:tcW w:type="dxa" w:w="2257"/>
          </w:tcPr>
          <w:p>
            <w:r>
              <w:t>Bitiş</w:t>
            </w:r>
          </w:p>
        </w:tc>
        <w:tc>
          <w:tcPr>
            <w:tcW w:type="dxa" w:w="2257"/>
          </w:tcPr>
          <w:p>
            <w:r>
              <w:t>Durum</w:t>
            </w:r>
          </w:p>
        </w:tc>
      </w:tr>
      <w:tr>
        <w:tc>
          <w:tcPr>
            <w:tcW w:type="dxa" w:w="2257"/>
          </w:tcPr>
          <w:p>
            <w:r>
              <w:t>Analiz ve Tasarım</w:t>
            </w:r>
          </w:p>
        </w:tc>
        <w:tc>
          <w:tcPr>
            <w:tcW w:type="dxa" w:w="2257"/>
          </w:tcPr>
          <w:p>
            <w:r>
              <w:t>Ağustos 2025</w:t>
            </w:r>
          </w:p>
        </w:tc>
        <w:tc>
          <w:tcPr>
            <w:tcW w:type="dxa" w:w="2257"/>
          </w:tcPr>
          <w:p>
            <w:r>
              <w:t>Eylül 2025</w:t>
            </w:r>
          </w:p>
        </w:tc>
        <w:tc>
          <w:tcPr>
            <w:tcW w:type="dxa" w:w="2257"/>
          </w:tcPr>
          <w:p>
            <w:r>
              <w:t>Tamamlandı</w:t>
            </w:r>
          </w:p>
        </w:tc>
      </w:tr>
      <w:tr>
        <w:tc>
          <w:tcPr>
            <w:tcW w:type="dxa" w:w="2257"/>
          </w:tcPr>
          <w:p>
            <w:r>
              <w:t>Geliştirme Faz 1</w:t>
            </w:r>
          </w:p>
        </w:tc>
        <w:tc>
          <w:tcPr>
            <w:tcW w:type="dxa" w:w="2257"/>
          </w:tcPr>
          <w:p>
            <w:r>
              <w:t>Ekim 2025</w:t>
            </w:r>
          </w:p>
        </w:tc>
        <w:tc>
          <w:tcPr>
            <w:tcW w:type="dxa" w:w="2257"/>
          </w:tcPr>
          <w:p>
            <w:r>
              <w:t>Aralık 2025</w:t>
            </w:r>
          </w:p>
        </w:tc>
        <w:tc>
          <w:tcPr>
            <w:tcW w:type="dxa" w:w="2257"/>
          </w:tcPr>
          <w:p>
            <w:r>
              <w:t>Devam Ediyor</w:t>
            </w:r>
          </w:p>
        </w:tc>
      </w:tr>
      <w:tr>
        <w:tc>
          <w:tcPr>
            <w:tcW w:type="dxa" w:w="2257"/>
          </w:tcPr>
          <w:p>
            <w:r>
              <w:t>Geliştirme Faz 2</w:t>
            </w:r>
          </w:p>
        </w:tc>
        <w:tc>
          <w:tcPr>
            <w:tcW w:type="dxa" w:w="2257"/>
          </w:tcPr>
          <w:p>
            <w:r>
              <w:t>Ocak 2026</w:t>
            </w:r>
          </w:p>
        </w:tc>
        <w:tc>
          <w:tcPr>
            <w:tcW w:type="dxa" w:w="2257"/>
          </w:tcPr>
          <w:p>
            <w:r>
              <w:t>Mart 2026</w:t>
            </w:r>
          </w:p>
        </w:tc>
        <w:tc>
          <w:tcPr>
            <w:tcW w:type="dxa" w:w="2257"/>
          </w:tcPr>
          <w:p>
            <w:r>
              <w:t>Planlandı</w:t>
            </w:r>
          </w:p>
        </w:tc>
      </w:tr>
      <w:tr>
        <w:tc>
          <w:tcPr>
            <w:tcW w:type="dxa" w:w="2257"/>
          </w:tcPr>
          <w:p>
            <w:r>
              <w:t>Test ve QA</w:t>
            </w:r>
          </w:p>
        </w:tc>
        <w:tc>
          <w:tcPr>
            <w:tcW w:type="dxa" w:w="2257"/>
          </w:tcPr>
          <w:p>
            <w:r>
              <w:t>Nisan 2026</w:t>
            </w:r>
          </w:p>
        </w:tc>
        <w:tc>
          <w:tcPr>
            <w:tcW w:type="dxa" w:w="2257"/>
          </w:tcPr>
          <w:p>
            <w:r>
              <w:t>Mayıs 2026</w:t>
            </w:r>
          </w:p>
        </w:tc>
        <w:tc>
          <w:tcPr>
            <w:tcW w:type="dxa" w:w="2257"/>
          </w:tcPr>
          <w:p>
            <w:r>
              <w:t>Planlandı</w:t>
            </w:r>
          </w:p>
        </w:tc>
      </w:tr>
      <w:tr>
        <w:tc>
          <w:tcPr>
            <w:tcW w:type="dxa" w:w="2257"/>
          </w:tcPr>
          <w:p>
            <w:r>
              <w:t>Veri Migrasyonu</w:t>
            </w:r>
          </w:p>
        </w:tc>
        <w:tc>
          <w:tcPr>
            <w:tcW w:type="dxa" w:w="2257"/>
          </w:tcPr>
          <w:p>
            <w:r>
              <w:t>Haziran 2026</w:t>
            </w:r>
          </w:p>
        </w:tc>
        <w:tc>
          <w:tcPr>
            <w:tcW w:type="dxa" w:w="2257"/>
          </w:tcPr>
          <w:p>
            <w:r>
              <w:t>Temmuz 2026</w:t>
            </w:r>
          </w:p>
        </w:tc>
        <w:tc>
          <w:tcPr>
            <w:tcW w:type="dxa" w:w="2257"/>
          </w:tcPr>
          <w:p>
            <w:r>
              <w:t>Planlandı</w:t>
            </w:r>
          </w:p>
        </w:tc>
      </w:tr>
      <w:tr>
        <w:tc>
          <w:tcPr>
            <w:tcW w:type="dxa" w:w="2257"/>
          </w:tcPr>
          <w:p>
            <w:r>
              <w:t>Pilot Uygulama</w:t>
            </w:r>
          </w:p>
        </w:tc>
        <w:tc>
          <w:tcPr>
            <w:tcW w:type="dxa" w:w="2257"/>
          </w:tcPr>
          <w:p>
            <w:r>
              <w:t>Ağustos 2026</w:t>
            </w:r>
          </w:p>
        </w:tc>
        <w:tc>
          <w:tcPr>
            <w:tcW w:type="dxa" w:w="2257"/>
          </w:tcPr>
          <w:p>
            <w:r>
              <w:t>Eylül 2026</w:t>
            </w:r>
          </w:p>
        </w:tc>
        <w:tc>
          <w:tcPr>
            <w:tcW w:type="dxa" w:w="2257"/>
          </w:tcPr>
          <w:p>
            <w:r>
              <w:t>Planlandı</w:t>
            </w:r>
          </w:p>
        </w:tc>
      </w:tr>
      <w:tr>
        <w:tc>
          <w:tcPr>
            <w:tcW w:type="dxa" w:w="2257"/>
          </w:tcPr>
          <w:p>
            <w:r>
              <w:t>Canlıya Geçiş</w:t>
            </w:r>
          </w:p>
        </w:tc>
        <w:tc>
          <w:tcPr>
            <w:tcW w:type="dxa" w:w="2257"/>
          </w:tcPr>
          <w:p>
            <w:r>
              <w:t>Ekim 2026</w:t>
            </w:r>
          </w:p>
        </w:tc>
        <w:tc>
          <w:tcPr>
            <w:tcW w:type="dxa" w:w="2257"/>
          </w:tcPr>
          <w:p>
            <w:r>
              <w:t>Ekim 2026</w:t>
            </w:r>
          </w:p>
        </w:tc>
        <w:tc>
          <w:tcPr>
            <w:tcW w:type="dxa" w:w="2257"/>
          </w:tcPr>
          <w:p>
            <w:r>
              <w:t>Planlandı</w:t>
            </w:r>
          </w:p>
        </w:tc>
      </w:tr>
    </w:tbl>
    <w:p/>
    <w:p>
      <w:pPr>
        <w:pStyle w:val="Heading2"/>
      </w:pPr>
      <w:r>
        <w:t>8.3 Kritik Başarı Faktörleri</w:t>
      </w:r>
    </w:p>
    <w:p>
      <w:pPr>
        <w:pStyle w:val="ListBullet"/>
      </w:pPr>
      <w:r>
        <w:t>Üst yönetim desteği ve kaynak tahsisi</w:t>
      </w:r>
    </w:p>
    <w:p>
      <w:pPr>
        <w:pStyle w:val="ListBullet"/>
      </w:pPr>
      <w:r>
        <w:t>Kullanıcı eğitiminin eksiksiz verilmesi</w:t>
      </w:r>
    </w:p>
    <w:p>
      <w:pPr>
        <w:pStyle w:val="ListBullet"/>
      </w:pPr>
      <w:r>
        <w:t>SAP entegrasyonunun sorunsuz çalışması</w:t>
      </w:r>
    </w:p>
    <w:p>
      <w:pPr>
        <w:pStyle w:val="ListBullet"/>
      </w:pPr>
      <w:r>
        <w:t>Mevcut Maximo verilerinin başarılı migrasyonu</w:t>
      </w:r>
    </w:p>
    <w:p>
      <w:pPr>
        <w:pStyle w:val="ListBullet"/>
      </w:pPr>
      <w:r>
        <w:t>Süreç sahiplerinin aktif katılımı</w:t>
      </w:r>
    </w:p>
    <w:p>
      <w:pPr>
        <w:pStyle w:val="ListBullet"/>
      </w:pPr>
      <w:r>
        <w:t>Düzenli geri bildirim ve iyileştirme döngüsü</w:t>
      </w:r>
    </w:p>
    <w:p>
      <w:pPr>
        <w:pStyle w:val="ListBullet"/>
      </w:pPr>
      <w:r>
        <w:t>Yeterli test süresi ve pilot uygulama</w:t>
      </w:r>
    </w:p>
    <w:p>
      <w:pPr>
        <w:pStyle w:val="ListBullet"/>
      </w:pPr>
      <w:r>
        <w:t>Change management ve değişim yönetimi</w:t>
      </w:r>
    </w:p>
    <w:p>
      <w:r>
        <w:br w:type="page"/>
      </w:r>
    </w:p>
    <w:p>
      <w:pPr>
        <w:pStyle w:val="Heading1"/>
      </w:pPr>
      <w:r>
        <w:t>9. TEKNİK GEREKSİNİMLER</w:t>
      </w:r>
    </w:p>
    <w:p>
      <w:pPr>
        <w:pStyle w:val="Heading2"/>
      </w:pPr>
      <w:r>
        <w:t>9.1 Sistem Mimarisi</w:t>
      </w:r>
    </w:p>
    <w:p>
      <w:r>
        <w:t>Uygulama modern web teknolojileri kullanılarak geliştirilecektir. Microservice mimarisi ve cloud-ready yapı hedeflenmektedir.</w:t>
      </w:r>
    </w:p>
    <w:p>
      <w:pPr>
        <w:pStyle w:val="Heading3"/>
      </w:pPr>
      <w:r>
        <w:t>Teknoloji Stack (Önerilen):</w:t>
      </w:r>
    </w:p>
    <w:p>
      <w:pPr>
        <w:pStyle w:val="ListBullet"/>
      </w:pPr>
      <w:r>
        <w:t>Frontend: React.js veya Angular, TypeScript</w:t>
      </w:r>
    </w:p>
    <w:p>
      <w:pPr>
        <w:pStyle w:val="ListBullet"/>
      </w:pPr>
      <w:r>
        <w:t>Backend: .NET Core veya Java Spring Boot</w:t>
      </w:r>
    </w:p>
    <w:p>
      <w:pPr>
        <w:pStyle w:val="ListBullet"/>
      </w:pPr>
      <w:r>
        <w:t>Database: Microsoft SQL Server veya PostgreSQL</w:t>
      </w:r>
    </w:p>
    <w:p>
      <w:pPr>
        <w:pStyle w:val="ListBullet"/>
      </w:pPr>
      <w:r>
        <w:t>Cache: Redis</w:t>
      </w:r>
    </w:p>
    <w:p>
      <w:pPr>
        <w:pStyle w:val="ListBullet"/>
      </w:pPr>
      <w:r>
        <w:t>Message Queue: RabbitMQ veya Azure Service Bus</w:t>
      </w:r>
    </w:p>
    <w:p>
      <w:pPr>
        <w:pStyle w:val="ListBullet"/>
      </w:pPr>
      <w:r>
        <w:t>API Gateway: Azure API Management</w:t>
      </w:r>
    </w:p>
    <w:p>
      <w:pPr>
        <w:pStyle w:val="ListBullet"/>
      </w:pPr>
      <w:r>
        <w:t>Authentication: Azure AD / OAuth 2.0</w:t>
      </w:r>
    </w:p>
    <w:p>
      <w:pPr>
        <w:pStyle w:val="ListBullet"/>
      </w:pPr>
      <w:r>
        <w:t>Mobile: Progressive Web App (PWA) veya React Native</w:t>
      </w:r>
    </w:p>
    <w:p/>
    <w:p>
      <w:pPr>
        <w:pStyle w:val="Heading2"/>
      </w:pPr>
      <w:r>
        <w:t>9.2 Entegrasyonlar</w:t>
      </w:r>
    </w:p>
    <w:p>
      <w:pPr>
        <w:pStyle w:val="Heading3"/>
      </w:pPr>
      <w:r>
        <w:t>SAP Entegrasyonu:</w:t>
      </w:r>
    </w:p>
    <w:p>
      <w:pPr>
        <w:pStyle w:val="ListBullet"/>
      </w:pPr>
      <w:r>
        <w:t>Varlık Ana Verileri: SAP'den varlık bilgilerinin çekilmesi</w:t>
      </w:r>
    </w:p>
    <w:p>
      <w:pPr>
        <w:pStyle w:val="ListBullet"/>
      </w:pPr>
      <w:r>
        <w:t>Maliyet Merkezi: Maliyet merkezi bilgileri senkronizasyonu</w:t>
      </w:r>
    </w:p>
    <w:p>
      <w:pPr>
        <w:pStyle w:val="ListBullet"/>
      </w:pPr>
      <w:r>
        <w:t>Malzeme Yönetimi: Yedek parça stok bilgileri</w:t>
      </w:r>
    </w:p>
    <w:p>
      <w:pPr>
        <w:pStyle w:val="ListBullet"/>
      </w:pPr>
      <w:r>
        <w:t>Muhasebe: Mali işlemler ve amortisman</w:t>
      </w:r>
    </w:p>
    <w:p>
      <w:pPr>
        <w:pStyle w:val="ListBullet"/>
      </w:pPr>
      <w:r>
        <w:t>İnsan Kaynakları: Çalışan bilgileri</w:t>
      </w:r>
    </w:p>
    <w:p>
      <w:pPr>
        <w:pStyle w:val="ListBullet"/>
      </w:pPr>
      <w:r>
        <w:t>Entegrasyon Metodu: REST API veya RFC</w:t>
      </w:r>
    </w:p>
    <w:p/>
    <w:p>
      <w:pPr>
        <w:pStyle w:val="Heading3"/>
      </w:pPr>
      <w:r>
        <w:t>Active Directory Entegrasyonu:</w:t>
      </w:r>
    </w:p>
    <w:p>
      <w:pPr>
        <w:pStyle w:val="ListBullet"/>
      </w:pPr>
      <w:r>
        <w:t>Single Sign-On (SSO): Tek tıkla giriş</w:t>
      </w:r>
    </w:p>
    <w:p>
      <w:pPr>
        <w:pStyle w:val="ListBullet"/>
      </w:pPr>
      <w:r>
        <w:t>Kullanıcı Senkronizasyonu: Otomatik kullanıcı oluşturma</w:t>
      </w:r>
    </w:p>
    <w:p>
      <w:pPr>
        <w:pStyle w:val="ListBullet"/>
      </w:pPr>
      <w:r>
        <w:t>Grup Yönetimi: AD grupları ile rol eşleştirme</w:t>
      </w:r>
    </w:p>
    <w:p>
      <w:pPr>
        <w:pStyle w:val="ListBullet"/>
      </w:pPr>
      <w:r>
        <w:t>Güvenlik: Kurumsal güvenlik politikaları</w:t>
      </w:r>
    </w:p>
    <w:p/>
    <w:p>
      <w:pPr>
        <w:pStyle w:val="Heading3"/>
      </w:pPr>
      <w:r>
        <w:t>E-posta ve Bildirim Entegrasyonu:</w:t>
      </w:r>
    </w:p>
    <w:p>
      <w:pPr>
        <w:pStyle w:val="ListBullet"/>
      </w:pPr>
      <w:r>
        <w:t>E-posta: SMTP entegrasyonu (Outlook/Exchange)</w:t>
      </w:r>
    </w:p>
    <w:p>
      <w:pPr>
        <w:pStyle w:val="ListBullet"/>
      </w:pPr>
      <w:r>
        <w:t>SMS: SMS gateway entegrasyonu</w:t>
      </w:r>
    </w:p>
    <w:p>
      <w:pPr>
        <w:pStyle w:val="ListBullet"/>
      </w:pPr>
      <w:r>
        <w:t>Push Notification: Mobil bildirimler</w:t>
      </w:r>
    </w:p>
    <w:p>
      <w:pPr>
        <w:pStyle w:val="ListBullet"/>
      </w:pPr>
      <w:r>
        <w:t>Workflow Bildirimleri: Otomatik bildirim gönderimi</w:t>
      </w:r>
    </w:p>
    <w:p/>
    <w:p>
      <w:pPr>
        <w:pStyle w:val="Heading2"/>
      </w:pPr>
      <w:r>
        <w:t>9.3 Güvenlik Gereksinimleri</w:t>
      </w:r>
    </w:p>
    <w:p>
      <w:pPr>
        <w:pStyle w:val="ListBullet"/>
      </w:pPr>
      <w:r>
        <w:t>Rol Tabanlı Erişim Kontrolü (RBAC): Her kullanıcı rolüne göre yetkilendirme</w:t>
      </w:r>
    </w:p>
    <w:p>
      <w:pPr>
        <w:pStyle w:val="ListBullet"/>
      </w:pPr>
      <w:r>
        <w:t>Veri Şifreleme: Transit (TLS 1.3) ve rest (AES-256) şifreleme</w:t>
      </w:r>
    </w:p>
    <w:p>
      <w:pPr>
        <w:pStyle w:val="ListBullet"/>
      </w:pPr>
      <w:r>
        <w:t>Audit Logging: Tüm işlemlerin kayıt altına alınması</w:t>
      </w:r>
    </w:p>
    <w:p>
      <w:pPr>
        <w:pStyle w:val="ListBullet"/>
      </w:pPr>
      <w:r>
        <w:t>Oturum Yönetimi: Güvenli oturum yönetimi, timeout</w:t>
      </w:r>
    </w:p>
    <w:p>
      <w:pPr>
        <w:pStyle w:val="ListBullet"/>
      </w:pPr>
      <w:r>
        <w:t>SQL Injection Koruması: Parametreli sorgular</w:t>
      </w:r>
    </w:p>
    <w:p>
      <w:pPr>
        <w:pStyle w:val="ListBullet"/>
      </w:pPr>
      <w:r>
        <w:t>XSS Koruması: Input validation ve output encoding</w:t>
      </w:r>
    </w:p>
    <w:p>
      <w:pPr>
        <w:pStyle w:val="ListBullet"/>
      </w:pPr>
      <w:r>
        <w:t>CSRF Koruması: Anti-forgery token kullanımı</w:t>
      </w:r>
    </w:p>
    <w:p>
      <w:pPr>
        <w:pStyle w:val="ListBullet"/>
      </w:pPr>
      <w:r>
        <w:t>Güvenlik Taraması: Düzenli penetrasyon testleri</w:t>
      </w:r>
    </w:p>
    <w:p>
      <w:pPr>
        <w:pStyle w:val="ListBullet"/>
      </w:pPr>
      <w:r>
        <w:t>Yedekleme: Günlük otomatik yedekleme</w:t>
      </w:r>
    </w:p>
    <w:p>
      <w:pPr>
        <w:pStyle w:val="ListBullet"/>
      </w:pPr>
      <w:r>
        <w:t>Disaster Recovery: Felaket kurtarma planı</w:t>
      </w:r>
    </w:p>
    <w:p/>
    <w:p>
      <w:pPr>
        <w:pStyle w:val="Heading2"/>
      </w:pPr>
      <w:r>
        <w:t>9.4 Performans Gereksinimleri</w:t>
      </w:r>
    </w:p>
    <w:tbl>
      <w:tblPr>
        <w:tblStyle w:val="LightGrid-Accent1"/>
        <w:tblW w:type="auto" w:w="0"/>
        <w:tblLook w:firstColumn="1" w:firstRow="1" w:lastColumn="0" w:lastRow="0" w:noHBand="0" w:noVBand="1" w:val="04A0"/>
      </w:tblPr>
      <w:tblGrid>
        <w:gridCol w:w="4514"/>
        <w:gridCol w:w="4514"/>
      </w:tblGrid>
      <w:tr>
        <w:tc>
          <w:tcPr>
            <w:tcW w:type="dxa" w:w="4514"/>
          </w:tcPr>
          <w:p>
            <w:r>
              <w:t>Metrik</w:t>
            </w:r>
          </w:p>
        </w:tc>
        <w:tc>
          <w:tcPr>
            <w:tcW w:type="dxa" w:w="4514"/>
          </w:tcPr>
          <w:p>
            <w:r>
              <w:t>Hedef</w:t>
            </w:r>
          </w:p>
        </w:tc>
      </w:tr>
      <w:tr>
        <w:tc>
          <w:tcPr>
            <w:tcW w:type="dxa" w:w="4514"/>
          </w:tcPr>
          <w:p>
            <w:r>
              <w:t>Eşzamanlı Kullanıcı</w:t>
            </w:r>
          </w:p>
        </w:tc>
        <w:tc>
          <w:tcPr>
            <w:tcW w:type="dxa" w:w="4514"/>
          </w:tcPr>
          <w:p>
            <w:r>
              <w:t>100 kullanıcı</w:t>
            </w:r>
          </w:p>
        </w:tc>
      </w:tr>
      <w:tr>
        <w:tc>
          <w:tcPr>
            <w:tcW w:type="dxa" w:w="4514"/>
          </w:tcPr>
          <w:p>
            <w:r>
              <w:t>Sayfa Yükleme Süresi</w:t>
            </w:r>
          </w:p>
        </w:tc>
        <w:tc>
          <w:tcPr>
            <w:tcW w:type="dxa" w:w="4514"/>
          </w:tcPr>
          <w:p>
            <w:r>
              <w:t>&lt; 3 saniye</w:t>
            </w:r>
          </w:p>
        </w:tc>
      </w:tr>
      <w:tr>
        <w:tc>
          <w:tcPr>
            <w:tcW w:type="dxa" w:w="4514"/>
          </w:tcPr>
          <w:p>
            <w:r>
              <w:t>API Yanıt Süresi</w:t>
            </w:r>
          </w:p>
        </w:tc>
        <w:tc>
          <w:tcPr>
            <w:tcW w:type="dxa" w:w="4514"/>
          </w:tcPr>
          <w:p>
            <w:r>
              <w:t>&lt; 500 ms</w:t>
            </w:r>
          </w:p>
        </w:tc>
      </w:tr>
      <w:tr>
        <w:tc>
          <w:tcPr>
            <w:tcW w:type="dxa" w:w="4514"/>
          </w:tcPr>
          <w:p>
            <w:r>
              <w:t>Veritabanı Sorgu Süresi</w:t>
            </w:r>
          </w:p>
        </w:tc>
        <w:tc>
          <w:tcPr>
            <w:tcW w:type="dxa" w:w="4514"/>
          </w:tcPr>
          <w:p>
            <w:r>
              <w:t>&lt; 200 ms</w:t>
            </w:r>
          </w:p>
        </w:tc>
      </w:tr>
      <w:tr>
        <w:tc>
          <w:tcPr>
            <w:tcW w:type="dxa" w:w="4514"/>
          </w:tcPr>
          <w:p>
            <w:r>
              <w:t>Uptime (Erişilebilirlik)</w:t>
            </w:r>
          </w:p>
        </w:tc>
        <w:tc>
          <w:tcPr>
            <w:tcW w:type="dxa" w:w="4514"/>
          </w:tcPr>
          <w:p>
            <w:r>
              <w:t>99.5%</w:t>
            </w:r>
          </w:p>
        </w:tc>
      </w:tr>
    </w:tbl>
    <w:p/>
    <w:p>
      <w:pPr>
        <w:pStyle w:val="Heading2"/>
      </w:pPr>
      <w:r>
        <w:t>9.5 Operasyonel Gereksinimler</w:t>
      </w:r>
    </w:p>
    <w:p>
      <w:pPr>
        <w:pStyle w:val="ListBullet"/>
      </w:pPr>
      <w:r>
        <w:t>Yedekleme: Günlük tam yedekleme, saatlik incremental</w:t>
      </w:r>
    </w:p>
    <w:p>
      <w:pPr>
        <w:pStyle w:val="ListBullet"/>
      </w:pPr>
      <w:r>
        <w:t>Monitoring: 7/24 sistem izleme ve alarm sistemi</w:t>
      </w:r>
    </w:p>
    <w:p>
      <w:pPr>
        <w:pStyle w:val="ListBullet"/>
      </w:pPr>
      <w:r>
        <w:t>Log Yönetimi: Merkezi log toplama ve analiz</w:t>
      </w:r>
    </w:p>
    <w:p>
      <w:pPr>
        <w:pStyle w:val="ListBullet"/>
      </w:pPr>
      <w:r>
        <w:t>Kapasite Planlama: Düzenli kapasite analizi</w:t>
      </w:r>
    </w:p>
    <w:p>
      <w:pPr>
        <w:pStyle w:val="ListBullet"/>
      </w:pPr>
      <w:r>
        <w:t>Dokümantasyon: Teknik ve kullanıcı dokümantasyonu</w:t>
      </w:r>
    </w:p>
    <w:p>
      <w:pPr>
        <w:pStyle w:val="ListBullet"/>
      </w:pPr>
      <w:r>
        <w:t>Destek: 7/24 L1, 8x5 L2/L3 destek</w:t>
      </w:r>
    </w:p>
    <w:p>
      <w:pPr>
        <w:pStyle w:val="ListBullet"/>
      </w:pPr>
      <w:r>
        <w:t>Patch Management: Düzenli güvenlik güncellemeleri</w:t>
      </w:r>
    </w:p>
    <w:p>
      <w:r>
        <w:br w:type="page"/>
      </w:r>
    </w:p>
    <w:p>
      <w:pPr>
        <w:pStyle w:val="Heading1"/>
      </w:pPr>
      <w:r>
        <w:t>10. ROLLER VE YETKİLER</w:t>
      </w:r>
    </w:p>
    <w:p>
      <w:r>
        <w:t>Sistem rol tabanlı erişim kontrolü (RBAC) kullanmaktadır. Her kullanıcı bir veya daha fazla role sahip olabilir ve roller belirli yetkilere sahiptir.</w:t>
      </w:r>
    </w:p>
    <w:p/>
    <w:p>
      <w:pPr>
        <w:pStyle w:val="Heading3"/>
      </w:pPr>
      <w:r>
        <w:t>Sistem Rolleri:</w:t>
      </w:r>
    </w:p>
    <w:tbl>
      <w:tblPr>
        <w:tblStyle w:val="LightGrid-Accent1"/>
        <w:tblW w:type="auto" w:w="0"/>
        <w:tblLook w:firstColumn="1" w:firstRow="1" w:lastColumn="0" w:lastRow="0" w:noHBand="0" w:noVBand="1" w:val="04A0"/>
      </w:tblPr>
      <w:tblGrid>
        <w:gridCol w:w="3010"/>
        <w:gridCol w:w="3010"/>
        <w:gridCol w:w="3010"/>
      </w:tblGrid>
      <w:tr>
        <w:tc>
          <w:tcPr>
            <w:tcW w:type="dxa" w:w="3010"/>
          </w:tcPr>
          <w:p>
            <w:r>
              <w:t>Rol</w:t>
            </w:r>
          </w:p>
        </w:tc>
        <w:tc>
          <w:tcPr>
            <w:tcW w:type="dxa" w:w="3010"/>
          </w:tcPr>
          <w:p>
            <w:r>
              <w:t>Açıklama</w:t>
            </w:r>
          </w:p>
        </w:tc>
        <w:tc>
          <w:tcPr>
            <w:tcW w:type="dxa" w:w="3010"/>
          </w:tcPr>
          <w:p>
            <w:r>
              <w:t>Yetkiler</w:t>
            </w:r>
          </w:p>
        </w:tc>
      </w:tr>
      <w:tr>
        <w:tc>
          <w:tcPr>
            <w:tcW w:type="dxa" w:w="3010"/>
          </w:tcPr>
          <w:p>
            <w:r>
              <w:t>Talep Sahibi</w:t>
            </w:r>
          </w:p>
        </w:tc>
        <w:tc>
          <w:tcPr>
            <w:tcW w:type="dxa" w:w="3010"/>
          </w:tcPr>
          <w:p>
            <w:r>
              <w:t>Tüm çalışanlar</w:t>
            </w:r>
          </w:p>
        </w:tc>
        <w:tc>
          <w:tcPr>
            <w:tcW w:type="dxa" w:w="3010"/>
          </w:tcPr>
          <w:p>
            <w:r>
              <w:t>İş talebi oluşturma, kendi taleplerini görüntüleme, çözüm onaylama</w:t>
            </w:r>
          </w:p>
        </w:tc>
      </w:tr>
      <w:tr>
        <w:tc>
          <w:tcPr>
            <w:tcW w:type="dxa" w:w="3010"/>
          </w:tcPr>
          <w:p>
            <w:r>
              <w:t>Vardiya Lideri</w:t>
            </w:r>
          </w:p>
        </w:tc>
        <w:tc>
          <w:tcPr>
            <w:tcW w:type="dxa" w:w="3010"/>
          </w:tcPr>
          <w:p>
            <w:r>
              <w:t>Bakım ekip liderleri</w:t>
            </w:r>
          </w:p>
        </w:tc>
        <w:tc>
          <w:tcPr>
            <w:tcW w:type="dxa" w:w="3010"/>
          </w:tcPr>
          <w:p>
            <w:r>
              <w:t>Teknik onay, sorumlu atama, bakım gerçekleştirme, raporlama</w:t>
            </w:r>
          </w:p>
        </w:tc>
      </w:tr>
      <w:tr>
        <w:tc>
          <w:tcPr>
            <w:tcW w:type="dxa" w:w="3010"/>
          </w:tcPr>
          <w:p>
            <w:r>
              <w:t>Mühendis</w:t>
            </w:r>
          </w:p>
        </w:tc>
        <w:tc>
          <w:tcPr>
            <w:tcW w:type="dxa" w:w="3010"/>
          </w:tcPr>
          <w:p>
            <w:r>
              <w:t>Bakım mühendisleri</w:t>
            </w:r>
          </w:p>
        </w:tc>
        <w:tc>
          <w:tcPr>
            <w:tcW w:type="dxa" w:w="3010"/>
          </w:tcPr>
          <w:p>
            <w:r>
              <w:t>Teknik onay, bakım planı oluşturma, analiz, raporlama</w:t>
            </w:r>
          </w:p>
        </w:tc>
      </w:tr>
      <w:tr>
        <w:tc>
          <w:tcPr>
            <w:tcW w:type="dxa" w:w="3010"/>
          </w:tcPr>
          <w:p>
            <w:r>
              <w:t>İş Yöneticisi</w:t>
            </w:r>
          </w:p>
        </w:tc>
        <w:tc>
          <w:tcPr>
            <w:tcW w:type="dxa" w:w="3010"/>
          </w:tcPr>
          <w:p>
            <w:r>
              <w:t>Departman yöneticileri</w:t>
            </w:r>
          </w:p>
        </w:tc>
        <w:tc>
          <w:tcPr>
            <w:tcW w:type="dxa" w:w="3010"/>
          </w:tcPr>
          <w:p>
            <w:r>
              <w:t>Talep onayı, maliyet onayı, bütçe takibi, yönetici raporları</w:t>
            </w:r>
          </w:p>
        </w:tc>
      </w:tr>
      <w:tr>
        <w:tc>
          <w:tcPr>
            <w:tcW w:type="dxa" w:w="3010"/>
          </w:tcPr>
          <w:p>
            <w:r>
              <w:t>Bakım Teknisyeni</w:t>
            </w:r>
          </w:p>
        </w:tc>
        <w:tc>
          <w:tcPr>
            <w:tcW w:type="dxa" w:w="3010"/>
          </w:tcPr>
          <w:p>
            <w:r>
              <w:t>Teknisyenler</w:t>
            </w:r>
          </w:p>
        </w:tc>
        <w:tc>
          <w:tcPr>
            <w:tcW w:type="dxa" w:w="3010"/>
          </w:tcPr>
          <w:p>
            <w:r>
              <w:t>Bakım gerçekleştirme, malzeme kullanımı kaydetme, mobil erişim</w:t>
            </w:r>
          </w:p>
        </w:tc>
      </w:tr>
      <w:tr>
        <w:tc>
          <w:tcPr>
            <w:tcW w:type="dxa" w:w="3010"/>
          </w:tcPr>
          <w:p>
            <w:r>
              <w:t>Varlık Yöneticisi</w:t>
            </w:r>
          </w:p>
        </w:tc>
        <w:tc>
          <w:tcPr>
            <w:tcW w:type="dxa" w:w="3010"/>
          </w:tcPr>
          <w:p>
            <w:r>
              <w:t>Varlık sorumluları</w:t>
            </w:r>
          </w:p>
        </w:tc>
        <w:tc>
          <w:tcPr>
            <w:tcW w:type="dxa" w:w="3010"/>
          </w:tcPr>
          <w:p>
            <w:r>
              <w:t>Varlık girişi, atama, transfer, emeklilik işlemleri</w:t>
            </w:r>
          </w:p>
        </w:tc>
      </w:tr>
      <w:tr>
        <w:tc>
          <w:tcPr>
            <w:tcW w:type="dxa" w:w="3010"/>
          </w:tcPr>
          <w:p>
            <w:r>
              <w:t>Maliyet Kontrolörü</w:t>
            </w:r>
          </w:p>
        </w:tc>
        <w:tc>
          <w:tcPr>
            <w:tcW w:type="dxa" w:w="3010"/>
          </w:tcPr>
          <w:p>
            <w:r>
              <w:t>Mali kontrol ekibi</w:t>
            </w:r>
          </w:p>
        </w:tc>
        <w:tc>
          <w:tcPr>
            <w:tcW w:type="dxa" w:w="3010"/>
          </w:tcPr>
          <w:p>
            <w:r>
              <w:t>Maliyet raporları, bütçe analizi, maliyet merkezi yönetimi</w:t>
            </w:r>
          </w:p>
        </w:tc>
      </w:tr>
      <w:tr>
        <w:tc>
          <w:tcPr>
            <w:tcW w:type="dxa" w:w="3010"/>
          </w:tcPr>
          <w:p>
            <w:r>
              <w:t>Sistem Yöneticisi</w:t>
            </w:r>
          </w:p>
        </w:tc>
        <w:tc>
          <w:tcPr>
            <w:tcW w:type="dxa" w:w="3010"/>
          </w:tcPr>
          <w:p>
            <w:r>
              <w:t>IT ekibi</w:t>
            </w:r>
          </w:p>
        </w:tc>
        <w:tc>
          <w:tcPr>
            <w:tcW w:type="dxa" w:w="3010"/>
          </w:tcPr>
          <w:p>
            <w:r>
              <w:t>Tüm yetkiler, sistem yapılandırması, kullanıcı yönetimi</w:t>
            </w:r>
          </w:p>
        </w:tc>
      </w:tr>
    </w:tbl>
    <w:p/>
    <w:p>
      <w:pPr>
        <w:pStyle w:val="Heading3"/>
      </w:pPr>
      <w:r>
        <w:t>Yetki Matrisi Örneği:</w:t>
      </w:r>
    </w:p>
    <w:p>
      <w:r>
        <w:t>Aşağıdaki matris, her rolün hangi işlemleri yapabileceğini göstermektedir:</w:t>
      </w:r>
    </w:p>
    <w:tbl>
      <w:tblPr>
        <w:tblStyle w:val="LightGrid-Accent1"/>
        <w:tblW w:type="auto" w:w="0"/>
        <w:tblLook w:firstColumn="1" w:firstRow="1" w:lastColumn="0" w:lastRow="0" w:noHBand="0" w:noVBand="1" w:val="04A0"/>
      </w:tblPr>
      <w:tblGrid>
        <w:gridCol w:w="1505"/>
        <w:gridCol w:w="1505"/>
        <w:gridCol w:w="1505"/>
        <w:gridCol w:w="1505"/>
        <w:gridCol w:w="1505"/>
        <w:gridCol w:w="1505"/>
      </w:tblGrid>
      <w:tr>
        <w:tc>
          <w:tcPr>
            <w:tcW w:type="dxa" w:w="1505"/>
          </w:tcPr>
          <w:p>
            <w:r>
              <w:t>İşlem</w:t>
            </w:r>
          </w:p>
        </w:tc>
        <w:tc>
          <w:tcPr>
            <w:tcW w:type="dxa" w:w="1505"/>
          </w:tcPr>
          <w:p>
            <w:r>
              <w:t>Talep Sahibi</w:t>
            </w:r>
          </w:p>
        </w:tc>
        <w:tc>
          <w:tcPr>
            <w:tcW w:type="dxa" w:w="1505"/>
          </w:tcPr>
          <w:p>
            <w:r>
              <w:t>Vardiya Lideri</w:t>
            </w:r>
          </w:p>
        </w:tc>
        <w:tc>
          <w:tcPr>
            <w:tcW w:type="dxa" w:w="1505"/>
          </w:tcPr>
          <w:p>
            <w:r>
              <w:t>Mühendis</w:t>
            </w:r>
          </w:p>
        </w:tc>
        <w:tc>
          <w:tcPr>
            <w:tcW w:type="dxa" w:w="1505"/>
          </w:tcPr>
          <w:p>
            <w:r>
              <w:t>İş Yöneticisi</w:t>
            </w:r>
          </w:p>
        </w:tc>
        <w:tc>
          <w:tcPr>
            <w:tcW w:type="dxa" w:w="1505"/>
          </w:tcPr>
          <w:p>
            <w:r>
              <w:t>Sistem Yöneticisi</w:t>
            </w:r>
          </w:p>
        </w:tc>
      </w:tr>
      <w:tr>
        <w:tc>
          <w:tcPr>
            <w:tcW w:type="dxa" w:w="1505"/>
          </w:tcPr>
          <w:p>
            <w:r>
              <w:t>Talep Oluşturma</w:t>
            </w:r>
          </w:p>
        </w:tc>
        <w:tc>
          <w:tcPr>
            <w:tcW w:type="dxa" w:w="1505"/>
          </w:tcPr>
          <w:p>
            <w:r>
              <w:t>✓</w:t>
            </w:r>
          </w:p>
        </w:tc>
        <w:tc>
          <w:tcPr>
            <w:tcW w:type="dxa" w:w="1505"/>
          </w:tcPr>
          <w:p>
            <w:r>
              <w:t>✓</w:t>
            </w:r>
          </w:p>
        </w:tc>
        <w:tc>
          <w:tcPr>
            <w:tcW w:type="dxa" w:w="1505"/>
          </w:tcPr>
          <w:p>
            <w:r>
              <w:t>✓</w:t>
            </w:r>
          </w:p>
        </w:tc>
        <w:tc>
          <w:tcPr>
            <w:tcW w:type="dxa" w:w="1505"/>
          </w:tcPr>
          <w:p>
            <w:r>
              <w:t>✓</w:t>
            </w:r>
          </w:p>
        </w:tc>
        <w:tc>
          <w:tcPr>
            <w:tcW w:type="dxa" w:w="1505"/>
          </w:tcPr>
          <w:p>
            <w:r>
              <w:t>✓</w:t>
            </w:r>
          </w:p>
        </w:tc>
      </w:tr>
      <w:tr>
        <w:tc>
          <w:tcPr>
            <w:tcW w:type="dxa" w:w="1505"/>
          </w:tcPr>
          <w:p>
            <w:r>
              <w:t>Teknik Onay</w:t>
            </w:r>
          </w:p>
        </w:tc>
        <w:tc>
          <w:tcPr>
            <w:tcW w:type="dxa" w:w="1505"/>
          </w:tcPr>
          <w:p>
            <w:r>
              <w:t>-</w:t>
            </w:r>
          </w:p>
        </w:tc>
        <w:tc>
          <w:tcPr>
            <w:tcW w:type="dxa" w:w="1505"/>
          </w:tcPr>
          <w:p>
            <w:r>
              <w:t>✓</w:t>
            </w:r>
          </w:p>
        </w:tc>
        <w:tc>
          <w:tcPr>
            <w:tcW w:type="dxa" w:w="1505"/>
          </w:tcPr>
          <w:p>
            <w:r>
              <w:t>✓</w:t>
            </w:r>
          </w:p>
        </w:tc>
        <w:tc>
          <w:tcPr>
            <w:tcW w:type="dxa" w:w="1505"/>
          </w:tcPr>
          <w:p>
            <w:r>
              <w:t>-</w:t>
            </w:r>
          </w:p>
        </w:tc>
        <w:tc>
          <w:tcPr>
            <w:tcW w:type="dxa" w:w="1505"/>
          </w:tcPr>
          <w:p>
            <w:r>
              <w:t>✓</w:t>
            </w:r>
          </w:p>
        </w:tc>
      </w:tr>
      <w:tr>
        <w:tc>
          <w:tcPr>
            <w:tcW w:type="dxa" w:w="1505"/>
          </w:tcPr>
          <w:p>
            <w:r>
              <w:t>Maliyet Onayı</w:t>
            </w:r>
          </w:p>
        </w:tc>
        <w:tc>
          <w:tcPr>
            <w:tcW w:type="dxa" w:w="1505"/>
          </w:tcPr>
          <w:p>
            <w:r>
              <w:t>-</w:t>
            </w:r>
          </w:p>
        </w:tc>
        <w:tc>
          <w:tcPr>
            <w:tcW w:type="dxa" w:w="1505"/>
          </w:tcPr>
          <w:p>
            <w:r>
              <w:t>-</w:t>
            </w:r>
          </w:p>
        </w:tc>
        <w:tc>
          <w:tcPr>
            <w:tcW w:type="dxa" w:w="1505"/>
          </w:tcPr>
          <w:p>
            <w:r>
              <w:t>-</w:t>
            </w:r>
          </w:p>
        </w:tc>
        <w:tc>
          <w:tcPr>
            <w:tcW w:type="dxa" w:w="1505"/>
          </w:tcPr>
          <w:p>
            <w:r>
              <w:t>✓</w:t>
            </w:r>
          </w:p>
        </w:tc>
        <w:tc>
          <w:tcPr>
            <w:tcW w:type="dxa" w:w="1505"/>
          </w:tcPr>
          <w:p>
            <w:r>
              <w:t>✓</w:t>
            </w:r>
          </w:p>
        </w:tc>
      </w:tr>
      <w:tr>
        <w:tc>
          <w:tcPr>
            <w:tcW w:type="dxa" w:w="1505"/>
          </w:tcPr>
          <w:p>
            <w:r>
              <w:t>Varlık Girişi</w:t>
            </w:r>
          </w:p>
        </w:tc>
        <w:tc>
          <w:tcPr>
            <w:tcW w:type="dxa" w:w="1505"/>
          </w:tcPr>
          <w:p>
            <w:r>
              <w:t>-</w:t>
            </w:r>
          </w:p>
        </w:tc>
        <w:tc>
          <w:tcPr>
            <w:tcW w:type="dxa" w:w="1505"/>
          </w:tcPr>
          <w:p>
            <w:r>
              <w:t>-</w:t>
            </w:r>
          </w:p>
        </w:tc>
        <w:tc>
          <w:tcPr>
            <w:tcW w:type="dxa" w:w="1505"/>
          </w:tcPr>
          <w:p>
            <w:r>
              <w:t>-</w:t>
            </w:r>
          </w:p>
        </w:tc>
        <w:tc>
          <w:tcPr>
            <w:tcW w:type="dxa" w:w="1505"/>
          </w:tcPr>
          <w:p>
            <w:r>
              <w:t>-</w:t>
            </w:r>
          </w:p>
        </w:tc>
        <w:tc>
          <w:tcPr>
            <w:tcW w:type="dxa" w:w="1505"/>
          </w:tcPr>
          <w:p>
            <w:r>
              <w:t>✓</w:t>
            </w:r>
          </w:p>
        </w:tc>
      </w:tr>
      <w:tr>
        <w:tc>
          <w:tcPr>
            <w:tcW w:type="dxa" w:w="1505"/>
          </w:tcPr>
          <w:p>
            <w:r>
              <w:t>Bakım Planı</w:t>
            </w:r>
          </w:p>
        </w:tc>
        <w:tc>
          <w:tcPr>
            <w:tcW w:type="dxa" w:w="1505"/>
          </w:tcPr>
          <w:p>
            <w:r>
              <w:t>-</w:t>
            </w:r>
          </w:p>
        </w:tc>
        <w:tc>
          <w:tcPr>
            <w:tcW w:type="dxa" w:w="1505"/>
          </w:tcPr>
          <w:p>
            <w:r>
              <w:t>✓</w:t>
            </w:r>
          </w:p>
        </w:tc>
        <w:tc>
          <w:tcPr>
            <w:tcW w:type="dxa" w:w="1505"/>
          </w:tcPr>
          <w:p>
            <w:r>
              <w:t>✓</w:t>
            </w:r>
          </w:p>
        </w:tc>
        <w:tc>
          <w:tcPr>
            <w:tcW w:type="dxa" w:w="1505"/>
          </w:tcPr>
          <w:p>
            <w:r>
              <w:t>-</w:t>
            </w:r>
          </w:p>
        </w:tc>
        <w:tc>
          <w:tcPr>
            <w:tcW w:type="dxa" w:w="1505"/>
          </w:tcPr>
          <w:p>
            <w:r>
              <w:t>✓</w:t>
            </w:r>
          </w:p>
        </w:tc>
      </w:tr>
      <w:tr>
        <w:tc>
          <w:tcPr>
            <w:tcW w:type="dxa" w:w="1505"/>
          </w:tcPr>
          <w:p>
            <w:r>
              <w:t>Raporlama</w:t>
            </w:r>
          </w:p>
        </w:tc>
        <w:tc>
          <w:tcPr>
            <w:tcW w:type="dxa" w:w="1505"/>
          </w:tcPr>
          <w:p>
            <w:r>
              <w:t>Sınırlı</w:t>
            </w:r>
          </w:p>
        </w:tc>
        <w:tc>
          <w:tcPr>
            <w:tcW w:type="dxa" w:w="1505"/>
          </w:tcPr>
          <w:p>
            <w:r>
              <w:t>✓</w:t>
            </w:r>
          </w:p>
        </w:tc>
        <w:tc>
          <w:tcPr>
            <w:tcW w:type="dxa" w:w="1505"/>
          </w:tcPr>
          <w:p>
            <w:r>
              <w:t>✓</w:t>
            </w:r>
          </w:p>
        </w:tc>
        <w:tc>
          <w:tcPr>
            <w:tcW w:type="dxa" w:w="1505"/>
          </w:tcPr>
          <w:p>
            <w:r>
              <w:t>✓</w:t>
            </w:r>
          </w:p>
        </w:tc>
        <w:tc>
          <w:tcPr>
            <w:tcW w:type="dxa" w:w="1505"/>
          </w:tcPr>
          <w:p>
            <w:r>
              <w:t>✓</w:t>
            </w:r>
          </w:p>
        </w:tc>
      </w:tr>
      <w:tr>
        <w:tc>
          <w:tcPr>
            <w:tcW w:type="dxa" w:w="1505"/>
          </w:tcPr>
          <w:p>
            <w:r>
              <w:t>Sistem Yapılandırma</w:t>
            </w:r>
          </w:p>
        </w:tc>
        <w:tc>
          <w:tcPr>
            <w:tcW w:type="dxa" w:w="1505"/>
          </w:tcPr>
          <w:p>
            <w:r>
              <w:t>-</w:t>
            </w:r>
          </w:p>
        </w:tc>
        <w:tc>
          <w:tcPr>
            <w:tcW w:type="dxa" w:w="1505"/>
          </w:tcPr>
          <w:p>
            <w:r>
              <w:t>-</w:t>
            </w:r>
          </w:p>
        </w:tc>
        <w:tc>
          <w:tcPr>
            <w:tcW w:type="dxa" w:w="1505"/>
          </w:tcPr>
          <w:p>
            <w:r>
              <w:t>-</w:t>
            </w:r>
          </w:p>
        </w:tc>
        <w:tc>
          <w:tcPr>
            <w:tcW w:type="dxa" w:w="1505"/>
          </w:tcPr>
          <w:p>
            <w:r>
              <w:t>-</w:t>
            </w:r>
          </w:p>
        </w:tc>
        <w:tc>
          <w:tcPr>
            <w:tcW w:type="dxa" w:w="1505"/>
          </w:tcPr>
          <w:p>
            <w:r>
              <w:t>✓</w:t>
            </w:r>
          </w:p>
        </w:tc>
      </w:tr>
      <w:tr>
        <w:tc>
          <w:tcPr>
            <w:tcW w:type="dxa" w:w="1505"/>
          </w:tcPr>
          <w:p/>
        </w:tc>
        <w:tc>
          <w:tcPr>
            <w:tcW w:type="dxa" w:w="1505"/>
          </w:tcPr>
          <w:p/>
        </w:tc>
        <w:tc>
          <w:tcPr>
            <w:tcW w:type="dxa" w:w="1505"/>
          </w:tcPr>
          <w:p/>
        </w:tc>
        <w:tc>
          <w:tcPr>
            <w:tcW w:type="dxa" w:w="1505"/>
          </w:tcPr>
          <w:p/>
        </w:tc>
        <w:tc>
          <w:tcPr>
            <w:tcW w:type="dxa" w:w="1505"/>
          </w:tcPr>
          <w:p/>
        </w:tc>
        <w:tc>
          <w:tcPr>
            <w:tcW w:type="dxa" w:w="1505"/>
          </w:tcPr>
          <w:p/>
        </w:tc>
      </w:tr>
    </w:tbl>
    <w:p/>
    <w:p>
      <w:r>
        <w:br w:type="page"/>
      </w:r>
    </w:p>
    <w:p>
      <w:pPr>
        <w:pStyle w:val="Heading1"/>
      </w:pPr>
      <w:r>
        <w:t>11. SONUÇ VE ÖNERİLER</w:t>
      </w:r>
    </w:p>
    <w:p>
      <w:pPr>
        <w:pStyle w:val="Heading2"/>
      </w:pPr>
      <w:r>
        <w:t>11.1 Özet</w:t>
      </w:r>
    </w:p>
    <w:p>
      <w:r>
        <w:t>Bu doküman, Maximo sisteminin yerine geçecek Bakım Yönetimi Uygulamasının kapsamlı iş analizi dokümanıdır. Uygulama, bakım departmanının tüm operasyonlarını yönetmek, varlık yaşam döngüsünü takip etmek ve süreçleri optimize etmek için tasarlanmıştır.</w:t>
      </w:r>
    </w:p>
    <w:p>
      <w:r>
        <w:t>7 ana iş süreci (İş Talebi, Bakım, Varlık Girişi, Varlık Atama, Olay Yönetimi, Varlık Emekliliği, Maliyet Merkezi Değişikliği) detaylı olarak analiz edilmiş ve workflow diyagramları ile dokümante edilmiştir.</w:t>
      </w:r>
    </w:p>
    <w:p/>
    <w:p>
      <w:pPr>
        <w:pStyle w:val="Heading2"/>
      </w:pPr>
      <w:r>
        <w:t>11.2 Kritik Başarı Faktörleri</w:t>
      </w:r>
    </w:p>
    <w:p>
      <w:pPr>
        <w:pStyle w:val="ListBullet"/>
      </w:pPr>
      <w:r>
        <w:t>Üst Yönetim Desteği: Projenin başarısı için üst yönetimin tam desteği kritiktir</w:t>
      </w:r>
    </w:p>
    <w:p>
      <w:pPr>
        <w:pStyle w:val="ListBullet"/>
      </w:pPr>
      <w:r>
        <w:t>Kullanıcı Katılımı: Süreç sahiplerinin aktif katılımı ve geri bildirimi</w:t>
      </w:r>
    </w:p>
    <w:p>
      <w:pPr>
        <w:pStyle w:val="ListBullet"/>
      </w:pPr>
      <w:r>
        <w:t>Kapsamlı Eğitim: Tüm kullanıcıların sistem kullanımında eğitilmesi</w:t>
      </w:r>
    </w:p>
    <w:p>
      <w:pPr>
        <w:pStyle w:val="ListBullet"/>
      </w:pPr>
      <w:r>
        <w:t>Veri Kalitesi: Maximo'dan temiz ve doğru veri migrasyonu</w:t>
      </w:r>
    </w:p>
    <w:p>
      <w:pPr>
        <w:pStyle w:val="ListBullet"/>
      </w:pPr>
      <w:r>
        <w:t>SAP Entegrasyonu: SAP ile kesintisiz veri akışının sağlanması</w:t>
      </w:r>
    </w:p>
    <w:p>
      <w:pPr>
        <w:pStyle w:val="ListBullet"/>
      </w:pPr>
      <w:r>
        <w:t>Change Management: Değişim yönetimi ve adaptasyon süreci</w:t>
      </w:r>
    </w:p>
    <w:p>
      <w:pPr>
        <w:pStyle w:val="ListBullet"/>
      </w:pPr>
      <w:r>
        <w:t>Test ve Pilot: Yeterli test süresi ve başarılı pilot uygulama</w:t>
      </w:r>
    </w:p>
    <w:p>
      <w:pPr>
        <w:pStyle w:val="ListBullet"/>
      </w:pPr>
      <w:r>
        <w:t>Dokümantasyon: Eksiksiz teknik ve kullanıcı dokümantasyonu</w:t>
      </w:r>
    </w:p>
    <w:p/>
    <w:p>
      <w:pPr>
        <w:pStyle w:val="Heading2"/>
      </w:pPr>
      <w:r>
        <w:t>11.3 Riskler ve Azaltma Stratejileri</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Risk</w:t>
            </w:r>
          </w:p>
        </w:tc>
        <w:tc>
          <w:tcPr>
            <w:tcW w:type="dxa" w:w="2257"/>
          </w:tcPr>
          <w:p>
            <w:r>
              <w:t>Olasılık</w:t>
            </w:r>
          </w:p>
        </w:tc>
        <w:tc>
          <w:tcPr>
            <w:tcW w:type="dxa" w:w="2257"/>
          </w:tcPr>
          <w:p>
            <w:r>
              <w:t>Etki</w:t>
            </w:r>
          </w:p>
        </w:tc>
        <w:tc>
          <w:tcPr>
            <w:tcW w:type="dxa" w:w="2257"/>
          </w:tcPr>
          <w:p>
            <w:r>
              <w:t>Azaltma Stratejisi</w:t>
            </w:r>
          </w:p>
        </w:tc>
      </w:tr>
      <w:tr>
        <w:tc>
          <w:tcPr>
            <w:tcW w:type="dxa" w:w="2257"/>
          </w:tcPr>
          <w:p>
            <w:r>
              <w:t>Veri migrasyonu hataları</w:t>
            </w:r>
          </w:p>
        </w:tc>
        <w:tc>
          <w:tcPr>
            <w:tcW w:type="dxa" w:w="2257"/>
          </w:tcPr>
          <w:p>
            <w:r>
              <w:t>Orta</w:t>
            </w:r>
          </w:p>
        </w:tc>
        <w:tc>
          <w:tcPr>
            <w:tcW w:type="dxa" w:w="2257"/>
          </w:tcPr>
          <w:p>
            <w:r>
              <w:t>Yüksek</w:t>
            </w:r>
          </w:p>
        </w:tc>
        <w:tc>
          <w:tcPr>
            <w:tcW w:type="dxa" w:w="2257"/>
          </w:tcPr>
          <w:p>
            <w:r>
              <w:t>Pilot test, aşamalı geçiş, rollback planı</w:t>
            </w:r>
          </w:p>
        </w:tc>
      </w:tr>
      <w:tr>
        <w:tc>
          <w:tcPr>
            <w:tcW w:type="dxa" w:w="2257"/>
          </w:tcPr>
          <w:p>
            <w:r>
              <w:t>Kullanıcı adaptasyonu</w:t>
            </w:r>
          </w:p>
        </w:tc>
        <w:tc>
          <w:tcPr>
            <w:tcW w:type="dxa" w:w="2257"/>
          </w:tcPr>
          <w:p>
            <w:r>
              <w:t>Yüksek</w:t>
            </w:r>
          </w:p>
        </w:tc>
        <w:tc>
          <w:tcPr>
            <w:tcW w:type="dxa" w:w="2257"/>
          </w:tcPr>
          <w:p>
            <w:r>
              <w:t>Orta</w:t>
            </w:r>
          </w:p>
        </w:tc>
        <w:tc>
          <w:tcPr>
            <w:tcW w:type="dxa" w:w="2257"/>
          </w:tcPr>
          <w:p>
            <w:r>
              <w:t>Yoğun eğitim, süper kullanıcı desteği, change management</w:t>
            </w:r>
          </w:p>
        </w:tc>
      </w:tr>
      <w:tr>
        <w:tc>
          <w:tcPr>
            <w:tcW w:type="dxa" w:w="2257"/>
          </w:tcPr>
          <w:p>
            <w:r>
              <w:t>SAP entegrasyon sorunları</w:t>
            </w:r>
          </w:p>
        </w:tc>
        <w:tc>
          <w:tcPr>
            <w:tcW w:type="dxa" w:w="2257"/>
          </w:tcPr>
          <w:p>
            <w:r>
              <w:t>Orta</w:t>
            </w:r>
          </w:p>
        </w:tc>
        <w:tc>
          <w:tcPr>
            <w:tcW w:type="dxa" w:w="2257"/>
          </w:tcPr>
          <w:p>
            <w:r>
              <w:t>Yüksek</w:t>
            </w:r>
          </w:p>
        </w:tc>
        <w:tc>
          <w:tcPr>
            <w:tcW w:type="dxa" w:w="2257"/>
          </w:tcPr>
          <w:p>
            <w:r>
              <w:t>Erken test, fallback mekanizması, uzman danışmanlık</w:t>
            </w:r>
          </w:p>
        </w:tc>
      </w:tr>
      <w:tr>
        <w:tc>
          <w:tcPr>
            <w:tcW w:type="dxa" w:w="2257"/>
          </w:tcPr>
          <w:p>
            <w:r>
              <w:t>Proje gecikmeleri</w:t>
            </w:r>
          </w:p>
        </w:tc>
        <w:tc>
          <w:tcPr>
            <w:tcW w:type="dxa" w:w="2257"/>
          </w:tcPr>
          <w:p>
            <w:r>
              <w:t>Orta</w:t>
            </w:r>
          </w:p>
        </w:tc>
        <w:tc>
          <w:tcPr>
            <w:tcW w:type="dxa" w:w="2257"/>
          </w:tcPr>
          <w:p>
            <w:r>
              <w:t>Orta</w:t>
            </w:r>
          </w:p>
        </w:tc>
        <w:tc>
          <w:tcPr>
            <w:tcW w:type="dxa" w:w="2257"/>
          </w:tcPr>
          <w:p>
            <w:r>
              <w:t>Agile metodoloji, sprint planlama, buffer süreler</w:t>
            </w:r>
          </w:p>
        </w:tc>
      </w:tr>
      <w:tr>
        <w:tc>
          <w:tcPr>
            <w:tcW w:type="dxa" w:w="2257"/>
          </w:tcPr>
          <w:p>
            <w:r>
              <w:t>Performans sorunları</w:t>
            </w:r>
          </w:p>
        </w:tc>
        <w:tc>
          <w:tcPr>
            <w:tcW w:type="dxa" w:w="2257"/>
          </w:tcPr>
          <w:p>
            <w:r>
              <w:t>Düşük</w:t>
            </w:r>
          </w:p>
        </w:tc>
        <w:tc>
          <w:tcPr>
            <w:tcW w:type="dxa" w:w="2257"/>
          </w:tcPr>
          <w:p>
            <w:r>
              <w:t>Yüksek</w:t>
            </w:r>
          </w:p>
        </w:tc>
        <w:tc>
          <w:tcPr>
            <w:tcW w:type="dxa" w:w="2257"/>
          </w:tcPr>
          <w:p>
            <w:r>
              <w:t>Load testing, optimizasyon, scalability tasarımı</w:t>
            </w:r>
          </w:p>
        </w:tc>
      </w:tr>
      <w:tr>
        <w:tc>
          <w:tcPr>
            <w:tcW w:type="dxa" w:w="2257"/>
          </w:tcPr>
          <w:p>
            <w:r>
              <w:t>Güvenlik açıkları</w:t>
            </w:r>
          </w:p>
        </w:tc>
        <w:tc>
          <w:tcPr>
            <w:tcW w:type="dxa" w:w="2257"/>
          </w:tcPr>
          <w:p>
            <w:r>
              <w:t>Düşük</w:t>
            </w:r>
          </w:p>
        </w:tc>
        <w:tc>
          <w:tcPr>
            <w:tcW w:type="dxa" w:w="2257"/>
          </w:tcPr>
          <w:p>
            <w:r>
              <w:t>Yüksek</w:t>
            </w:r>
          </w:p>
        </w:tc>
        <w:tc>
          <w:tcPr>
            <w:tcW w:type="dxa" w:w="2257"/>
          </w:tcPr>
          <w:p>
            <w:r>
              <w:t>Security audit, penetrasyon testi, code review</w:t>
            </w:r>
          </w:p>
        </w:tc>
      </w:tr>
    </w:tbl>
    <w:p/>
    <w:p>
      <w:pPr>
        <w:pStyle w:val="Heading2"/>
      </w:pPr>
      <w:r>
        <w:t>11.4 Öneriler</w:t>
      </w:r>
    </w:p>
    <w:p>
      <w:pPr>
        <w:pStyle w:val="ListBullet"/>
      </w:pPr>
      <w:r>
        <w:t>Agile Metodoloji: Iteratif geliştirme ile erken geri bildirim alınması</w:t>
      </w:r>
    </w:p>
    <w:p>
      <w:pPr>
        <w:pStyle w:val="ListBullet"/>
      </w:pPr>
      <w:r>
        <w:t>MVP Yaklaşımı: Önce temel fonksiyonların devreye alınması</w:t>
      </w:r>
    </w:p>
    <w:p>
      <w:pPr>
        <w:pStyle w:val="ListBullet"/>
      </w:pPr>
      <w:r>
        <w:t>Paralel Çalıştırma: Belirli bir süre Maximo ile paralel çalıştırma</w:t>
      </w:r>
    </w:p>
    <w:p>
      <w:pPr>
        <w:pStyle w:val="ListBullet"/>
      </w:pPr>
      <w:r>
        <w:t>Süper Kullanıcılar: Her departmandan süper kullanıcı belirlenmesi</w:t>
      </w:r>
    </w:p>
    <w:p>
      <w:pPr>
        <w:pStyle w:val="ListBullet"/>
      </w:pPr>
      <w:r>
        <w:t>Continuous Improvement: Canlıya geçiş sonrası sürekli iyileştirme</w:t>
      </w:r>
    </w:p>
    <w:p>
      <w:pPr>
        <w:pStyle w:val="ListBullet"/>
      </w:pPr>
      <w:r>
        <w:t>Vendor Support: Kritik alanlarda uzman danışmanlık desteği</w:t>
      </w:r>
    </w:p>
    <w:p>
      <w:pPr>
        <w:pStyle w:val="ListBullet"/>
      </w:pPr>
      <w:r>
        <w:t>Documentation: Hem teknik hem kullanıcı dokümantasyonu</w:t>
      </w:r>
    </w:p>
    <w:p>
      <w:pPr>
        <w:pStyle w:val="ListBullet"/>
      </w:pPr>
      <w:r>
        <w:t>Monitoring: Canlıya geçişte yoğun monitoring ve destek</w:t>
      </w:r>
    </w:p>
    <w:p/>
    <w:p>
      <w:pPr>
        <w:pStyle w:val="Heading2"/>
      </w:pPr>
      <w:r>
        <w:t>11.5 Sonraki Adımlar</w:t>
      </w:r>
    </w:p>
    <w:p>
      <w:pPr>
        <w:pStyle w:val="ListNumber"/>
      </w:pPr>
      <w:r>
        <w:t>1. Teknik Mimari Tasarımı: Detaylı sistem mimarisi ve teknoloji seçimi</w:t>
      </w:r>
    </w:p>
    <w:p>
      <w:pPr>
        <w:pStyle w:val="ListNumber"/>
      </w:pPr>
      <w:r>
        <w:t>2. Sprint Planlaması: Agile sprint planı ve backlog oluşturma</w:t>
      </w:r>
    </w:p>
    <w:p>
      <w:pPr>
        <w:pStyle w:val="ListNumber"/>
      </w:pPr>
      <w:r>
        <w:t>3. Geliştirme Ekibi: Ekip oluşturma ve kaynak tahsisi</w:t>
      </w:r>
    </w:p>
    <w:p>
      <w:pPr>
        <w:pStyle w:val="ListNumber"/>
      </w:pPr>
      <w:r>
        <w:t>4. Ortam Hazırlığı: Dev, Test, UAT, Prod ortamlarının kurulması</w:t>
      </w:r>
    </w:p>
    <w:p>
      <w:pPr>
        <w:pStyle w:val="ListNumber"/>
      </w:pPr>
      <w:r>
        <w:t>5. SAP Entegrasyon Detayı: SAP interface dokümantasyonu</w:t>
      </w:r>
    </w:p>
    <w:p>
      <w:pPr>
        <w:pStyle w:val="ListNumber"/>
      </w:pPr>
      <w:r>
        <w:t>6. Pilot Kullanıcı Seçimi: Her departmandan pilot kullanıcılar</w:t>
      </w:r>
    </w:p>
    <w:p>
      <w:pPr>
        <w:pStyle w:val="ListNumber"/>
      </w:pPr>
      <w:r>
        <w:t>7. Eğitim Materyali: Eğitim dokümanları ve videoların hazırlanması</w:t>
      </w:r>
    </w:p>
    <w:p>
      <w:pPr>
        <w:pStyle w:val="ListNumber"/>
      </w:pPr>
      <w:r>
        <w:t>8. Veri Migrasy on Planı: Veri temizleme ve migrasyon stratejisi</w:t>
      </w:r>
    </w:p>
    <w:p/>
    <w:p/>
    <w:p>
      <w:r>
        <w:t>────────────────────────────────────────────────────────────────────────────────</w:t>
      </w:r>
    </w:p>
    <w:p/>
    <w:p>
      <w:pPr>
        <w:jc w:val="center"/>
      </w:pPr>
      <w:r>
        <w:rPr>
          <w:b/>
          <w:sz w:val="28"/>
        </w:rPr>
        <w:t>DOKÜMAN SONU</w:t>
      </w:r>
    </w:p>
    <w:p/>
    <w:p>
      <w:pPr>
        <w:jc w:val="center"/>
      </w:pPr>
      <w:r>
        <w:rPr>
          <w:i/>
          <w:sz w:val="20"/>
        </w:rPr>
        <w:t>Bu doküman, Bakım Yönetimi Uygulaması projesi için hazırlanmış kapsamlı iş analizi dokümanıdır. Tüm gereksinim dokümanları, workflow diyagramları, veri yapısı, ekran tasarımları ve use case'ler detaylı olarak analiz edilerek Türkçe olarak oluşturulmuştur.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