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E20714"/>
          <w:sz w:val="72"/>
        </w:rPr>
        <w:t>MAN TÜRKİYE</w:t>
      </w:r>
    </w:p>
    <w:p>
      <w:pPr>
        <w:pStyle w:val="Heading1"/>
        <w:jc w:val="center"/>
      </w:pPr>
      <w:r>
        <w:rPr>
          <w:color w:val="E20714"/>
          <w:sz w:val="48"/>
        </w:rPr>
        <w:t>BAKIM YÖNETİMİ SİSTEMİ</w:t>
      </w:r>
    </w:p>
    <w:p/>
    <w:p>
      <w:pPr>
        <w:jc w:val="center"/>
      </w:pPr>
      <w:r>
        <w:rPr>
          <w:sz w:val="28"/>
        </w:rPr>
        <w:t>İş Analizi Dökümanı</w:t>
      </w:r>
    </w:p>
    <w:p/>
    <w:p>
      <w:pPr>
        <w:jc w:val="center"/>
      </w:pPr>
      <w:r>
        <w:rPr>
          <w:sz w:val="24"/>
        </w:rPr>
        <w:t>Versiyon: 1.0</w:t>
      </w:r>
    </w:p>
    <w:p>
      <w:pPr>
        <w:jc w:val="center"/>
      </w:pPr>
      <w:r>
        <w:rPr>
          <w:sz w:val="24"/>
        </w:rPr>
        <w:t>Tarih: Ağustos 2025</w:t>
      </w:r>
    </w:p>
    <w:p>
      <w:r>
        <w:br w:type="page"/>
      </w:r>
    </w:p>
    <w:p>
      <w:pPr>
        <w:pStyle w:val="Heading1"/>
      </w:pPr>
      <w:r>
        <w:rPr>
          <w:color w:val="E20714"/>
        </w:rPr>
        <w:t>1. DEĞİŞİKLİK TAKİBİ VE GİRİŞ</w:t>
      </w:r>
    </w:p>
    <w:p>
      <w:pPr>
        <w:pStyle w:val="Heading2"/>
      </w:pPr>
      <w:r>
        <w:t>1.1 Yönetici Özeti</w:t>
      </w:r>
    </w:p>
    <w:p>
      <w:r>
        <w:t>Bakım departmanı tüm operasyonlarını Maximo uygulaması üzerinden yönetmektedir. IT departmanı birden fazla teknoloji platformu kullanmaktadır. Mevcut uygulamaların çoğunu ortak bir teknoloji platformunda toplamak için devam eden bir çaba bulunmaktadır. Bu sayede lisans maliyetleri düşürülecek ve destek kabiliyetleri geliştirilecektir. Bu çaba kapsamında, Maximo'nun artan lisans ve bakım maliyetleri nedeniyle, bu uygulamanın başka bir platforma taşınması kararlaştırılmıştır.</w:t>
        <w:br/>
        <w:br/>
        <w:t>Bakım Yönetimi fonksiyonlarını değiştirecek devam eden bir proje (DIVA) bulunmakta olup bitiş tarihi 2027 olarak öngörülmektedir. Diva projesi Ankara'da canlıya geçene kadar (2 yıl) Maximo'nun yerine geçecek bir çözüme ihtiyaç vardır.</w:t>
      </w:r>
    </w:p>
    <w:p>
      <w:pPr>
        <w:pStyle w:val="Heading2"/>
      </w:pPr>
      <w:r>
        <w:t>1.2 Amaç ve Hedefler</w:t>
      </w:r>
    </w:p>
    <w:p>
      <w:r>
        <w:t>Amaç, Maximo uygulamasındaki bakım yönetimi fonksiyonlarını, 2 yıl süreyle kullanılacak ve geliştirme maliyetleri mümkün olduğunca düşük tutulacak başka bir uygulama ile değiştirmektir. Diğer hedefler:</w:t>
        <w:br/>
      </w:r>
    </w:p>
    <w:p>
      <w:pPr>
        <w:pStyle w:val="ListBullet"/>
      </w:pPr>
      <w:r>
        <w:t>Süreçleri ve sorumluları takip etmek</w:t>
      </w:r>
    </w:p>
    <w:p>
      <w:pPr>
        <w:pStyle w:val="ListBullet"/>
      </w:pPr>
      <w:r>
        <w:t>Hassas karar ve bilgilerin kayıtlarını tutmak (onaylar ve maliyetler)</w:t>
      </w:r>
    </w:p>
    <w:p>
      <w:pPr>
        <w:pStyle w:val="Heading2"/>
      </w:pPr>
      <w:r>
        <w:t>1.3 Kapsam</w:t>
      </w:r>
    </w:p>
    <w:p>
      <w:r>
        <w:t>Bakım departmanı ve ilgili departmanlar (maliyet kontrolü, muhasebe, lojistik ve depo) tarafından kullanılan Maximo uygulamasındaki tüm fonksiyonlar.</w:t>
      </w:r>
    </w:p>
    <w:p>
      <w:pPr>
        <w:pStyle w:val="Heading2"/>
      </w:pPr>
      <w:r>
        <w:t>1.4 Kapsam Dışı Maddeler</w:t>
      </w:r>
    </w:p>
    <w:p>
      <w:r>
        <w:t>Kapsam dışı bilgiler süreç detayları altında belirtilmiştir.</w:t>
      </w:r>
    </w:p>
    <w:p>
      <w:r>
        <w:br w:type="page"/>
      </w:r>
    </w:p>
    <w:p>
      <w:pPr>
        <w:pStyle w:val="Heading1"/>
      </w:pPr>
      <w:r>
        <w:rPr>
          <w:color w:val="E20714"/>
        </w:rPr>
        <w:t>2. SİSTEM MİMARİSİ</w:t>
      </w:r>
    </w:p>
    <w:p>
      <w:pPr>
        <w:pStyle w:val="Heading2"/>
      </w:pPr>
      <w:r>
        <w:t>2.1 3 Katmanlı Mimari</w:t>
      </w:r>
    </w:p>
    <w:p>
      <w:pPr>
        <w:pStyle w:val="ListBullet"/>
      </w:pPr>
      <w:r>
        <w:t>Presentation Layer (Sunum Katmanı): Web tabanlı responsive arayüz</w:t>
      </w:r>
    </w:p>
    <w:p>
      <w:pPr>
        <w:pStyle w:val="ListBullet"/>
      </w:pPr>
      <w:r>
        <w:t>Business Logic Layer (İş Mantığı Katmanı): Uygulama servisleri ve iş kuralları</w:t>
      </w:r>
    </w:p>
    <w:p>
      <w:pPr>
        <w:pStyle w:val="ListBullet"/>
      </w:pPr>
      <w:r>
        <w:t>Data Layer (Veri Katmanı): İlişkisel veritabanı</w:t>
      </w:r>
    </w:p>
    <w:p>
      <w:pPr>
        <w:pStyle w:val="Heading2"/>
      </w:pPr>
      <w:r>
        <w:t>2.2 Teknoloji Yığını</w:t>
      </w:r>
    </w:p>
    <w:p>
      <w:pPr>
        <w:pStyle w:val="ListBullet"/>
      </w:pPr>
      <w:r>
        <w:t>Frontend: Responsive Web Design</w:t>
      </w:r>
    </w:p>
    <w:p>
      <w:pPr>
        <w:pStyle w:val="ListBullet"/>
      </w:pPr>
      <w:r>
        <w:t>Backend: Enterprise Application Server</w:t>
      </w:r>
    </w:p>
    <w:p>
      <w:pPr>
        <w:pStyle w:val="ListBullet"/>
      </w:pPr>
      <w:r>
        <w:t>Database: İlişkisel Veritabanı Yönetim Sistemi</w:t>
      </w:r>
    </w:p>
    <w:p>
      <w:pPr>
        <w:pStyle w:val="ListBullet"/>
      </w:pPr>
      <w:r>
        <w:t>Authentication: Windows Domain Integration + IAM</w:t>
      </w:r>
    </w:p>
    <w:p>
      <w:pPr>
        <w:pStyle w:val="ListBullet"/>
      </w:pPr>
      <w:r>
        <w:t>Integration: SAP ERP Interface</w:t>
      </w:r>
    </w:p>
    <w:p>
      <w:pPr>
        <w:pStyle w:val="Heading2"/>
      </w:pPr>
      <w:r>
        <w:t>2.3 MAN Kurumsal Tasarım Sistemi</w:t>
      </w:r>
    </w:p>
    <w:p>
      <w:r>
        <w:t>Birincil Renk: MAN Kırmızı (RGB 226, 7, 20)</w:t>
        <w:br/>
      </w:r>
      <w:r>
        <w:t>Tipografi: Arial, temiz ve profesyonel layout</w:t>
        <w:br/>
      </w:r>
      <w:r>
        <w:t>Responsive tasarım ile tüm cihazlarda uyumlu kullanım</w:t>
      </w:r>
    </w:p>
    <w:p>
      <w:r>
        <w:br w:type="page"/>
      </w:r>
    </w:p>
    <w:p>
      <w:pPr>
        <w:pStyle w:val="Heading1"/>
      </w:pPr>
      <w:r>
        <w:rPr>
          <w:color w:val="E20714"/>
        </w:rPr>
        <w:t>3. MODÜLLER</w:t>
      </w:r>
    </w:p>
    <w:p>
      <w:pPr>
        <w:pStyle w:val="Heading2"/>
      </w:pPr>
      <w:r>
        <w:t>3.1 MODÜL 1: ANA SAYFA (DASHBOARD)</w:t>
      </w:r>
    </w:p>
    <w:p>
      <w:pPr>
        <w:pStyle w:val="Heading3"/>
      </w:pPr>
      <w:r>
        <w:t>3.1.1 Modül Açıklaması</w:t>
      </w:r>
    </w:p>
    <w:p>
      <w:r>
        <w:t>Ana sayfa (Dashboard), kullanıcıya sistemdeki tüm önemli bilgilerin özet görünümünü sunar. Bekleyen iş talepleri, onaylar, yaklaşan bakımlar, aktif olaylar ve üretim ekipmanı durumu gibi kritik bilgiler tek bir ekranda görüntülenir.</w:t>
      </w:r>
    </w:p>
    <w:p>
      <w:pPr>
        <w:pStyle w:val="Heading3"/>
      </w:pPr>
      <w:r>
        <w:t>3.1.2 Fonksiyonel Özellikler</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sz w:val="20"/>
              </w:rPr>
              <w:t>Özellik</w:t>
            </w:r>
          </w:p>
        </w:tc>
        <w:tc>
          <w:tcPr>
            <w:tcW w:type="dxa" w:w="4320"/>
            <w:shd w:fill="E20714"/>
          </w:tcPr>
          <w:p>
            <w:r>
              <w:rPr>
                <w:b/>
                <w:color w:val="FFFFFF"/>
                <w:sz w:val="20"/>
              </w:rPr>
              <w:t>Açıklama</w:t>
            </w:r>
          </w:p>
        </w:tc>
      </w:tr>
      <w:tr>
        <w:tc>
          <w:tcPr>
            <w:tcW w:type="dxa" w:w="4320"/>
          </w:tcPr>
          <w:p>
            <w:r>
              <w:t>Toplam İş Talepleri</w:t>
            </w:r>
          </w:p>
        </w:tc>
        <w:tc>
          <w:tcPr>
            <w:tcW w:type="dxa" w:w="4320"/>
          </w:tcPr>
          <w:p>
            <w:r>
              <w:t>Sistemdeki tüm iş taleplerinin sayısı ve durumu</w:t>
            </w:r>
          </w:p>
        </w:tc>
      </w:tr>
      <w:tr>
        <w:tc>
          <w:tcPr>
            <w:tcW w:type="dxa" w:w="4320"/>
          </w:tcPr>
          <w:p>
            <w:r>
              <w:t>Bekleyen Onaylar</w:t>
            </w:r>
          </w:p>
        </w:tc>
        <w:tc>
          <w:tcPr>
            <w:tcW w:type="dxa" w:w="4320"/>
          </w:tcPr>
          <w:p>
            <w:r>
              <w:t>Kullanıcıdan onay bekleyen işlemler</w:t>
            </w:r>
          </w:p>
        </w:tc>
      </w:tr>
      <w:tr>
        <w:tc>
          <w:tcPr>
            <w:tcW w:type="dxa" w:w="4320"/>
          </w:tcPr>
          <w:p>
            <w:r>
              <w:t>Tamamlanan İşler</w:t>
            </w:r>
          </w:p>
        </w:tc>
        <w:tc>
          <w:tcPr>
            <w:tcW w:type="dxa" w:w="4320"/>
          </w:tcPr>
          <w:p>
            <w:r>
              <w:t>Son 30 günde tamamlanan iş talepleri</w:t>
            </w:r>
          </w:p>
        </w:tc>
      </w:tr>
      <w:tr>
        <w:tc>
          <w:tcPr>
            <w:tcW w:type="dxa" w:w="4320"/>
          </w:tcPr>
          <w:p>
            <w:r>
              <w:t>Aktif Olaylar</w:t>
            </w:r>
          </w:p>
        </w:tc>
        <w:tc>
          <w:tcPr>
            <w:tcW w:type="dxa" w:w="4320"/>
          </w:tcPr>
          <w:p>
            <w:r>
              <w:t>Acil müdahale gerektiren kritik olaylar</w:t>
            </w:r>
          </w:p>
        </w:tc>
      </w:tr>
      <w:tr>
        <w:tc>
          <w:tcPr>
            <w:tcW w:type="dxa" w:w="4320"/>
          </w:tcPr>
          <w:p>
            <w:r>
              <w:t>Üretim Ekipmanı</w:t>
            </w:r>
          </w:p>
        </w:tc>
        <w:tc>
          <w:tcPr>
            <w:tcW w:type="dxa" w:w="4320"/>
          </w:tcPr>
          <w:p>
            <w:r>
              <w:t>Aktif, bakımda ve arızalı ekipman sayıları</w:t>
            </w:r>
          </w:p>
        </w:tc>
      </w:tr>
      <w:tr>
        <w:tc>
          <w:tcPr>
            <w:tcW w:type="dxa" w:w="4320"/>
          </w:tcPr>
          <w:p>
            <w:r>
              <w:t>Planlı Bakımlar</w:t>
            </w:r>
          </w:p>
        </w:tc>
        <w:tc>
          <w:tcPr>
            <w:tcW w:type="dxa" w:w="4320"/>
          </w:tcPr>
          <w:p>
            <w:r>
              <w:t>Gelecek 7 gün içinde yapılması gereken bakımlar</w:t>
            </w:r>
          </w:p>
        </w:tc>
      </w:tr>
      <w:tr>
        <w:tc>
          <w:tcPr>
            <w:tcW w:type="dxa" w:w="4320"/>
          </w:tcPr>
          <w:p>
            <w:r>
              <w:t>Bekleyen İş Talepleri Tablosu</w:t>
            </w:r>
          </w:p>
        </w:tc>
        <w:tc>
          <w:tcPr>
            <w:tcW w:type="dxa" w:w="4320"/>
          </w:tcPr>
          <w:p>
            <w:r>
              <w:t>Onay bekleyen taleplerin detaylı listesi</w:t>
            </w:r>
          </w:p>
        </w:tc>
      </w:tr>
      <w:tr>
        <w:tc>
          <w:tcPr>
            <w:tcW w:type="dxa" w:w="4320"/>
          </w:tcPr>
          <w:p>
            <w:r>
              <w:t>Yaklaşan Bakımlar Tablosu</w:t>
            </w:r>
          </w:p>
        </w:tc>
        <w:tc>
          <w:tcPr>
            <w:tcW w:type="dxa" w:w="4320"/>
          </w:tcPr>
          <w:p>
            <w:r>
              <w:t>Yaklaşan bakım işlemlerinin listesi</w:t>
            </w:r>
          </w:p>
        </w:tc>
      </w:tr>
      <w:tr>
        <w:tc>
          <w:tcPr>
            <w:tcW w:type="dxa" w:w="4320"/>
          </w:tcPr>
          <w:p>
            <w:r>
              <w:t>Aktif Acil Olaylar</w:t>
            </w:r>
          </w:p>
        </w:tc>
        <w:tc>
          <w:tcPr>
            <w:tcW w:type="dxa" w:w="4320"/>
          </w:tcPr>
          <w:p>
            <w:r>
              <w:t>Kritik ve yüksek öncelikli olayların listesi</w:t>
            </w:r>
          </w:p>
        </w:tc>
      </w:tr>
      <w:tr>
        <w:tc>
          <w:tcPr>
            <w:tcW w:type="dxa" w:w="4320"/>
          </w:tcPr>
          <w:p>
            <w:r>
              <w:t>Son Aktiviteler</w:t>
            </w:r>
          </w:p>
        </w:tc>
        <w:tc>
          <w:tcPr>
            <w:tcW w:type="dxa" w:w="4320"/>
          </w:tcPr>
          <w:p>
            <w:r>
              <w:t>Kullanıcının son işlemleri ve sistem güncellemeleri</w:t>
            </w:r>
          </w:p>
        </w:tc>
      </w:tr>
    </w:tbl>
    <w:p/>
    <w:p>
      <w:pPr>
        <w:pStyle w:val="Heading3"/>
      </w:pPr>
      <w:r>
        <w:t>3.1.3 Ekran Görüntüsü</w:t>
      </w:r>
    </w:p>
    <w:p>
      <w:pPr>
        <w:jc w:val="center"/>
      </w:pPr>
      <w:r>
        <w:drawing>
          <wp:inline xmlns:a="http://schemas.openxmlformats.org/drawingml/2006/main" xmlns:pic="http://schemas.openxmlformats.org/drawingml/2006/picture">
            <wp:extent cx="5943600" cy="5572125"/>
            <wp:docPr id="1" name="Picture 1"/>
            <wp:cNvGraphicFramePr>
              <a:graphicFrameLocks noChangeAspect="1"/>
            </wp:cNvGraphicFramePr>
            <a:graphic>
              <a:graphicData uri="http://schemas.openxmlformats.org/drawingml/2006/picture">
                <pic:pic>
                  <pic:nvPicPr>
                    <pic:cNvPr id="0" name="01_Ana_Sayfa_Tam.png"/>
                    <pic:cNvPicPr/>
                  </pic:nvPicPr>
                  <pic:blipFill>
                    <a:blip r:embed="rId9"/>
                    <a:stretch>
                      <a:fillRect/>
                    </a:stretch>
                  </pic:blipFill>
                  <pic:spPr>
                    <a:xfrm>
                      <a:off x="0" y="0"/>
                      <a:ext cx="5943600" cy="5572125"/>
                    </a:xfrm>
                    <a:prstGeom prst="rect"/>
                  </pic:spPr>
                </pic:pic>
              </a:graphicData>
            </a:graphic>
          </wp:inline>
        </w:drawing>
      </w:r>
    </w:p>
    <w:p>
      <w:pPr>
        <w:pStyle w:val="Heading3"/>
      </w:pPr>
      <w:r>
        <w:t>3.1.4 İş Kuralları</w:t>
      </w:r>
    </w:p>
    <w:p>
      <w:pPr>
        <w:pStyle w:val="ListBullet"/>
      </w:pPr>
      <w:r>
        <w:t>Dashboard verileri gerçek zamanlı olarak güncellenir</w:t>
      </w:r>
    </w:p>
    <w:p>
      <w:pPr>
        <w:pStyle w:val="ListBullet"/>
      </w:pPr>
      <w:r>
        <w:t>Kullanıcı sadece yetkili olduğu modüllerin verilerini görür</w:t>
      </w:r>
    </w:p>
    <w:p>
      <w:pPr>
        <w:pStyle w:val="ListBullet"/>
      </w:pPr>
      <w:r>
        <w:t>Kritik olaylar kırmızı renkle vurgulanır</w:t>
      </w:r>
    </w:p>
    <w:p>
      <w:pPr>
        <w:pStyle w:val="ListBullet"/>
      </w:pPr>
      <w:r>
        <w:t>Yaklaşan bakımlar 7 gün öncesinden bildirilir</w:t>
      </w:r>
    </w:p>
    <w:p>
      <w:pPr>
        <w:pStyle w:val="ListBullet"/>
      </w:pPr>
      <w:r>
        <w:t>Son güncelleme tarihi her zaman görünür olur</w:t>
      </w:r>
    </w:p>
    <w:p>
      <w:pPr>
        <w:pStyle w:val="Heading3"/>
      </w:pPr>
      <w:r>
        <w:t>3.1.5 Yetkilendirme Kuralları</w:t>
      </w:r>
    </w:p>
    <w:p>
      <w:pPr>
        <w:pStyle w:val="ListBullet"/>
      </w:pPr>
      <w:r>
        <w:t>Tüm kullanıcılar ana sayfaya erişebilir</w:t>
      </w:r>
    </w:p>
    <w:p>
      <w:pPr>
        <w:pStyle w:val="ListBullet"/>
      </w:pPr>
      <w:r>
        <w:t>Her kullanıcı sadece kendi yetki alanındaki verileri görür</w:t>
      </w:r>
    </w:p>
    <w:p>
      <w:pPr>
        <w:pStyle w:val="ListBullet"/>
      </w:pPr>
      <w:r>
        <w:t>Yöneticiler ekip üyelerinin verilerini de görür</w:t>
      </w:r>
    </w:p>
    <w:p>
      <w:pPr>
        <w:pStyle w:val="ListBullet"/>
      </w:pPr>
      <w:r>
        <w:t>SL/Mühendis grubu tüm bakım ve olay verilerine erişebilir</w:t>
      </w:r>
    </w:p>
    <w:p>
      <w:r>
        <w:br w:type="page"/>
      </w:r>
    </w:p>
    <w:p>
      <w:pPr>
        <w:pStyle w:val="Heading2"/>
      </w:pPr>
      <w:r>
        <w:t>3.2 MODÜL 2: İŞ TALEPLERİ YÖNETİMİ (JOB REQUEST MANAGEMENT)</w:t>
      </w:r>
    </w:p>
    <w:p>
      <w:pPr>
        <w:pStyle w:val="Heading3"/>
      </w:pPr>
      <w:r>
        <w:t>3.2.1 Modül Açıklaması</w:t>
      </w:r>
    </w:p>
    <w:p>
      <w:r>
        <w:t>İş Talepleri Yönetimi modülü, çalışanlardan gelen bakım, onarım ve geliştirme taleplerinin toplanması, onay süreçlerinin yönetilmesi ve çözüm sürecinin takip edilmesini sağlar. Talepler oluşturulduğunda otomatik olarak ilgili kişilere yönlendirilir ve her aşama kayıt altına alınır.</w:t>
      </w:r>
    </w:p>
    <w:p>
      <w:pPr>
        <w:pStyle w:val="Heading3"/>
      </w:pPr>
      <w:r>
        <w:t>3.2.2 Hedefler</w:t>
      </w:r>
    </w:p>
    <w:p>
      <w:pPr>
        <w:pStyle w:val="ListBullet"/>
      </w:pPr>
      <w:r>
        <w:t>Talepleri toplamak ve merkezi bir sistemde yönetmek</w:t>
      </w:r>
    </w:p>
    <w:p>
      <w:pPr>
        <w:pStyle w:val="ListBullet"/>
      </w:pPr>
      <w:r>
        <w:t>Onay süreçlerini yönetmek (Teknik Onay, İş Onayı, Maliyet Onayı)</w:t>
      </w:r>
    </w:p>
    <w:p>
      <w:pPr>
        <w:pStyle w:val="ListBullet"/>
      </w:pPr>
      <w:r>
        <w:t>Çözüm sürecini yönetmek ve sorumluları takip etmek</w:t>
      </w:r>
    </w:p>
    <w:p>
      <w:pPr>
        <w:pStyle w:val="ListBullet"/>
      </w:pPr>
      <w:r>
        <w:t>Kullanılan dolaylı malzemelerin tüketimini kaydetmek</w:t>
      </w:r>
    </w:p>
    <w:p>
      <w:pPr>
        <w:pStyle w:val="ListBullet"/>
      </w:pPr>
      <w:r>
        <w:t>Raporlama ve analiz yapmak</w:t>
      </w:r>
    </w:p>
    <w:p>
      <w:pPr>
        <w:pStyle w:val="Heading3"/>
      </w:pPr>
      <w:r>
        <w:t>3.2.3 Öncelik Seviyeleri</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Öncelik</w:t>
            </w:r>
          </w:p>
        </w:tc>
        <w:tc>
          <w:tcPr>
            <w:tcW w:type="dxa" w:w="2880"/>
            <w:shd w:fill="E20714"/>
          </w:tcPr>
          <w:p>
            <w:r>
              <w:rPr>
                <w:b/>
                <w:color w:val="FFFFFF"/>
                <w:sz w:val="20"/>
              </w:rPr>
              <w:t>Seviye</w:t>
            </w:r>
          </w:p>
        </w:tc>
        <w:tc>
          <w:tcPr>
            <w:tcW w:type="dxa" w:w="2880"/>
            <w:shd w:fill="E20714"/>
          </w:tcPr>
          <w:p>
            <w:r>
              <w:rPr>
                <w:b/>
                <w:color w:val="FFFFFF"/>
                <w:sz w:val="20"/>
              </w:rPr>
              <w:t>Açıklama</w:t>
            </w:r>
          </w:p>
        </w:tc>
      </w:tr>
      <w:tr>
        <w:tc>
          <w:tcPr>
            <w:tcW w:type="dxa" w:w="2880"/>
          </w:tcPr>
          <w:p>
            <w:r>
              <w:t>URGENT (ACİL)</w:t>
            </w:r>
          </w:p>
        </w:tc>
        <w:tc>
          <w:tcPr>
            <w:tcW w:type="dxa" w:w="2880"/>
          </w:tcPr>
          <w:p>
            <w:r>
              <w:t>Kırmızı</w:t>
            </w:r>
          </w:p>
        </w:tc>
        <w:tc>
          <w:tcPr>
            <w:tcW w:type="dxa" w:w="2880"/>
          </w:tcPr>
          <w:p>
            <w:r>
              <w:t>Üretimin durması - Halt of Production</w:t>
            </w:r>
          </w:p>
        </w:tc>
      </w:tr>
      <w:tr>
        <w:tc>
          <w:tcPr>
            <w:tcW w:type="dxa" w:w="2880"/>
          </w:tcPr>
          <w:p>
            <w:r>
              <w:t>HIGH (YÜKSEK)</w:t>
            </w:r>
          </w:p>
        </w:tc>
        <w:tc>
          <w:tcPr>
            <w:tcW w:type="dxa" w:w="2880"/>
          </w:tcPr>
          <w:p>
            <w:r>
              <w:t>Turuncu</w:t>
            </w:r>
          </w:p>
        </w:tc>
        <w:tc>
          <w:tcPr>
            <w:tcW w:type="dxa" w:w="2880"/>
          </w:tcPr>
          <w:p>
            <w:r>
              <w:t>Üretimin yavaşlaması - Slow down of production</w:t>
            </w:r>
          </w:p>
        </w:tc>
      </w:tr>
      <w:tr>
        <w:tc>
          <w:tcPr>
            <w:tcW w:type="dxa" w:w="2880"/>
          </w:tcPr>
          <w:p>
            <w:r>
              <w:t>NORMAL</w:t>
            </w:r>
          </w:p>
        </w:tc>
        <w:tc>
          <w:tcPr>
            <w:tcW w:type="dxa" w:w="2880"/>
          </w:tcPr>
          <w:p>
            <w:r>
              <w:t>Sarı</w:t>
            </w:r>
          </w:p>
        </w:tc>
        <w:tc>
          <w:tcPr>
            <w:tcW w:type="dxa" w:w="2880"/>
          </w:tcPr>
          <w:p>
            <w:r>
              <w:t>Üretim yavaşlama olasılığı - Possibility of production slow down</w:t>
            </w:r>
          </w:p>
        </w:tc>
      </w:tr>
      <w:tr>
        <w:tc>
          <w:tcPr>
            <w:tcW w:type="dxa" w:w="2880"/>
          </w:tcPr>
          <w:p>
            <w:r>
              <w:t>LOW (DÜŞÜK)</w:t>
            </w:r>
          </w:p>
        </w:tc>
        <w:tc>
          <w:tcPr>
            <w:tcW w:type="dxa" w:w="2880"/>
          </w:tcPr>
          <w:p>
            <w:r>
              <w:t>Yeşil</w:t>
            </w:r>
          </w:p>
        </w:tc>
        <w:tc>
          <w:tcPr>
            <w:tcW w:type="dxa" w:w="2880"/>
          </w:tcPr>
          <w:p>
            <w:r>
              <w:t>Kısmi verimlilik kaybı veya risk - Partial productivity loss or risk</w:t>
            </w:r>
          </w:p>
        </w:tc>
      </w:tr>
    </w:tbl>
    <w:p/>
    <w:p>
      <w:pPr>
        <w:pStyle w:val="Heading3"/>
      </w:pPr>
      <w:r>
        <w:t>3.2.4 Veri Alanları - İş Talebi (Job Request)</w:t>
      </w:r>
    </w:p>
    <w:p>
      <w:r>
        <w:rPr>
          <w:b/>
        </w:rPr>
        <w:t>İş Talebi formu toplam 36 veri alanı içermektedir: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20714"/>
          </w:tcPr>
          <w:p>
            <w:r>
              <w:rPr>
                <w:b/>
                <w:color w:val="FFFFFF"/>
                <w:sz w:val="20"/>
              </w:rPr>
              <w:t>Alan Adı</w:t>
            </w:r>
          </w:p>
        </w:tc>
        <w:tc>
          <w:tcPr>
            <w:tcW w:type="dxa" w:w="2160"/>
            <w:shd w:fill="E20714"/>
          </w:tcPr>
          <w:p>
            <w:r>
              <w:rPr>
                <w:b/>
                <w:color w:val="FFFFFF"/>
                <w:sz w:val="20"/>
              </w:rPr>
              <w:t>Tip</w:t>
            </w:r>
          </w:p>
        </w:tc>
        <w:tc>
          <w:tcPr>
            <w:tcW w:type="dxa" w:w="2160"/>
            <w:shd w:fill="E20714"/>
          </w:tcPr>
          <w:p>
            <w:r>
              <w:rPr>
                <w:b/>
                <w:color w:val="FFFFFF"/>
                <w:sz w:val="20"/>
              </w:rPr>
              <w:t>Uzunluk</w:t>
            </w:r>
          </w:p>
        </w:tc>
        <w:tc>
          <w:tcPr>
            <w:tcW w:type="dxa" w:w="2160"/>
            <w:shd w:fill="E20714"/>
          </w:tcPr>
          <w:p>
            <w:r>
              <w:rPr>
                <w:b/>
                <w:color w:val="FFFFFF"/>
                <w:sz w:val="20"/>
              </w:rPr>
              <w:t>Açıklama</w:t>
            </w:r>
          </w:p>
        </w:tc>
      </w:tr>
      <w:tr>
        <w:tc>
          <w:tcPr>
            <w:tcW w:type="dxa" w:w="2160"/>
          </w:tcPr>
          <w:p>
            <w:r>
              <w:t>Request Id</w:t>
            </w:r>
          </w:p>
        </w:tc>
        <w:tc>
          <w:tcPr>
            <w:tcW w:type="dxa" w:w="2160"/>
          </w:tcPr>
          <w:p>
            <w:r>
              <w:t>integer</w:t>
            </w:r>
          </w:p>
        </w:tc>
        <w:tc>
          <w:tcPr>
            <w:tcW w:type="dxa" w:w="2160"/>
          </w:tcPr>
          <w:p>
            <w:r>
              <w:t>8</w:t>
            </w:r>
          </w:p>
        </w:tc>
        <w:tc>
          <w:tcPr>
            <w:tcW w:type="dxa" w:w="2160"/>
          </w:tcPr>
          <w:p>
            <w:r>
              <w:t>-</w:t>
            </w:r>
          </w:p>
        </w:tc>
      </w:tr>
      <w:tr>
        <w:tc>
          <w:tcPr>
            <w:tcW w:type="dxa" w:w="2160"/>
          </w:tcPr>
          <w:p>
            <w:r>
              <w:t>Request Title</w:t>
            </w:r>
          </w:p>
        </w:tc>
        <w:tc>
          <w:tcPr>
            <w:tcW w:type="dxa" w:w="2160"/>
          </w:tcPr>
          <w:p>
            <w:r>
              <w:t>text</w:t>
            </w:r>
          </w:p>
        </w:tc>
        <w:tc>
          <w:tcPr>
            <w:tcW w:type="dxa" w:w="2160"/>
          </w:tcPr>
          <w:p>
            <w:r>
              <w:t>128</w:t>
            </w:r>
          </w:p>
        </w:tc>
        <w:tc>
          <w:tcPr>
            <w:tcW w:type="dxa" w:w="2160"/>
          </w:tcPr>
          <w:p>
            <w:r>
              <w:t>-</w:t>
            </w:r>
          </w:p>
        </w:tc>
      </w:tr>
      <w:tr>
        <w:tc>
          <w:tcPr>
            <w:tcW w:type="dxa" w:w="2160"/>
          </w:tcPr>
          <w:p>
            <w:r>
              <w:t>Request Description</w:t>
            </w:r>
          </w:p>
        </w:tc>
        <w:tc>
          <w:tcPr>
            <w:tcW w:type="dxa" w:w="2160"/>
          </w:tcPr>
          <w:p>
            <w:r>
              <w:t>text</w:t>
            </w:r>
          </w:p>
        </w:tc>
        <w:tc>
          <w:tcPr>
            <w:tcW w:type="dxa" w:w="2160"/>
          </w:tcPr>
          <w:p>
            <w:r>
              <w:t>1024</w:t>
            </w:r>
          </w:p>
        </w:tc>
        <w:tc>
          <w:tcPr>
            <w:tcW w:type="dxa" w:w="2160"/>
          </w:tcPr>
          <w:p>
            <w:r>
              <w:t>-</w:t>
            </w:r>
          </w:p>
        </w:tc>
      </w:tr>
      <w:tr>
        <w:tc>
          <w:tcPr>
            <w:tcW w:type="dxa" w:w="2160"/>
          </w:tcPr>
          <w:p>
            <w:r>
              <w:t>Asset Id</w:t>
            </w:r>
          </w:p>
        </w:tc>
        <w:tc>
          <w:tcPr>
            <w:tcW w:type="dxa" w:w="2160"/>
          </w:tcPr>
          <w:p>
            <w:r>
              <w:t>integer</w:t>
            </w:r>
          </w:p>
        </w:tc>
        <w:tc>
          <w:tcPr>
            <w:tcW w:type="dxa" w:w="2160"/>
          </w:tcPr>
          <w:p>
            <w:r>
              <w:t>8</w:t>
            </w:r>
          </w:p>
        </w:tc>
        <w:tc>
          <w:tcPr>
            <w:tcW w:type="dxa" w:w="2160"/>
          </w:tcPr>
          <w:p>
            <w:r>
              <w:t>-</w:t>
            </w:r>
          </w:p>
        </w:tc>
      </w:tr>
      <w:tr>
        <w:tc>
          <w:tcPr>
            <w:tcW w:type="dxa" w:w="2160"/>
          </w:tcPr>
          <w:p>
            <w:r>
              <w:t>Cost</w:t>
            </w:r>
          </w:p>
        </w:tc>
        <w:tc>
          <w:tcPr>
            <w:tcW w:type="dxa" w:w="2160"/>
          </w:tcPr>
          <w:p>
            <w:r>
              <w:t>float</w:t>
            </w:r>
          </w:p>
        </w:tc>
        <w:tc>
          <w:tcPr>
            <w:tcW w:type="dxa" w:w="2160"/>
          </w:tcPr>
          <w:p>
            <w:r>
              <w:t>16</w:t>
            </w:r>
          </w:p>
        </w:tc>
        <w:tc>
          <w:tcPr>
            <w:tcW w:type="dxa" w:w="2160"/>
          </w:tcPr>
          <w:p>
            <w:r>
              <w:t>-</w:t>
            </w:r>
          </w:p>
        </w:tc>
      </w:tr>
      <w:tr>
        <w:tc>
          <w:tcPr>
            <w:tcW w:type="dxa" w:w="2160"/>
          </w:tcPr>
          <w:p>
            <w:r>
              <w:t>Cost Currency</w:t>
            </w:r>
          </w:p>
        </w:tc>
        <w:tc>
          <w:tcPr>
            <w:tcW w:type="dxa" w:w="2160"/>
          </w:tcPr>
          <w:p>
            <w:r>
              <w:t>text</w:t>
            </w:r>
          </w:p>
        </w:tc>
        <w:tc>
          <w:tcPr>
            <w:tcW w:type="dxa" w:w="2160"/>
          </w:tcPr>
          <w:p>
            <w:r>
              <w:t>3</w:t>
            </w:r>
          </w:p>
        </w:tc>
        <w:tc>
          <w:tcPr>
            <w:tcW w:type="dxa" w:w="2160"/>
          </w:tcPr>
          <w:p>
            <w:r>
              <w:t>-</w:t>
            </w:r>
          </w:p>
        </w:tc>
      </w:tr>
      <w:tr>
        <w:tc>
          <w:tcPr>
            <w:tcW w:type="dxa" w:w="2160"/>
          </w:tcPr>
          <w:p>
            <w:r>
              <w:t>Business Approval</w:t>
            </w:r>
          </w:p>
        </w:tc>
        <w:tc>
          <w:tcPr>
            <w:tcW w:type="dxa" w:w="2160"/>
          </w:tcPr>
          <w:p>
            <w:r>
              <w:t>bool</w:t>
            </w:r>
          </w:p>
        </w:tc>
        <w:tc>
          <w:tcPr>
            <w:tcW w:type="dxa" w:w="2160"/>
          </w:tcPr>
          <w:p>
            <w:r>
              <w:t>1</w:t>
            </w:r>
          </w:p>
        </w:tc>
        <w:tc>
          <w:tcPr>
            <w:tcW w:type="dxa" w:w="2160"/>
          </w:tcPr>
          <w:p>
            <w:r>
              <w:t>-</w:t>
            </w:r>
          </w:p>
        </w:tc>
      </w:tr>
      <w:tr>
        <w:tc>
          <w:tcPr>
            <w:tcW w:type="dxa" w:w="2160"/>
          </w:tcPr>
          <w:p>
            <w:r>
              <w:t>Cost Approval</w:t>
            </w:r>
          </w:p>
        </w:tc>
        <w:tc>
          <w:tcPr>
            <w:tcW w:type="dxa" w:w="2160"/>
          </w:tcPr>
          <w:p>
            <w:r>
              <w:t>bool</w:t>
            </w:r>
          </w:p>
        </w:tc>
        <w:tc>
          <w:tcPr>
            <w:tcW w:type="dxa" w:w="2160"/>
          </w:tcPr>
          <w:p>
            <w:r>
              <w:t>1</w:t>
            </w:r>
          </w:p>
        </w:tc>
        <w:tc>
          <w:tcPr>
            <w:tcW w:type="dxa" w:w="2160"/>
          </w:tcPr>
          <w:p>
            <w:r>
              <w:t>-</w:t>
            </w:r>
          </w:p>
        </w:tc>
      </w:tr>
      <w:tr>
        <w:tc>
          <w:tcPr>
            <w:tcW w:type="dxa" w:w="2160"/>
          </w:tcPr>
          <w:p>
            <w:r>
              <w:t>Technical Approval</w:t>
            </w:r>
          </w:p>
        </w:tc>
        <w:tc>
          <w:tcPr>
            <w:tcW w:type="dxa" w:w="2160"/>
          </w:tcPr>
          <w:p>
            <w:r>
              <w:t>bool</w:t>
            </w:r>
          </w:p>
        </w:tc>
        <w:tc>
          <w:tcPr>
            <w:tcW w:type="dxa" w:w="2160"/>
          </w:tcPr>
          <w:p>
            <w:r>
              <w:t>1</w:t>
            </w:r>
          </w:p>
        </w:tc>
        <w:tc>
          <w:tcPr>
            <w:tcW w:type="dxa" w:w="2160"/>
          </w:tcPr>
          <w:p>
            <w:r>
              <w:t>-</w:t>
            </w:r>
          </w:p>
        </w:tc>
      </w:tr>
      <w:tr>
        <w:tc>
          <w:tcPr>
            <w:tcW w:type="dxa" w:w="2160"/>
          </w:tcPr>
          <w:p>
            <w:r>
              <w:t>Job Request Finish Approval</w:t>
            </w:r>
          </w:p>
        </w:tc>
        <w:tc>
          <w:tcPr>
            <w:tcW w:type="dxa" w:w="2160"/>
          </w:tcPr>
          <w:p>
            <w:r>
              <w:t>bool</w:t>
            </w:r>
          </w:p>
        </w:tc>
        <w:tc>
          <w:tcPr>
            <w:tcW w:type="dxa" w:w="2160"/>
          </w:tcPr>
          <w:p>
            <w:r>
              <w:t>1</w:t>
            </w:r>
          </w:p>
        </w:tc>
        <w:tc>
          <w:tcPr>
            <w:tcW w:type="dxa" w:w="2160"/>
          </w:tcPr>
          <w:p>
            <w:r>
              <w:t>-</w:t>
            </w:r>
          </w:p>
        </w:tc>
      </w:tr>
      <w:tr>
        <w:tc>
          <w:tcPr>
            <w:tcW w:type="dxa" w:w="2160"/>
          </w:tcPr>
          <w:p>
            <w:r>
              <w:t>Business Approval Date Time</w:t>
            </w:r>
          </w:p>
        </w:tc>
        <w:tc>
          <w:tcPr>
            <w:tcW w:type="dxa" w:w="2160"/>
          </w:tcPr>
          <w:p>
            <w:r>
              <w:t>date time</w:t>
            </w:r>
          </w:p>
        </w:tc>
        <w:tc>
          <w:tcPr>
            <w:tcW w:type="dxa" w:w="2160"/>
          </w:tcPr>
          <w:p>
            <w:r>
              <w:t>-</w:t>
            </w:r>
          </w:p>
        </w:tc>
        <w:tc>
          <w:tcPr>
            <w:tcW w:type="dxa" w:w="2160"/>
          </w:tcPr>
          <w:p>
            <w:r>
              <w:t>-</w:t>
            </w:r>
          </w:p>
        </w:tc>
      </w:tr>
      <w:tr>
        <w:tc>
          <w:tcPr>
            <w:tcW w:type="dxa" w:w="2160"/>
          </w:tcPr>
          <w:p>
            <w:r>
              <w:t>Cost Approval Date Time</w:t>
            </w:r>
          </w:p>
        </w:tc>
        <w:tc>
          <w:tcPr>
            <w:tcW w:type="dxa" w:w="2160"/>
          </w:tcPr>
          <w:p>
            <w:r>
              <w:t>date time</w:t>
            </w:r>
          </w:p>
        </w:tc>
        <w:tc>
          <w:tcPr>
            <w:tcW w:type="dxa" w:w="2160"/>
          </w:tcPr>
          <w:p>
            <w:r>
              <w:t>-</w:t>
            </w:r>
          </w:p>
        </w:tc>
        <w:tc>
          <w:tcPr>
            <w:tcW w:type="dxa" w:w="2160"/>
          </w:tcPr>
          <w:p>
            <w:r>
              <w:t>-</w:t>
            </w:r>
          </w:p>
        </w:tc>
      </w:tr>
      <w:tr>
        <w:tc>
          <w:tcPr>
            <w:tcW w:type="dxa" w:w="2160"/>
          </w:tcPr>
          <w:p>
            <w:r>
              <w:t>Technical Approval Date Time</w:t>
            </w:r>
          </w:p>
        </w:tc>
        <w:tc>
          <w:tcPr>
            <w:tcW w:type="dxa" w:w="2160"/>
          </w:tcPr>
          <w:p>
            <w:r>
              <w:t>date time</w:t>
            </w:r>
          </w:p>
        </w:tc>
        <w:tc>
          <w:tcPr>
            <w:tcW w:type="dxa" w:w="2160"/>
          </w:tcPr>
          <w:p>
            <w:r>
              <w:t>-</w:t>
            </w:r>
          </w:p>
        </w:tc>
        <w:tc>
          <w:tcPr>
            <w:tcW w:type="dxa" w:w="2160"/>
          </w:tcPr>
          <w:p>
            <w:r>
              <w:t>-</w:t>
            </w:r>
          </w:p>
        </w:tc>
      </w:tr>
      <w:tr>
        <w:tc>
          <w:tcPr>
            <w:tcW w:type="dxa" w:w="2160"/>
          </w:tcPr>
          <w:p>
            <w:r>
              <w:t>Job Request Finish Approval Date Time</w:t>
            </w:r>
          </w:p>
        </w:tc>
        <w:tc>
          <w:tcPr>
            <w:tcW w:type="dxa" w:w="2160"/>
          </w:tcPr>
          <w:p>
            <w:r>
              <w:t>date time</w:t>
            </w:r>
          </w:p>
        </w:tc>
        <w:tc>
          <w:tcPr>
            <w:tcW w:type="dxa" w:w="2160"/>
          </w:tcPr>
          <w:p>
            <w:r>
              <w:t>-</w:t>
            </w:r>
          </w:p>
        </w:tc>
        <w:tc>
          <w:tcPr>
            <w:tcW w:type="dxa" w:w="2160"/>
          </w:tcPr>
          <w:p>
            <w:r>
              <w:t>-</w:t>
            </w:r>
          </w:p>
        </w:tc>
      </w:tr>
      <w:tr>
        <w:tc>
          <w:tcPr>
            <w:tcW w:type="dxa" w:w="2160"/>
          </w:tcPr>
          <w:p>
            <w:r>
              <w:t>Business Approver</w:t>
            </w:r>
          </w:p>
        </w:tc>
        <w:tc>
          <w:tcPr>
            <w:tcW w:type="dxa" w:w="2160"/>
          </w:tcPr>
          <w:p>
            <w:r>
              <w:t>integer</w:t>
            </w:r>
          </w:p>
        </w:tc>
        <w:tc>
          <w:tcPr>
            <w:tcW w:type="dxa" w:w="2160"/>
          </w:tcPr>
          <w:p>
            <w:r>
              <w:t>8</w:t>
            </w:r>
          </w:p>
        </w:tc>
        <w:tc>
          <w:tcPr>
            <w:tcW w:type="dxa" w:w="2160"/>
          </w:tcPr>
          <w:p>
            <w:r>
              <w:t>-</w:t>
            </w:r>
          </w:p>
        </w:tc>
      </w:tr>
      <w:tr>
        <w:tc>
          <w:tcPr>
            <w:tcW w:type="dxa" w:w="2160"/>
          </w:tcPr>
          <w:p>
            <w:r>
              <w:t>Cost Approver</w:t>
            </w:r>
          </w:p>
        </w:tc>
        <w:tc>
          <w:tcPr>
            <w:tcW w:type="dxa" w:w="2160"/>
          </w:tcPr>
          <w:p>
            <w:r>
              <w:t>integer</w:t>
            </w:r>
          </w:p>
        </w:tc>
        <w:tc>
          <w:tcPr>
            <w:tcW w:type="dxa" w:w="2160"/>
          </w:tcPr>
          <w:p>
            <w:r>
              <w:t>8</w:t>
            </w:r>
          </w:p>
        </w:tc>
        <w:tc>
          <w:tcPr>
            <w:tcW w:type="dxa" w:w="2160"/>
          </w:tcPr>
          <w:p>
            <w:r>
              <w:t>-</w:t>
            </w:r>
          </w:p>
        </w:tc>
      </w:tr>
      <w:tr>
        <w:tc>
          <w:tcPr>
            <w:tcW w:type="dxa" w:w="2160"/>
          </w:tcPr>
          <w:p>
            <w:r>
              <w:t>Technical Approver</w:t>
            </w:r>
          </w:p>
        </w:tc>
        <w:tc>
          <w:tcPr>
            <w:tcW w:type="dxa" w:w="2160"/>
          </w:tcPr>
          <w:p>
            <w:r>
              <w:t>integer</w:t>
            </w:r>
          </w:p>
        </w:tc>
        <w:tc>
          <w:tcPr>
            <w:tcW w:type="dxa" w:w="2160"/>
          </w:tcPr>
          <w:p>
            <w:r>
              <w:t>8</w:t>
            </w:r>
          </w:p>
        </w:tc>
        <w:tc>
          <w:tcPr>
            <w:tcW w:type="dxa" w:w="2160"/>
          </w:tcPr>
          <w:p>
            <w:r>
              <w:t>-</w:t>
            </w:r>
          </w:p>
        </w:tc>
      </w:tr>
      <w:tr>
        <w:tc>
          <w:tcPr>
            <w:tcW w:type="dxa" w:w="2160"/>
          </w:tcPr>
          <w:p>
            <w:r>
              <w:t>Job Request Finish decision taker</w:t>
            </w:r>
          </w:p>
        </w:tc>
        <w:tc>
          <w:tcPr>
            <w:tcW w:type="dxa" w:w="2160"/>
          </w:tcPr>
          <w:p>
            <w:r>
              <w:t>integer</w:t>
            </w:r>
          </w:p>
        </w:tc>
        <w:tc>
          <w:tcPr>
            <w:tcW w:type="dxa" w:w="2160"/>
          </w:tcPr>
          <w:p>
            <w:r>
              <w:t>8</w:t>
            </w:r>
          </w:p>
        </w:tc>
        <w:tc>
          <w:tcPr>
            <w:tcW w:type="dxa" w:w="2160"/>
          </w:tcPr>
          <w:p>
            <w:r>
              <w:t>-</w:t>
            </w:r>
          </w:p>
        </w:tc>
      </w:tr>
      <w:tr>
        <w:tc>
          <w:tcPr>
            <w:tcW w:type="dxa" w:w="2160"/>
          </w:tcPr>
          <w:p>
            <w:r>
              <w:t>Solution Responsible</w:t>
            </w:r>
          </w:p>
        </w:tc>
        <w:tc>
          <w:tcPr>
            <w:tcW w:type="dxa" w:w="2160"/>
          </w:tcPr>
          <w:p>
            <w:r>
              <w:t>integer</w:t>
            </w:r>
          </w:p>
        </w:tc>
        <w:tc>
          <w:tcPr>
            <w:tcW w:type="dxa" w:w="2160"/>
          </w:tcPr>
          <w:p>
            <w:r>
              <w:t>8</w:t>
            </w:r>
          </w:p>
        </w:tc>
        <w:tc>
          <w:tcPr>
            <w:tcW w:type="dxa" w:w="2160"/>
          </w:tcPr>
          <w:p>
            <w:r>
              <w:t>-</w:t>
            </w:r>
          </w:p>
        </w:tc>
      </w:tr>
      <w:tr>
        <w:tc>
          <w:tcPr>
            <w:tcW w:type="dxa" w:w="2160"/>
          </w:tcPr>
          <w:p>
            <w:r>
              <w:t>Location</w:t>
            </w:r>
          </w:p>
        </w:tc>
        <w:tc>
          <w:tcPr>
            <w:tcW w:type="dxa" w:w="2160"/>
          </w:tcPr>
          <w:p>
            <w:r>
              <w:t>integer</w:t>
            </w:r>
          </w:p>
        </w:tc>
        <w:tc>
          <w:tcPr>
            <w:tcW w:type="dxa" w:w="2160"/>
          </w:tcPr>
          <w:p>
            <w:r>
              <w:t>4</w:t>
            </w:r>
          </w:p>
        </w:tc>
        <w:tc>
          <w:tcPr>
            <w:tcW w:type="dxa" w:w="2160"/>
          </w:tcPr>
          <w:p>
            <w:r>
              <w:t>-</w:t>
            </w:r>
          </w:p>
        </w:tc>
      </w:tr>
      <w:tr>
        <w:tc>
          <w:tcPr>
            <w:tcW w:type="dxa" w:w="2160"/>
          </w:tcPr>
          <w:p>
            <w:r>
              <w:t>Location sub unit 1</w:t>
            </w:r>
          </w:p>
        </w:tc>
        <w:tc>
          <w:tcPr>
            <w:tcW w:type="dxa" w:w="2160"/>
          </w:tcPr>
          <w:p>
            <w:r>
              <w:t>integer</w:t>
            </w:r>
          </w:p>
        </w:tc>
        <w:tc>
          <w:tcPr>
            <w:tcW w:type="dxa" w:w="2160"/>
          </w:tcPr>
          <w:p>
            <w:r>
              <w:t>4</w:t>
            </w:r>
          </w:p>
        </w:tc>
        <w:tc>
          <w:tcPr>
            <w:tcW w:type="dxa" w:w="2160"/>
          </w:tcPr>
          <w:p>
            <w:r>
              <w:t>-</w:t>
            </w:r>
          </w:p>
        </w:tc>
      </w:tr>
      <w:tr>
        <w:tc>
          <w:tcPr>
            <w:tcW w:type="dxa" w:w="2160"/>
          </w:tcPr>
          <w:p>
            <w:r>
              <w:t>Location sub unit 2</w:t>
            </w:r>
          </w:p>
        </w:tc>
        <w:tc>
          <w:tcPr>
            <w:tcW w:type="dxa" w:w="2160"/>
          </w:tcPr>
          <w:p>
            <w:r>
              <w:t>integer</w:t>
            </w:r>
          </w:p>
        </w:tc>
        <w:tc>
          <w:tcPr>
            <w:tcW w:type="dxa" w:w="2160"/>
          </w:tcPr>
          <w:p>
            <w:r>
              <w:t>4</w:t>
            </w:r>
          </w:p>
        </w:tc>
        <w:tc>
          <w:tcPr>
            <w:tcW w:type="dxa" w:w="2160"/>
          </w:tcPr>
          <w:p>
            <w:r>
              <w:t>-</w:t>
            </w:r>
          </w:p>
        </w:tc>
      </w:tr>
      <w:tr>
        <w:tc>
          <w:tcPr>
            <w:tcW w:type="dxa" w:w="2160"/>
          </w:tcPr>
          <w:p>
            <w:r>
              <w:t>SAP Asset number</w:t>
            </w:r>
          </w:p>
        </w:tc>
        <w:tc>
          <w:tcPr>
            <w:tcW w:type="dxa" w:w="2160"/>
          </w:tcPr>
          <w:p>
            <w:r>
              <w:t>integer</w:t>
            </w:r>
          </w:p>
        </w:tc>
        <w:tc>
          <w:tcPr>
            <w:tcW w:type="dxa" w:w="2160"/>
          </w:tcPr>
          <w:p>
            <w:r>
              <w:t>8</w:t>
            </w:r>
          </w:p>
        </w:tc>
        <w:tc>
          <w:tcPr>
            <w:tcW w:type="dxa" w:w="2160"/>
          </w:tcPr>
          <w:p>
            <w:r>
              <w:t>-</w:t>
            </w:r>
          </w:p>
        </w:tc>
      </w:tr>
      <w:tr>
        <w:tc>
          <w:tcPr>
            <w:tcW w:type="dxa" w:w="2160"/>
          </w:tcPr>
          <w:p>
            <w:r>
              <w:t>Maintenance asset number</w:t>
            </w:r>
          </w:p>
        </w:tc>
        <w:tc>
          <w:tcPr>
            <w:tcW w:type="dxa" w:w="2160"/>
          </w:tcPr>
          <w:p>
            <w:r>
              <w:t>integer</w:t>
            </w:r>
          </w:p>
        </w:tc>
        <w:tc>
          <w:tcPr>
            <w:tcW w:type="dxa" w:w="2160"/>
          </w:tcPr>
          <w:p>
            <w:r>
              <w:t>8</w:t>
            </w:r>
          </w:p>
        </w:tc>
        <w:tc>
          <w:tcPr>
            <w:tcW w:type="dxa" w:w="2160"/>
          </w:tcPr>
          <w:p>
            <w:r>
              <w:t>-</w:t>
            </w:r>
          </w:p>
        </w:tc>
      </w:tr>
      <w:tr>
        <w:tc>
          <w:tcPr>
            <w:tcW w:type="dxa" w:w="2160"/>
          </w:tcPr>
          <w:p>
            <w:r>
              <w:t>Priority</w:t>
            </w:r>
          </w:p>
        </w:tc>
        <w:tc>
          <w:tcPr>
            <w:tcW w:type="dxa" w:w="2160"/>
          </w:tcPr>
          <w:p>
            <w:r>
              <w:t>integer</w:t>
            </w:r>
          </w:p>
        </w:tc>
        <w:tc>
          <w:tcPr>
            <w:tcW w:type="dxa" w:w="2160"/>
          </w:tcPr>
          <w:p>
            <w:r>
              <w:t>2</w:t>
            </w:r>
          </w:p>
        </w:tc>
        <w:tc>
          <w:tcPr>
            <w:tcW w:type="dxa" w:w="2160"/>
          </w:tcPr>
          <w:p>
            <w:r>
              <w:t>-</w:t>
            </w:r>
          </w:p>
        </w:tc>
      </w:tr>
      <w:tr>
        <w:tc>
          <w:tcPr>
            <w:tcW w:type="dxa" w:w="2160"/>
          </w:tcPr>
          <w:p>
            <w:r>
              <w:t>Request reason</w:t>
            </w:r>
          </w:p>
        </w:tc>
        <w:tc>
          <w:tcPr>
            <w:tcW w:type="dxa" w:w="2160"/>
          </w:tcPr>
          <w:p>
            <w:r>
              <w:t>text</w:t>
            </w:r>
          </w:p>
        </w:tc>
        <w:tc>
          <w:tcPr>
            <w:tcW w:type="dxa" w:w="2160"/>
          </w:tcPr>
          <w:p>
            <w:r>
              <w:t>512</w:t>
            </w:r>
          </w:p>
        </w:tc>
        <w:tc>
          <w:tcPr>
            <w:tcW w:type="dxa" w:w="2160"/>
          </w:tcPr>
          <w:p>
            <w:r>
              <w:t>-</w:t>
            </w:r>
          </w:p>
        </w:tc>
      </w:tr>
      <w:tr>
        <w:tc>
          <w:tcPr>
            <w:tcW w:type="dxa" w:w="2160"/>
          </w:tcPr>
          <w:p>
            <w:r>
              <w:t>Rejection type</w:t>
            </w:r>
          </w:p>
        </w:tc>
        <w:tc>
          <w:tcPr>
            <w:tcW w:type="dxa" w:w="2160"/>
          </w:tcPr>
          <w:p>
            <w:r>
              <w:t>char</w:t>
            </w:r>
          </w:p>
        </w:tc>
        <w:tc>
          <w:tcPr>
            <w:tcW w:type="dxa" w:w="2160"/>
          </w:tcPr>
          <w:p>
            <w:r>
              <w:t>1</w:t>
            </w:r>
          </w:p>
        </w:tc>
        <w:tc>
          <w:tcPr>
            <w:tcW w:type="dxa" w:w="2160"/>
          </w:tcPr>
          <w:p>
            <w:r>
              <w:t>-</w:t>
            </w:r>
          </w:p>
        </w:tc>
      </w:tr>
      <w:tr>
        <w:tc>
          <w:tcPr>
            <w:tcW w:type="dxa" w:w="2160"/>
          </w:tcPr>
          <w:p>
            <w:r>
              <w:t>Rejection date time</w:t>
            </w:r>
          </w:p>
        </w:tc>
        <w:tc>
          <w:tcPr>
            <w:tcW w:type="dxa" w:w="2160"/>
          </w:tcPr>
          <w:p>
            <w:r>
              <w:t>date time</w:t>
            </w:r>
          </w:p>
        </w:tc>
        <w:tc>
          <w:tcPr>
            <w:tcW w:type="dxa" w:w="2160"/>
          </w:tcPr>
          <w:p>
            <w:r>
              <w:t>-</w:t>
            </w:r>
          </w:p>
        </w:tc>
        <w:tc>
          <w:tcPr>
            <w:tcW w:type="dxa" w:w="2160"/>
          </w:tcPr>
          <w:p>
            <w:r>
              <w:t>-</w:t>
            </w:r>
          </w:p>
        </w:tc>
      </w:tr>
      <w:tr>
        <w:tc>
          <w:tcPr>
            <w:tcW w:type="dxa" w:w="2160"/>
          </w:tcPr>
          <w:p>
            <w:r>
              <w:t>Rejected by</w:t>
            </w:r>
          </w:p>
        </w:tc>
        <w:tc>
          <w:tcPr>
            <w:tcW w:type="dxa" w:w="2160"/>
          </w:tcPr>
          <w:p>
            <w:r>
              <w:t>integer</w:t>
            </w:r>
          </w:p>
        </w:tc>
        <w:tc>
          <w:tcPr>
            <w:tcW w:type="dxa" w:w="2160"/>
          </w:tcPr>
          <w:p>
            <w:r>
              <w:t>8</w:t>
            </w:r>
          </w:p>
        </w:tc>
        <w:tc>
          <w:tcPr>
            <w:tcW w:type="dxa" w:w="2160"/>
          </w:tcPr>
          <w:p>
            <w:r>
              <w:t>-</w:t>
            </w:r>
          </w:p>
        </w:tc>
      </w:tr>
      <w:tr>
        <w:tc>
          <w:tcPr>
            <w:tcW w:type="dxa" w:w="2160"/>
          </w:tcPr>
          <w:p>
            <w:r>
              <w:t>Rejection explanation</w:t>
            </w:r>
          </w:p>
        </w:tc>
        <w:tc>
          <w:tcPr>
            <w:tcW w:type="dxa" w:w="2160"/>
          </w:tcPr>
          <w:p>
            <w:r>
              <w:t>text</w:t>
            </w:r>
          </w:p>
        </w:tc>
        <w:tc>
          <w:tcPr>
            <w:tcW w:type="dxa" w:w="2160"/>
          </w:tcPr>
          <w:p>
            <w:r>
              <w:t>512</w:t>
            </w:r>
          </w:p>
        </w:tc>
        <w:tc>
          <w:tcPr>
            <w:tcW w:type="dxa" w:w="2160"/>
          </w:tcPr>
          <w:p>
            <w:r>
              <w:t>-</w:t>
            </w:r>
          </w:p>
        </w:tc>
      </w:tr>
      <w:tr>
        <w:tc>
          <w:tcPr>
            <w:tcW w:type="dxa" w:w="2160"/>
          </w:tcPr>
          <w:p>
            <w:r>
              <w:t>Current Assignee</w:t>
            </w:r>
          </w:p>
        </w:tc>
        <w:tc>
          <w:tcPr>
            <w:tcW w:type="dxa" w:w="2160"/>
          </w:tcPr>
          <w:p>
            <w:r>
              <w:t>integer</w:t>
            </w:r>
          </w:p>
        </w:tc>
        <w:tc>
          <w:tcPr>
            <w:tcW w:type="dxa" w:w="2160"/>
          </w:tcPr>
          <w:p>
            <w:r>
              <w:t>8</w:t>
            </w:r>
          </w:p>
        </w:tc>
        <w:tc>
          <w:tcPr>
            <w:tcW w:type="dxa" w:w="2160"/>
          </w:tcPr>
          <w:p>
            <w:r>
              <w:t>-</w:t>
            </w:r>
          </w:p>
        </w:tc>
      </w:tr>
      <w:tr>
        <w:tc>
          <w:tcPr>
            <w:tcW w:type="dxa" w:w="2160"/>
          </w:tcPr>
          <w:p>
            <w:r>
              <w:t>Last update date time</w:t>
            </w:r>
          </w:p>
        </w:tc>
        <w:tc>
          <w:tcPr>
            <w:tcW w:type="dxa" w:w="2160"/>
          </w:tcPr>
          <w:p>
            <w:r>
              <w:t>date time</w:t>
            </w:r>
          </w:p>
        </w:tc>
        <w:tc>
          <w:tcPr>
            <w:tcW w:type="dxa" w:w="2160"/>
          </w:tcPr>
          <w:p>
            <w:r>
              <w:t>-</w:t>
            </w:r>
          </w:p>
        </w:tc>
        <w:tc>
          <w:tcPr>
            <w:tcW w:type="dxa" w:w="2160"/>
          </w:tcPr>
          <w:p>
            <w:r>
              <w:t>-</w:t>
            </w:r>
          </w:p>
        </w:tc>
      </w:tr>
      <w:tr>
        <w:tc>
          <w:tcPr>
            <w:tcW w:type="dxa" w:w="2160"/>
          </w:tcPr>
          <w:p>
            <w:r>
              <w:t>Last update by</w:t>
            </w:r>
          </w:p>
        </w:tc>
        <w:tc>
          <w:tcPr>
            <w:tcW w:type="dxa" w:w="2160"/>
          </w:tcPr>
          <w:p>
            <w:r>
              <w:t>integer</w:t>
            </w:r>
          </w:p>
        </w:tc>
        <w:tc>
          <w:tcPr>
            <w:tcW w:type="dxa" w:w="2160"/>
          </w:tcPr>
          <w:p>
            <w:r>
              <w:t>8</w:t>
            </w:r>
          </w:p>
        </w:tc>
        <w:tc>
          <w:tcPr>
            <w:tcW w:type="dxa" w:w="2160"/>
          </w:tcPr>
          <w:p>
            <w:r>
              <w:t>-</w:t>
            </w:r>
          </w:p>
        </w:tc>
      </w:tr>
      <w:tr>
        <w:tc>
          <w:tcPr>
            <w:tcW w:type="dxa" w:w="2160"/>
          </w:tcPr>
          <w:p>
            <w:r>
              <w:t>Record status</w:t>
            </w:r>
          </w:p>
        </w:tc>
        <w:tc>
          <w:tcPr>
            <w:tcW w:type="dxa" w:w="2160"/>
          </w:tcPr>
          <w:p>
            <w:r>
              <w:t>integer</w:t>
            </w:r>
          </w:p>
        </w:tc>
        <w:tc>
          <w:tcPr>
            <w:tcW w:type="dxa" w:w="2160"/>
          </w:tcPr>
          <w:p>
            <w:r>
              <w:t>4</w:t>
            </w:r>
          </w:p>
        </w:tc>
        <w:tc>
          <w:tcPr>
            <w:tcW w:type="dxa" w:w="2160"/>
          </w:tcPr>
          <w:p>
            <w:r>
              <w:t>-</w:t>
            </w:r>
          </w:p>
        </w:tc>
      </w:tr>
      <w:tr>
        <w:tc>
          <w:tcPr>
            <w:tcW w:type="dxa" w:w="2160"/>
          </w:tcPr>
          <w:p>
            <w:r>
              <w:t>Document Group Id</w:t>
            </w:r>
          </w:p>
        </w:tc>
        <w:tc>
          <w:tcPr>
            <w:tcW w:type="dxa" w:w="2160"/>
          </w:tcPr>
          <w:p>
            <w:r>
              <w:t>integer</w:t>
            </w:r>
          </w:p>
        </w:tc>
        <w:tc>
          <w:tcPr>
            <w:tcW w:type="dxa" w:w="2160"/>
          </w:tcPr>
          <w:p>
            <w:r>
              <w:t>8</w:t>
            </w:r>
          </w:p>
        </w:tc>
        <w:tc>
          <w:tcPr>
            <w:tcW w:type="dxa" w:w="2160"/>
          </w:tcPr>
          <w:p>
            <w:r>
              <w:t>-</w:t>
            </w:r>
          </w:p>
        </w:tc>
      </w:tr>
    </w:tbl>
    <w:p/>
    <w:p>
      <w:pPr>
        <w:pStyle w:val="Heading3"/>
      </w:pPr>
      <w:r>
        <w:t>3.2.5 Ekran Görüntüleri</w:t>
      </w:r>
    </w:p>
    <w:p>
      <w:r>
        <w:rPr>
          <w:b/>
        </w:rPr>
        <w:t>Liste Görünümü:</w:t>
      </w:r>
    </w:p>
    <w:p>
      <w:pPr>
        <w:jc w:val="center"/>
      </w:pPr>
      <w:r>
        <w:drawing>
          <wp:inline xmlns:a="http://schemas.openxmlformats.org/drawingml/2006/main" xmlns:pic="http://schemas.openxmlformats.org/drawingml/2006/picture">
            <wp:extent cx="5943600" cy="7429500"/>
            <wp:docPr id="2" name="Picture 2"/>
            <wp:cNvGraphicFramePr>
              <a:graphicFrameLocks noChangeAspect="1"/>
            </wp:cNvGraphicFramePr>
            <a:graphic>
              <a:graphicData uri="http://schemas.openxmlformats.org/drawingml/2006/picture">
                <pic:pic>
                  <pic:nvPicPr>
                    <pic:cNvPr id="0" name="02_Is_Talepleri_Tam.png"/>
                    <pic:cNvPicPr/>
                  </pic:nvPicPr>
                  <pic:blipFill>
                    <a:blip r:embed="rId10"/>
                    <a:stretch>
                      <a:fillRect/>
                    </a:stretch>
                  </pic:blipFill>
                  <pic:spPr>
                    <a:xfrm>
                      <a:off x="0" y="0"/>
                      <a:ext cx="5943600" cy="7429500"/>
                    </a:xfrm>
                    <a:prstGeom prst="rect"/>
                  </pic:spPr>
                </pic:pic>
              </a:graphicData>
            </a:graphic>
          </wp:inline>
        </w:drawing>
      </w:r>
    </w:p>
    <w:p/>
    <w:p>
      <w:r>
        <w:rPr>
          <w:b/>
        </w:rPr>
        <w:t>Yeni İş Talebi Oluşturma Modal:</w:t>
      </w:r>
    </w:p>
    <w:p>
      <w:pPr>
        <w:jc w:val="center"/>
      </w:pPr>
      <w:r>
        <w:drawing>
          <wp:inline xmlns:a="http://schemas.openxmlformats.org/drawingml/2006/main" xmlns:pic="http://schemas.openxmlformats.org/drawingml/2006/picture">
            <wp:extent cx="4572000" cy="3333750"/>
            <wp:docPr id="3" name="Picture 3"/>
            <wp:cNvGraphicFramePr>
              <a:graphicFrameLocks noChangeAspect="1"/>
            </wp:cNvGraphicFramePr>
            <a:graphic>
              <a:graphicData uri="http://schemas.openxmlformats.org/drawingml/2006/picture">
                <pic:pic>
                  <pic:nvPicPr>
                    <pic:cNvPr id="0" name="07_Modal_Is_Talebi_Olustur.png"/>
                    <pic:cNvPicPr/>
                  </pic:nvPicPr>
                  <pic:blipFill>
                    <a:blip r:embed="rId11"/>
                    <a:stretch>
                      <a:fillRect/>
                    </a:stretch>
                  </pic:blipFill>
                  <pic:spPr>
                    <a:xfrm>
                      <a:off x="0" y="0"/>
                      <a:ext cx="4572000" cy="3333750"/>
                    </a:xfrm>
                    <a:prstGeom prst="rect"/>
                  </pic:spPr>
                </pic:pic>
              </a:graphicData>
            </a:graphic>
          </wp:inline>
        </w:drawing>
      </w:r>
    </w:p>
    <w:p>
      <w:r>
        <w:br w:type="page"/>
      </w:r>
    </w:p>
    <w:p>
      <w:pPr>
        <w:pStyle w:val="Heading3"/>
      </w:pPr>
      <w:r>
        <w:t>3.2.6 İş Kuralları</w:t>
      </w:r>
    </w:p>
    <w:p>
      <w:pPr>
        <w:pStyle w:val="ListBullet"/>
      </w:pPr>
      <w:r>
        <w:t>Talebi oluşturan kişinin ilk yöneticisi talebi kontrol eder ve onaylar</w:t>
      </w:r>
    </w:p>
    <w:p>
      <w:pPr>
        <w:pStyle w:val="ListBullet"/>
      </w:pPr>
      <w:r>
        <w:t>Çözüm sorumlusu bakım mühendisi veya SL tarafından herhangi bir zamanda değiştirilebilir</w:t>
      </w:r>
    </w:p>
    <w:p>
      <w:pPr>
        <w:pStyle w:val="ListBullet"/>
      </w:pPr>
      <w:r>
        <w:t>Mevcut sorumlu ve onaylayan kullanıcılar pozisyon değişiklikleri nedeniyle farklı olabilir, bu nedenle onaylayan ve mevcut sorumlu kullanıcı ID'leri her zaman kaydedilmelidir</w:t>
      </w:r>
    </w:p>
    <w:p>
      <w:pPr>
        <w:pStyle w:val="ListBullet"/>
      </w:pPr>
      <w:r>
        <w:t>Talep, admin tarafından herhangi bir zamanda iptal edilebilir</w:t>
      </w:r>
    </w:p>
    <w:p>
      <w:pPr>
        <w:pStyle w:val="ListBullet"/>
      </w:pPr>
      <w:r>
        <w:t>Eğer yönetici tarafından herhangi bir güncelleme yapılmamışsa, talep oluşturan kişi talebi iptal edebilir</w:t>
      </w:r>
    </w:p>
    <w:p>
      <w:pPr>
        <w:pStyle w:val="ListBullet"/>
      </w:pPr>
      <w:r>
        <w:t>En düşük maliyet onaylayıcı Grup Lideri'dir (GL)</w:t>
      </w:r>
    </w:p>
    <w:p>
      <w:pPr>
        <w:pStyle w:val="ListBullet"/>
      </w:pPr>
      <w:r>
        <w:t>Mevcut atanan kişi alanı, işlemin kimden beklendiğini kolayca tanımlamak için otomatik olarak doldurulur. Süreç tamamlandığında boşaltılır</w:t>
      </w:r>
    </w:p>
    <w:p>
      <w:pPr>
        <w:pStyle w:val="ListBullet"/>
      </w:pPr>
      <w:r>
        <w:t>Reddetme işlemi admin tarafından geri alınabilir ve kayıt tutulmalıdır</w:t>
      </w:r>
    </w:p>
    <w:p>
      <w:pPr>
        <w:pStyle w:val="Heading3"/>
      </w:pPr>
      <w:r>
        <w:t>3.2.7 Yetkilendirme Kuralları</w:t>
      </w:r>
    </w:p>
    <w:p>
      <w:pPr>
        <w:pStyle w:val="ListBullet"/>
      </w:pPr>
      <w:r>
        <w:t>Tüm kullanıcılar iş talebi oluşturabilir ve erişebilir</w:t>
      </w:r>
    </w:p>
    <w:p>
      <w:pPr>
        <w:pStyle w:val="ListBullet"/>
      </w:pPr>
      <w:r>
        <w:t>İş Talebi formu talep eden tarafından veya başkası onun adına doldurabilir ve PKI ile onaylanmalıdır</w:t>
      </w:r>
    </w:p>
    <w:p>
      <w:pPr>
        <w:pStyle w:val="ListBullet"/>
      </w:pPr>
      <w:r>
        <w:t>Kullanıcılar sadece kendileri tarafından oluşturulan talepleri görebilir. Yöneticiler kendi taleplerini ve personellerinin taleplerini görebilir</w:t>
      </w:r>
    </w:p>
    <w:p>
      <w:pPr>
        <w:pStyle w:val="ListBullet"/>
      </w:pPr>
      <w:r>
        <w:t>Çözüm Sorumlusu tüm talepleri görebilir</w:t>
      </w:r>
    </w:p>
    <w:p>
      <w:pPr>
        <w:pStyle w:val="ListBullet"/>
      </w:pPr>
      <w:r>
        <w:t>Departmana atanan ve birden fazla kullanıcı tarafından kullanılabilen ortak kullanıcılar olmalı ve bir talepte işlem yaparken kullanıcı PKI kartlarıyla onaylanmalıdır</w:t>
      </w:r>
    </w:p>
    <w:p>
      <w:pPr>
        <w:pStyle w:val="ListBullet"/>
      </w:pPr>
      <w:r>
        <w:t>Karar kayıtları tutulmalı ve kayıtların bir raporlama sayfası olmalıdır</w:t>
      </w:r>
    </w:p>
    <w:p>
      <w:pPr>
        <w:pStyle w:val="Heading3"/>
      </w:pPr>
      <w:r>
        <w:t>3.2.8 Durum Listesi</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sz w:val="20"/>
              </w:rPr>
              <w:t>Durum</w:t>
            </w:r>
          </w:p>
        </w:tc>
        <w:tc>
          <w:tcPr>
            <w:tcW w:type="dxa" w:w="4320"/>
            <w:shd w:fill="E20714"/>
          </w:tcPr>
          <w:p>
            <w:r>
              <w:rPr>
                <w:b/>
                <w:color w:val="FFFFFF"/>
                <w:sz w:val="20"/>
              </w:rPr>
              <w:t>Açıklama</w:t>
            </w:r>
          </w:p>
        </w:tc>
      </w:tr>
      <w:tr>
        <w:tc>
          <w:tcPr>
            <w:tcW w:type="dxa" w:w="4320"/>
          </w:tcPr>
          <w:p>
            <w:r>
              <w:t>İş Onayı (Business Approval)</w:t>
            </w:r>
          </w:p>
        </w:tc>
        <w:tc>
          <w:tcPr>
            <w:tcW w:type="dxa" w:w="4320"/>
          </w:tcPr>
          <w:p>
            <w:r>
              <w:t>İş yöneticisinden onay bekleniyor</w:t>
            </w:r>
          </w:p>
        </w:tc>
      </w:tr>
      <w:tr>
        <w:tc>
          <w:tcPr>
            <w:tcW w:type="dxa" w:w="4320"/>
          </w:tcPr>
          <w:p>
            <w:r>
              <w:t>SL veya Mühendis Devralma</w:t>
            </w:r>
          </w:p>
        </w:tc>
        <w:tc>
          <w:tcPr>
            <w:tcW w:type="dxa" w:w="4320"/>
          </w:tcPr>
          <w:p>
            <w:r>
              <w:t>Teknik ekip talebi devralıyor</w:t>
            </w:r>
          </w:p>
        </w:tc>
      </w:tr>
      <w:tr>
        <w:tc>
          <w:tcPr>
            <w:tcW w:type="dxa" w:w="4320"/>
          </w:tcPr>
          <w:p>
            <w:r>
              <w:t>Teknik Onay (Technical Approval)</w:t>
            </w:r>
          </w:p>
        </w:tc>
        <w:tc>
          <w:tcPr>
            <w:tcW w:type="dxa" w:w="4320"/>
          </w:tcPr>
          <w:p>
            <w:r>
              <w:t>Teknik değerlendirme yapılıyor</w:t>
            </w:r>
          </w:p>
        </w:tc>
      </w:tr>
      <w:tr>
        <w:tc>
          <w:tcPr>
            <w:tcW w:type="dxa" w:w="4320"/>
          </w:tcPr>
          <w:p>
            <w:r>
              <w:t>Maliyet Hesaplama</w:t>
            </w:r>
          </w:p>
        </w:tc>
        <w:tc>
          <w:tcPr>
            <w:tcW w:type="dxa" w:w="4320"/>
          </w:tcPr>
          <w:p>
            <w:r>
              <w:t>Tahmini maliyet hesaplanıyor</w:t>
            </w:r>
          </w:p>
        </w:tc>
      </w:tr>
      <w:tr>
        <w:tc>
          <w:tcPr>
            <w:tcW w:type="dxa" w:w="4320"/>
          </w:tcPr>
          <w:p>
            <w:r>
              <w:t>İş Maliyeti Onayı</w:t>
            </w:r>
          </w:p>
        </w:tc>
        <w:tc>
          <w:tcPr>
            <w:tcW w:type="dxa" w:w="4320"/>
          </w:tcPr>
          <w:p>
            <w:r>
              <w:t>Maliyet onayı bekleniyor</w:t>
            </w:r>
          </w:p>
        </w:tc>
      </w:tr>
      <w:tr>
        <w:tc>
          <w:tcPr>
            <w:tcW w:type="dxa" w:w="4320"/>
          </w:tcPr>
          <w:p>
            <w:r>
              <w:t>Çözüm Sorumlusu Atama</w:t>
            </w:r>
          </w:p>
        </w:tc>
        <w:tc>
          <w:tcPr>
            <w:tcW w:type="dxa" w:w="4320"/>
          </w:tcPr>
          <w:p>
            <w:r>
              <w:t>İşi yapacak kişi atanıyor</w:t>
            </w:r>
          </w:p>
        </w:tc>
      </w:tr>
      <w:tr>
        <w:tc>
          <w:tcPr>
            <w:tcW w:type="dxa" w:w="4320"/>
          </w:tcPr>
          <w:p>
            <w:r>
              <w:t>Uygulama (Implementation)</w:t>
            </w:r>
          </w:p>
        </w:tc>
        <w:tc>
          <w:tcPr>
            <w:tcW w:type="dxa" w:w="4320"/>
          </w:tcPr>
          <w:p>
            <w:r>
              <w:t>İş yapılıyor</w:t>
            </w:r>
          </w:p>
        </w:tc>
      </w:tr>
      <w:tr>
        <w:tc>
          <w:tcPr>
            <w:tcW w:type="dxa" w:w="4320"/>
          </w:tcPr>
          <w:p>
            <w:r>
              <w:t>Çözüm Onayı (Solution Approval)</w:t>
            </w:r>
          </w:p>
        </w:tc>
        <w:tc>
          <w:tcPr>
            <w:tcW w:type="dxa" w:w="4320"/>
          </w:tcPr>
          <w:p>
            <w:r>
              <w:t>Tamamlanan iş onaylanıyor</w:t>
            </w:r>
          </w:p>
        </w:tc>
      </w:tr>
      <w:tr>
        <w:tc>
          <w:tcPr>
            <w:tcW w:type="dxa" w:w="4320"/>
          </w:tcPr>
          <w:p>
            <w:r>
              <w:t>Tamamlandı (Done)</w:t>
            </w:r>
          </w:p>
        </w:tc>
        <w:tc>
          <w:tcPr>
            <w:tcW w:type="dxa" w:w="4320"/>
          </w:tcPr>
          <w:p>
            <w:r>
              <w:t>İş başarıyla tamamlandı</w:t>
            </w:r>
          </w:p>
        </w:tc>
      </w:tr>
      <w:tr>
        <w:tc>
          <w:tcPr>
            <w:tcW w:type="dxa" w:w="4320"/>
          </w:tcPr>
          <w:p>
            <w:r>
              <w:t>Reddedildi (Rejected)</w:t>
            </w:r>
          </w:p>
        </w:tc>
        <w:tc>
          <w:tcPr>
            <w:tcW w:type="dxa" w:w="4320"/>
          </w:tcPr>
          <w:p>
            <w:r>
              <w:t>Talep reddedildi</w:t>
            </w:r>
          </w:p>
        </w:tc>
      </w:tr>
      <w:tr>
        <w:tc>
          <w:tcPr>
            <w:tcW w:type="dxa" w:w="4320"/>
          </w:tcPr>
          <w:p>
            <w:r>
              <w:t>İptal Edildi (Cancelled)</w:t>
            </w:r>
          </w:p>
        </w:tc>
        <w:tc>
          <w:tcPr>
            <w:tcW w:type="dxa" w:w="4320"/>
          </w:tcPr>
          <w:p>
            <w:r>
              <w:t>Talep iptal edildi</w:t>
            </w:r>
          </w:p>
        </w:tc>
      </w:tr>
    </w:tbl>
    <w:p>
      <w:pPr>
        <w:pStyle w:val="Heading3"/>
      </w:pPr>
      <w:r>
        <w:t>3.2.9 Talep Nedenleri</w:t>
      </w:r>
    </w:p>
    <w:p>
      <w:pPr>
        <w:pStyle w:val="ListBullet"/>
      </w:pPr>
      <w:r>
        <w:t>İSG (OHS)</w:t>
      </w:r>
    </w:p>
    <w:p>
      <w:pPr>
        <w:pStyle w:val="ListBullet"/>
      </w:pPr>
      <w:r>
        <w:t>Enerji Tasarrufu</w:t>
      </w:r>
    </w:p>
    <w:p>
      <w:pPr>
        <w:pStyle w:val="ListBullet"/>
      </w:pPr>
      <w:r>
        <w:t>Çevre</w:t>
      </w:r>
    </w:p>
    <w:p>
      <w:pPr>
        <w:pStyle w:val="ListBullet"/>
      </w:pPr>
      <w:r>
        <w:t>Süreç İyileştirme</w:t>
      </w:r>
    </w:p>
    <w:p>
      <w:pPr>
        <w:pStyle w:val="ListBullet"/>
      </w:pPr>
      <w:r>
        <w:t>Yatırım</w:t>
      </w:r>
    </w:p>
    <w:p>
      <w:pPr>
        <w:pStyle w:val="ListBullet"/>
      </w:pPr>
      <w:r>
        <w:t>Yenileme</w:t>
      </w:r>
    </w:p>
    <w:p>
      <w:r>
        <w:br w:type="page"/>
      </w:r>
    </w:p>
    <w:p>
      <w:pPr>
        <w:pStyle w:val="Heading2"/>
      </w:pPr>
      <w:r>
        <w:t>3.3 MODÜL 3: VARLIK YÖNETİMİ (ASSET MANAGEMENT)</w:t>
      </w:r>
    </w:p>
    <w:p>
      <w:pPr>
        <w:pStyle w:val="Heading3"/>
      </w:pPr>
      <w:r>
        <w:t>3.3.1 Modül Açıklaması</w:t>
      </w:r>
    </w:p>
    <w:p>
      <w:r>
        <w:t>Varlık Yönetimi modülü, fabrikadaki tüm üretim ekipmanlarının, makinelerin ve cihazların kayıt altına alınması, takibi ve yönetilmesini sağlar. Varlıklar SAP sisteminden otomatik olarak alınabilir veya manuel olarak sisteme eklenebilir. Her varlık için bakım geçmişi, konum bilgisi, sorumlu kişi ve maliyet merkezi gibi detaylı bilgiler tutulur.</w:t>
      </w:r>
    </w:p>
    <w:p>
      <w:pPr>
        <w:pStyle w:val="Heading3"/>
      </w:pPr>
      <w:r>
        <w:t>3.3.2 Amaç ve Hedefler</w:t>
      </w:r>
    </w:p>
    <w:p>
      <w:pPr>
        <w:pStyle w:val="ListBullet"/>
      </w:pPr>
      <w:r>
        <w:t>Bakım Yönetimi Uygulamasına varlık kayıtlarının girilmesi</w:t>
      </w:r>
    </w:p>
    <w:p>
      <w:pPr>
        <w:pStyle w:val="ListBullet"/>
      </w:pPr>
      <w:r>
        <w:t>Bakım ve hurda süreçleri için gerekli belgelere alan oluşturma ve ilişkileri tutma</w:t>
      </w:r>
    </w:p>
    <w:p>
      <w:pPr>
        <w:pStyle w:val="ListBullet"/>
      </w:pPr>
      <w:r>
        <w:t>SAP ile entegrasyon sağlayarak varlık bilgilerini senkronize etme</w:t>
      </w:r>
    </w:p>
    <w:p>
      <w:pPr>
        <w:pStyle w:val="ListBullet"/>
      </w:pPr>
      <w:r>
        <w:t>Varlık lokasyonlarını ve sorumlularını takip etme</w:t>
      </w:r>
    </w:p>
    <w:p>
      <w:pPr>
        <w:pStyle w:val="ListBullet"/>
      </w:pPr>
      <w:r>
        <w:t>Varlık raporlama ve analiz yapabilme</w:t>
      </w:r>
    </w:p>
    <w:p>
      <w:pPr>
        <w:pStyle w:val="Heading3"/>
      </w:pPr>
      <w:r>
        <w:t>3.3.3 Varlık Veri Alanları (Asset Data Fields)</w:t>
      </w:r>
    </w:p>
    <w:p>
      <w:r>
        <w:rPr>
          <w:b/>
        </w:rPr>
        <w:t>Varlık tablosu 28 veri alanı içermektedir:</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20714"/>
          </w:tcPr>
          <w:p>
            <w:r>
              <w:rPr>
                <w:b/>
                <w:color w:val="FFFFFF"/>
                <w:sz w:val="20"/>
              </w:rPr>
              <w:t>No</w:t>
            </w:r>
          </w:p>
        </w:tc>
        <w:tc>
          <w:tcPr>
            <w:tcW w:type="dxa" w:w="1728"/>
            <w:shd w:fill="E20714"/>
          </w:tcPr>
          <w:p>
            <w:r>
              <w:rPr>
                <w:b/>
                <w:color w:val="FFFFFF"/>
                <w:sz w:val="20"/>
              </w:rPr>
              <w:t>Alan Adı (Turkish)</w:t>
            </w:r>
          </w:p>
        </w:tc>
        <w:tc>
          <w:tcPr>
            <w:tcW w:type="dxa" w:w="1728"/>
            <w:shd w:fill="E20714"/>
          </w:tcPr>
          <w:p>
            <w:r>
              <w:rPr>
                <w:b/>
                <w:color w:val="FFFFFF"/>
                <w:sz w:val="20"/>
              </w:rPr>
              <w:t>Tip</w:t>
            </w:r>
          </w:p>
        </w:tc>
        <w:tc>
          <w:tcPr>
            <w:tcW w:type="dxa" w:w="1728"/>
            <w:shd w:fill="E20714"/>
          </w:tcPr>
          <w:p>
            <w:r>
              <w:rPr>
                <w:b/>
                <w:color w:val="FFFFFF"/>
                <w:sz w:val="20"/>
              </w:rPr>
              <w:t>Uzunluk</w:t>
            </w:r>
          </w:p>
        </w:tc>
        <w:tc>
          <w:tcPr>
            <w:tcW w:type="dxa" w:w="1728"/>
            <w:shd w:fill="E20714"/>
          </w:tcPr>
          <w:p>
            <w:r>
              <w:rPr>
                <w:b/>
                <w:color w:val="FFFFFF"/>
                <w:sz w:val="20"/>
              </w:rPr>
              <w:t>SAP Mapping / Notlar</w:t>
            </w:r>
          </w:p>
        </w:tc>
      </w:tr>
      <w:tr>
        <w:tc>
          <w:tcPr>
            <w:tcW w:type="dxa" w:w="1728"/>
          </w:tcPr>
          <w:p>
            <w:r>
              <w:t>1</w:t>
            </w:r>
          </w:p>
        </w:tc>
        <w:tc>
          <w:tcPr>
            <w:tcW w:type="dxa" w:w="1728"/>
          </w:tcPr>
          <w:p>
            <w:r>
              <w:t>Id</w:t>
            </w:r>
          </w:p>
        </w:tc>
        <w:tc>
          <w:tcPr>
            <w:tcW w:type="dxa" w:w="1728"/>
          </w:tcPr>
          <w:p>
            <w:r>
              <w:t>int</w:t>
            </w:r>
          </w:p>
        </w:tc>
        <w:tc>
          <w:tcPr>
            <w:tcW w:type="dxa" w:w="1728"/>
          </w:tcPr>
          <w:p>
            <w:r>
              <w:t>8</w:t>
            </w:r>
          </w:p>
        </w:tc>
        <w:tc>
          <w:tcPr>
            <w:tcW w:type="dxa" w:w="1728"/>
          </w:tcPr>
          <w:p>
            <w:r>
              <w:t>-</w:t>
            </w:r>
          </w:p>
        </w:tc>
      </w:tr>
      <w:tr>
        <w:tc>
          <w:tcPr>
            <w:tcW w:type="dxa" w:w="1728"/>
          </w:tcPr>
          <w:p>
            <w:r>
              <w:t>2</w:t>
            </w:r>
          </w:p>
        </w:tc>
        <w:tc>
          <w:tcPr>
            <w:tcW w:type="dxa" w:w="1728"/>
          </w:tcPr>
          <w:p>
            <w:r>
              <w:t>Maintenance Id</w:t>
            </w:r>
          </w:p>
        </w:tc>
        <w:tc>
          <w:tcPr>
            <w:tcW w:type="dxa" w:w="1728"/>
          </w:tcPr>
          <w:p>
            <w:r>
              <w:t>int</w:t>
            </w:r>
          </w:p>
        </w:tc>
        <w:tc>
          <w:tcPr>
            <w:tcW w:type="dxa" w:w="1728"/>
          </w:tcPr>
          <w:p>
            <w:r>
              <w:t>8</w:t>
            </w:r>
          </w:p>
        </w:tc>
        <w:tc>
          <w:tcPr>
            <w:tcW w:type="dxa" w:w="1728"/>
          </w:tcPr>
          <w:p>
            <w:r>
              <w:t>-</w:t>
            </w:r>
          </w:p>
        </w:tc>
      </w:tr>
      <w:tr>
        <w:tc>
          <w:tcPr>
            <w:tcW w:type="dxa" w:w="1728"/>
          </w:tcPr>
          <w:p>
            <w:r>
              <w:t>3</w:t>
            </w:r>
          </w:p>
        </w:tc>
        <w:tc>
          <w:tcPr>
            <w:tcW w:type="dxa" w:w="1728"/>
          </w:tcPr>
          <w:p>
            <w:r>
              <w:t>Title</w:t>
            </w:r>
          </w:p>
        </w:tc>
        <w:tc>
          <w:tcPr>
            <w:tcW w:type="dxa" w:w="1728"/>
          </w:tcPr>
          <w:p>
            <w:r>
              <w:t>text</w:t>
            </w:r>
          </w:p>
        </w:tc>
        <w:tc>
          <w:tcPr>
            <w:tcW w:type="dxa" w:w="1728"/>
          </w:tcPr>
          <w:p>
            <w:r>
              <w:t>128</w:t>
            </w:r>
          </w:p>
        </w:tc>
        <w:tc>
          <w:tcPr>
            <w:tcW w:type="dxa" w:w="1728"/>
          </w:tcPr>
          <w:p>
            <w:r>
              <w:t>-</w:t>
            </w:r>
          </w:p>
        </w:tc>
      </w:tr>
      <w:tr>
        <w:tc>
          <w:tcPr>
            <w:tcW w:type="dxa" w:w="1728"/>
          </w:tcPr>
          <w:p>
            <w:r>
              <w:t>4</w:t>
            </w:r>
          </w:p>
        </w:tc>
        <w:tc>
          <w:tcPr>
            <w:tcW w:type="dxa" w:w="1728"/>
          </w:tcPr>
          <w:p>
            <w:r>
              <w:t>SAP Id</w:t>
            </w:r>
          </w:p>
        </w:tc>
        <w:tc>
          <w:tcPr>
            <w:tcW w:type="dxa" w:w="1728"/>
          </w:tcPr>
          <w:p>
            <w:r>
              <w:t>int</w:t>
            </w:r>
          </w:p>
        </w:tc>
        <w:tc>
          <w:tcPr>
            <w:tcW w:type="dxa" w:w="1728"/>
          </w:tcPr>
          <w:p>
            <w:r>
              <w:t>12</w:t>
            </w:r>
          </w:p>
        </w:tc>
        <w:tc>
          <w:tcPr>
            <w:tcW w:type="dxa" w:w="1728"/>
          </w:tcPr>
          <w:p>
            <w:r>
              <w:t>Table: Anla, Field: ANLN1</w:t>
            </w:r>
          </w:p>
        </w:tc>
      </w:tr>
      <w:tr>
        <w:tc>
          <w:tcPr>
            <w:tcW w:type="dxa" w:w="1728"/>
          </w:tcPr>
          <w:p>
            <w:r>
              <w:t>5</w:t>
            </w:r>
          </w:p>
        </w:tc>
        <w:tc>
          <w:tcPr>
            <w:tcW w:type="dxa" w:w="1728"/>
          </w:tcPr>
          <w:p>
            <w:r>
              <w:t>SAP Title</w:t>
            </w:r>
          </w:p>
        </w:tc>
        <w:tc>
          <w:tcPr>
            <w:tcW w:type="dxa" w:w="1728"/>
          </w:tcPr>
          <w:p>
            <w:r>
              <w:t>text</w:t>
            </w:r>
          </w:p>
        </w:tc>
        <w:tc>
          <w:tcPr>
            <w:tcW w:type="dxa" w:w="1728"/>
          </w:tcPr>
          <w:p>
            <w:r>
              <w:t>100</w:t>
            </w:r>
          </w:p>
        </w:tc>
        <w:tc>
          <w:tcPr>
            <w:tcW w:type="dxa" w:w="1728"/>
          </w:tcPr>
          <w:p>
            <w:r>
              <w:t>Table: Anla, Field: TXT50,  / TXA50</w:t>
            </w:r>
          </w:p>
        </w:tc>
      </w:tr>
      <w:tr>
        <w:tc>
          <w:tcPr>
            <w:tcW w:type="dxa" w:w="1728"/>
          </w:tcPr>
          <w:p>
            <w:r>
              <w:t>6</w:t>
            </w:r>
          </w:p>
        </w:tc>
        <w:tc>
          <w:tcPr>
            <w:tcW w:type="dxa" w:w="1728"/>
          </w:tcPr>
          <w:p>
            <w:r>
              <w:t>Asset description</w:t>
            </w:r>
          </w:p>
        </w:tc>
        <w:tc>
          <w:tcPr>
            <w:tcW w:type="dxa" w:w="1728"/>
          </w:tcPr>
          <w:p>
            <w:r>
              <w:t>text</w:t>
            </w:r>
          </w:p>
        </w:tc>
        <w:tc>
          <w:tcPr>
            <w:tcW w:type="dxa" w:w="1728"/>
          </w:tcPr>
          <w:p>
            <w:r>
              <w:t>512</w:t>
            </w:r>
          </w:p>
        </w:tc>
        <w:tc>
          <w:tcPr>
            <w:tcW w:type="dxa" w:w="1728"/>
          </w:tcPr>
          <w:p>
            <w:r>
              <w:t>-</w:t>
            </w:r>
          </w:p>
        </w:tc>
      </w:tr>
      <w:tr>
        <w:tc>
          <w:tcPr>
            <w:tcW w:type="dxa" w:w="1728"/>
          </w:tcPr>
          <w:p>
            <w:r>
              <w:t>7</w:t>
            </w:r>
          </w:p>
        </w:tc>
        <w:tc>
          <w:tcPr>
            <w:tcW w:type="dxa" w:w="1728"/>
          </w:tcPr>
          <w:p>
            <w:r>
              <w:t>Asset Type</w:t>
            </w:r>
          </w:p>
        </w:tc>
        <w:tc>
          <w:tcPr>
            <w:tcW w:type="dxa" w:w="1728"/>
          </w:tcPr>
          <w:p>
            <w:r>
              <w:t>int</w:t>
            </w:r>
          </w:p>
        </w:tc>
        <w:tc>
          <w:tcPr>
            <w:tcW w:type="dxa" w:w="1728"/>
          </w:tcPr>
          <w:p>
            <w:r>
              <w:t>4</w:t>
            </w:r>
          </w:p>
        </w:tc>
        <w:tc>
          <w:tcPr>
            <w:tcW w:type="dxa" w:w="1728"/>
          </w:tcPr>
          <w:p>
            <w:r>
              <w:t>-</w:t>
            </w:r>
          </w:p>
        </w:tc>
      </w:tr>
      <w:tr>
        <w:tc>
          <w:tcPr>
            <w:tcW w:type="dxa" w:w="1728"/>
          </w:tcPr>
          <w:p>
            <w:r>
              <w:t>8</w:t>
            </w:r>
          </w:p>
        </w:tc>
        <w:tc>
          <w:tcPr>
            <w:tcW w:type="dxa" w:w="1728"/>
          </w:tcPr>
          <w:p>
            <w:r>
              <w:t>Asset Status</w:t>
            </w:r>
          </w:p>
        </w:tc>
        <w:tc>
          <w:tcPr>
            <w:tcW w:type="dxa" w:w="1728"/>
          </w:tcPr>
          <w:p>
            <w:r>
              <w:t>char</w:t>
            </w:r>
          </w:p>
        </w:tc>
        <w:tc>
          <w:tcPr>
            <w:tcW w:type="dxa" w:w="1728"/>
          </w:tcPr>
          <w:p>
            <w:r>
              <w:t>1</w:t>
            </w:r>
          </w:p>
        </w:tc>
        <w:tc>
          <w:tcPr>
            <w:tcW w:type="dxa" w:w="1728"/>
          </w:tcPr>
          <w:p>
            <w:r>
              <w:t>-</w:t>
            </w:r>
          </w:p>
        </w:tc>
      </w:tr>
      <w:tr>
        <w:tc>
          <w:tcPr>
            <w:tcW w:type="dxa" w:w="1728"/>
          </w:tcPr>
          <w:p>
            <w:r>
              <w:t>9</w:t>
            </w:r>
          </w:p>
        </w:tc>
        <w:tc>
          <w:tcPr>
            <w:tcW w:type="dxa" w:w="1728"/>
          </w:tcPr>
          <w:p>
            <w:r>
              <w:t>SRM Number</w:t>
            </w:r>
          </w:p>
        </w:tc>
        <w:tc>
          <w:tcPr>
            <w:tcW w:type="dxa" w:w="1728"/>
          </w:tcPr>
          <w:p>
            <w:r>
              <w:t>nan</w:t>
            </w:r>
          </w:p>
        </w:tc>
        <w:tc>
          <w:tcPr>
            <w:tcW w:type="dxa" w:w="1728"/>
          </w:tcPr>
          <w:p>
            <w:r>
              <w:t>??</w:t>
            </w:r>
          </w:p>
        </w:tc>
        <w:tc>
          <w:tcPr>
            <w:tcW w:type="dxa" w:w="1728"/>
          </w:tcPr>
          <w:p>
            <w:r>
              <w:t>-</w:t>
            </w:r>
          </w:p>
        </w:tc>
      </w:tr>
      <w:tr>
        <w:tc>
          <w:tcPr>
            <w:tcW w:type="dxa" w:w="1728"/>
          </w:tcPr>
          <w:p>
            <w:r>
              <w:t>10</w:t>
            </w:r>
          </w:p>
        </w:tc>
        <w:tc>
          <w:tcPr>
            <w:tcW w:type="dxa" w:w="1728"/>
          </w:tcPr>
          <w:p>
            <w:r>
              <w:t>SRM item number</w:t>
            </w:r>
          </w:p>
        </w:tc>
        <w:tc>
          <w:tcPr>
            <w:tcW w:type="dxa" w:w="1728"/>
          </w:tcPr>
          <w:p>
            <w:r>
              <w:t>nan</w:t>
            </w:r>
          </w:p>
        </w:tc>
        <w:tc>
          <w:tcPr>
            <w:tcW w:type="dxa" w:w="1728"/>
          </w:tcPr>
          <w:p>
            <w:r>
              <w:t>??</w:t>
            </w:r>
          </w:p>
        </w:tc>
        <w:tc>
          <w:tcPr>
            <w:tcW w:type="dxa" w:w="1728"/>
          </w:tcPr>
          <w:p>
            <w:r>
              <w:t>-</w:t>
            </w:r>
          </w:p>
        </w:tc>
      </w:tr>
      <w:tr>
        <w:tc>
          <w:tcPr>
            <w:tcW w:type="dxa" w:w="1728"/>
          </w:tcPr>
          <w:p>
            <w:r>
              <w:t>11</w:t>
            </w:r>
          </w:p>
        </w:tc>
        <w:tc>
          <w:tcPr>
            <w:tcW w:type="dxa" w:w="1728"/>
          </w:tcPr>
          <w:p>
            <w:r>
              <w:t>SRM Created by</w:t>
            </w:r>
          </w:p>
        </w:tc>
        <w:tc>
          <w:tcPr>
            <w:tcW w:type="dxa" w:w="1728"/>
          </w:tcPr>
          <w:p>
            <w:r>
              <w:t>int</w:t>
            </w:r>
          </w:p>
        </w:tc>
        <w:tc>
          <w:tcPr>
            <w:tcW w:type="dxa" w:w="1728"/>
          </w:tcPr>
          <w:p>
            <w:r>
              <w:t>8</w:t>
            </w:r>
          </w:p>
        </w:tc>
        <w:tc>
          <w:tcPr>
            <w:tcW w:type="dxa" w:w="1728"/>
          </w:tcPr>
          <w:p>
            <w:r>
              <w:t>-</w:t>
            </w:r>
          </w:p>
        </w:tc>
      </w:tr>
      <w:tr>
        <w:tc>
          <w:tcPr>
            <w:tcW w:type="dxa" w:w="1728"/>
          </w:tcPr>
          <w:p>
            <w:r>
              <w:t>12</w:t>
            </w:r>
          </w:p>
        </w:tc>
        <w:tc>
          <w:tcPr>
            <w:tcW w:type="dxa" w:w="1728"/>
          </w:tcPr>
          <w:p>
            <w:r>
              <w:t>Location</w:t>
            </w:r>
          </w:p>
        </w:tc>
        <w:tc>
          <w:tcPr>
            <w:tcW w:type="dxa" w:w="1728"/>
          </w:tcPr>
          <w:p>
            <w:r>
              <w:t>int</w:t>
            </w:r>
          </w:p>
        </w:tc>
        <w:tc>
          <w:tcPr>
            <w:tcW w:type="dxa" w:w="1728"/>
          </w:tcPr>
          <w:p>
            <w:r>
              <w:t>4</w:t>
            </w:r>
          </w:p>
        </w:tc>
        <w:tc>
          <w:tcPr>
            <w:tcW w:type="dxa" w:w="1728"/>
          </w:tcPr>
          <w:p>
            <w:r>
              <w:t>-</w:t>
            </w:r>
          </w:p>
        </w:tc>
      </w:tr>
      <w:tr>
        <w:tc>
          <w:tcPr>
            <w:tcW w:type="dxa" w:w="1728"/>
          </w:tcPr>
          <w:p>
            <w:r>
              <w:t>13</w:t>
            </w:r>
          </w:p>
        </w:tc>
        <w:tc>
          <w:tcPr>
            <w:tcW w:type="dxa" w:w="1728"/>
          </w:tcPr>
          <w:p>
            <w:r>
              <w:t>Location sub unit</w:t>
            </w:r>
          </w:p>
        </w:tc>
        <w:tc>
          <w:tcPr>
            <w:tcW w:type="dxa" w:w="1728"/>
          </w:tcPr>
          <w:p>
            <w:r>
              <w:t>int</w:t>
            </w:r>
          </w:p>
        </w:tc>
        <w:tc>
          <w:tcPr>
            <w:tcW w:type="dxa" w:w="1728"/>
          </w:tcPr>
          <w:p>
            <w:r>
              <w:t>4</w:t>
            </w:r>
          </w:p>
        </w:tc>
        <w:tc>
          <w:tcPr>
            <w:tcW w:type="dxa" w:w="1728"/>
          </w:tcPr>
          <w:p>
            <w:r>
              <w:t>-</w:t>
            </w:r>
          </w:p>
        </w:tc>
      </w:tr>
      <w:tr>
        <w:tc>
          <w:tcPr>
            <w:tcW w:type="dxa" w:w="1728"/>
          </w:tcPr>
          <w:p>
            <w:r>
              <w:t>14</w:t>
            </w:r>
          </w:p>
        </w:tc>
        <w:tc>
          <w:tcPr>
            <w:tcW w:type="dxa" w:w="1728"/>
          </w:tcPr>
          <w:p>
            <w:r>
              <w:t>Location sub unit</w:t>
            </w:r>
          </w:p>
        </w:tc>
        <w:tc>
          <w:tcPr>
            <w:tcW w:type="dxa" w:w="1728"/>
          </w:tcPr>
          <w:p>
            <w:r>
              <w:t>int</w:t>
            </w:r>
          </w:p>
        </w:tc>
        <w:tc>
          <w:tcPr>
            <w:tcW w:type="dxa" w:w="1728"/>
          </w:tcPr>
          <w:p>
            <w:r>
              <w:t>4</w:t>
            </w:r>
          </w:p>
        </w:tc>
        <w:tc>
          <w:tcPr>
            <w:tcW w:type="dxa" w:w="1728"/>
          </w:tcPr>
          <w:p>
            <w:r>
              <w:t>-</w:t>
            </w:r>
          </w:p>
        </w:tc>
      </w:tr>
      <w:tr>
        <w:tc>
          <w:tcPr>
            <w:tcW w:type="dxa" w:w="1728"/>
          </w:tcPr>
          <w:p>
            <w:r>
              <w:t>15</w:t>
            </w:r>
          </w:p>
        </w:tc>
        <w:tc>
          <w:tcPr>
            <w:tcW w:type="dxa" w:w="1728"/>
          </w:tcPr>
          <w:p>
            <w:r>
              <w:t>Producer name</w:t>
            </w:r>
          </w:p>
        </w:tc>
        <w:tc>
          <w:tcPr>
            <w:tcW w:type="dxa" w:w="1728"/>
          </w:tcPr>
          <w:p>
            <w:r>
              <w:t>text</w:t>
            </w:r>
          </w:p>
        </w:tc>
        <w:tc>
          <w:tcPr>
            <w:tcW w:type="dxa" w:w="1728"/>
          </w:tcPr>
          <w:p>
            <w:r>
              <w:t>32</w:t>
            </w:r>
          </w:p>
        </w:tc>
        <w:tc>
          <w:tcPr>
            <w:tcW w:type="dxa" w:w="1728"/>
          </w:tcPr>
          <w:p>
            <w:r>
              <w:t>-</w:t>
            </w:r>
          </w:p>
        </w:tc>
      </w:tr>
      <w:tr>
        <w:tc>
          <w:tcPr>
            <w:tcW w:type="dxa" w:w="1728"/>
          </w:tcPr>
          <w:p>
            <w:r>
              <w:t>16</w:t>
            </w:r>
          </w:p>
        </w:tc>
        <w:tc>
          <w:tcPr>
            <w:tcW w:type="dxa" w:w="1728"/>
          </w:tcPr>
          <w:p>
            <w:r>
              <w:t>Producer Model Name</w:t>
            </w:r>
          </w:p>
        </w:tc>
        <w:tc>
          <w:tcPr>
            <w:tcW w:type="dxa" w:w="1728"/>
          </w:tcPr>
          <w:p>
            <w:r>
              <w:t>text</w:t>
            </w:r>
          </w:p>
        </w:tc>
        <w:tc>
          <w:tcPr>
            <w:tcW w:type="dxa" w:w="1728"/>
          </w:tcPr>
          <w:p>
            <w:r>
              <w:t>64</w:t>
            </w:r>
          </w:p>
        </w:tc>
        <w:tc>
          <w:tcPr>
            <w:tcW w:type="dxa" w:w="1728"/>
          </w:tcPr>
          <w:p>
            <w:r>
              <w:t>-</w:t>
            </w:r>
          </w:p>
        </w:tc>
      </w:tr>
      <w:tr>
        <w:tc>
          <w:tcPr>
            <w:tcW w:type="dxa" w:w="1728"/>
          </w:tcPr>
          <w:p>
            <w:r>
              <w:t>17</w:t>
            </w:r>
          </w:p>
        </w:tc>
        <w:tc>
          <w:tcPr>
            <w:tcW w:type="dxa" w:w="1728"/>
          </w:tcPr>
          <w:p>
            <w:r>
              <w:t>Producer Serial Number</w:t>
            </w:r>
          </w:p>
        </w:tc>
        <w:tc>
          <w:tcPr>
            <w:tcW w:type="dxa" w:w="1728"/>
          </w:tcPr>
          <w:p>
            <w:r>
              <w:t>text</w:t>
            </w:r>
          </w:p>
        </w:tc>
        <w:tc>
          <w:tcPr>
            <w:tcW w:type="dxa" w:w="1728"/>
          </w:tcPr>
          <w:p>
            <w:r>
              <w:t>32</w:t>
            </w:r>
          </w:p>
        </w:tc>
        <w:tc>
          <w:tcPr>
            <w:tcW w:type="dxa" w:w="1728"/>
          </w:tcPr>
          <w:p>
            <w:r>
              <w:t>-</w:t>
            </w:r>
          </w:p>
        </w:tc>
      </w:tr>
      <w:tr>
        <w:tc>
          <w:tcPr>
            <w:tcW w:type="dxa" w:w="1728"/>
          </w:tcPr>
          <w:p>
            <w:r>
              <w:t>18</w:t>
            </w:r>
          </w:p>
        </w:tc>
        <w:tc>
          <w:tcPr>
            <w:tcW w:type="dxa" w:w="1728"/>
          </w:tcPr>
          <w:p>
            <w:r>
              <w:t>Document Group Id</w:t>
            </w:r>
          </w:p>
        </w:tc>
        <w:tc>
          <w:tcPr>
            <w:tcW w:type="dxa" w:w="1728"/>
          </w:tcPr>
          <w:p>
            <w:r>
              <w:t>int</w:t>
            </w:r>
          </w:p>
        </w:tc>
        <w:tc>
          <w:tcPr>
            <w:tcW w:type="dxa" w:w="1728"/>
          </w:tcPr>
          <w:p>
            <w:r>
              <w:t>8</w:t>
            </w:r>
          </w:p>
        </w:tc>
        <w:tc>
          <w:tcPr>
            <w:tcW w:type="dxa" w:w="1728"/>
          </w:tcPr>
          <w:p>
            <w:r>
              <w:t>-</w:t>
            </w:r>
          </w:p>
        </w:tc>
      </w:tr>
      <w:tr>
        <w:tc>
          <w:tcPr>
            <w:tcW w:type="dxa" w:w="1728"/>
          </w:tcPr>
          <w:p>
            <w:r>
              <w:t>19</w:t>
            </w:r>
          </w:p>
        </w:tc>
        <w:tc>
          <w:tcPr>
            <w:tcW w:type="dxa" w:w="1728"/>
          </w:tcPr>
          <w:p>
            <w:r>
              <w:t>Last Update by</w:t>
            </w:r>
          </w:p>
        </w:tc>
        <w:tc>
          <w:tcPr>
            <w:tcW w:type="dxa" w:w="1728"/>
          </w:tcPr>
          <w:p>
            <w:r>
              <w:t>int</w:t>
            </w:r>
          </w:p>
        </w:tc>
        <w:tc>
          <w:tcPr>
            <w:tcW w:type="dxa" w:w="1728"/>
          </w:tcPr>
          <w:p>
            <w:r>
              <w:t>8</w:t>
            </w:r>
          </w:p>
        </w:tc>
        <w:tc>
          <w:tcPr>
            <w:tcW w:type="dxa" w:w="1728"/>
          </w:tcPr>
          <w:p>
            <w:r>
              <w:t>-</w:t>
            </w:r>
          </w:p>
        </w:tc>
      </w:tr>
      <w:tr>
        <w:tc>
          <w:tcPr>
            <w:tcW w:type="dxa" w:w="1728"/>
          </w:tcPr>
          <w:p>
            <w:r>
              <w:t>20</w:t>
            </w:r>
          </w:p>
        </w:tc>
        <w:tc>
          <w:tcPr>
            <w:tcW w:type="dxa" w:w="1728"/>
          </w:tcPr>
          <w:p>
            <w:r>
              <w:t>Last Update date time</w:t>
            </w:r>
          </w:p>
        </w:tc>
        <w:tc>
          <w:tcPr>
            <w:tcW w:type="dxa" w:w="1728"/>
          </w:tcPr>
          <w:p>
            <w:r>
              <w:t>date time</w:t>
            </w:r>
          </w:p>
        </w:tc>
        <w:tc>
          <w:tcPr>
            <w:tcW w:type="dxa" w:w="1728"/>
          </w:tcPr>
          <w:p>
            <w:r>
              <w:t>-</w:t>
            </w:r>
          </w:p>
        </w:tc>
        <w:tc>
          <w:tcPr>
            <w:tcW w:type="dxa" w:w="1728"/>
          </w:tcPr>
          <w:p>
            <w:r>
              <w:t>-</w:t>
            </w:r>
          </w:p>
        </w:tc>
      </w:tr>
      <w:tr>
        <w:tc>
          <w:tcPr>
            <w:tcW w:type="dxa" w:w="1728"/>
          </w:tcPr>
          <w:p>
            <w:r>
              <w:t>21</w:t>
            </w:r>
          </w:p>
        </w:tc>
        <w:tc>
          <w:tcPr>
            <w:tcW w:type="dxa" w:w="1728"/>
          </w:tcPr>
          <w:p>
            <w:r>
              <w:t>Creation date time</w:t>
            </w:r>
          </w:p>
        </w:tc>
        <w:tc>
          <w:tcPr>
            <w:tcW w:type="dxa" w:w="1728"/>
          </w:tcPr>
          <w:p>
            <w:r>
              <w:t>date time</w:t>
            </w:r>
          </w:p>
        </w:tc>
        <w:tc>
          <w:tcPr>
            <w:tcW w:type="dxa" w:w="1728"/>
          </w:tcPr>
          <w:p>
            <w:r>
              <w:t>-</w:t>
            </w:r>
          </w:p>
        </w:tc>
        <w:tc>
          <w:tcPr>
            <w:tcW w:type="dxa" w:w="1728"/>
          </w:tcPr>
          <w:p>
            <w:r>
              <w:t>-</w:t>
            </w:r>
          </w:p>
        </w:tc>
      </w:tr>
      <w:tr>
        <w:tc>
          <w:tcPr>
            <w:tcW w:type="dxa" w:w="1728"/>
          </w:tcPr>
          <w:p>
            <w:r>
              <w:t>22</w:t>
            </w:r>
          </w:p>
        </w:tc>
        <w:tc>
          <w:tcPr>
            <w:tcW w:type="dxa" w:w="1728"/>
          </w:tcPr>
          <w:p>
            <w:r>
              <w:t>Created by</w:t>
            </w:r>
          </w:p>
        </w:tc>
        <w:tc>
          <w:tcPr>
            <w:tcW w:type="dxa" w:w="1728"/>
          </w:tcPr>
          <w:p>
            <w:r>
              <w:t>int</w:t>
            </w:r>
          </w:p>
        </w:tc>
        <w:tc>
          <w:tcPr>
            <w:tcW w:type="dxa" w:w="1728"/>
          </w:tcPr>
          <w:p>
            <w:r>
              <w:t>8</w:t>
            </w:r>
          </w:p>
        </w:tc>
        <w:tc>
          <w:tcPr>
            <w:tcW w:type="dxa" w:w="1728"/>
          </w:tcPr>
          <w:p>
            <w:r>
              <w:t>-</w:t>
            </w:r>
          </w:p>
        </w:tc>
      </w:tr>
      <w:tr>
        <w:tc>
          <w:tcPr>
            <w:tcW w:type="dxa" w:w="1728"/>
          </w:tcPr>
          <w:p>
            <w:r>
              <w:t>23</w:t>
            </w:r>
          </w:p>
        </w:tc>
        <w:tc>
          <w:tcPr>
            <w:tcW w:type="dxa" w:w="1728"/>
          </w:tcPr>
          <w:p>
            <w:r>
              <w:t>assigned user</w:t>
            </w:r>
          </w:p>
        </w:tc>
        <w:tc>
          <w:tcPr>
            <w:tcW w:type="dxa" w:w="1728"/>
          </w:tcPr>
          <w:p>
            <w:r>
              <w:t>int</w:t>
            </w:r>
          </w:p>
        </w:tc>
        <w:tc>
          <w:tcPr>
            <w:tcW w:type="dxa" w:w="1728"/>
          </w:tcPr>
          <w:p>
            <w:r>
              <w:t>8</w:t>
            </w:r>
          </w:p>
        </w:tc>
        <w:tc>
          <w:tcPr>
            <w:tcW w:type="dxa" w:w="1728"/>
          </w:tcPr>
          <w:p>
            <w:r>
              <w:t>-</w:t>
            </w:r>
          </w:p>
        </w:tc>
      </w:tr>
      <w:tr>
        <w:tc>
          <w:tcPr>
            <w:tcW w:type="dxa" w:w="1728"/>
          </w:tcPr>
          <w:p>
            <w:r>
              <w:t>24</w:t>
            </w:r>
          </w:p>
        </w:tc>
        <w:tc>
          <w:tcPr>
            <w:tcW w:type="dxa" w:w="1728"/>
          </w:tcPr>
          <w:p>
            <w:r>
              <w:t>Last embezzled Proces Id</w:t>
            </w:r>
          </w:p>
        </w:tc>
        <w:tc>
          <w:tcPr>
            <w:tcW w:type="dxa" w:w="1728"/>
          </w:tcPr>
          <w:p>
            <w:r>
              <w:t>int</w:t>
            </w:r>
          </w:p>
        </w:tc>
        <w:tc>
          <w:tcPr>
            <w:tcW w:type="dxa" w:w="1728"/>
          </w:tcPr>
          <w:p>
            <w:r>
              <w:t>8</w:t>
            </w:r>
          </w:p>
        </w:tc>
        <w:tc>
          <w:tcPr>
            <w:tcW w:type="dxa" w:w="1728"/>
          </w:tcPr>
          <w:p>
            <w:r>
              <w:t>-</w:t>
            </w:r>
          </w:p>
        </w:tc>
      </w:tr>
      <w:tr>
        <w:tc>
          <w:tcPr>
            <w:tcW w:type="dxa" w:w="1728"/>
          </w:tcPr>
          <w:p>
            <w:r>
              <w:t>25</w:t>
            </w:r>
          </w:p>
        </w:tc>
        <w:tc>
          <w:tcPr>
            <w:tcW w:type="dxa" w:w="1728"/>
          </w:tcPr>
          <w:p>
            <w:r>
              <w:t>SAP Cost Center</w:t>
            </w:r>
          </w:p>
        </w:tc>
        <w:tc>
          <w:tcPr>
            <w:tcW w:type="dxa" w:w="1728"/>
          </w:tcPr>
          <w:p>
            <w:r>
              <w:t>text</w:t>
            </w:r>
          </w:p>
        </w:tc>
        <w:tc>
          <w:tcPr>
            <w:tcW w:type="dxa" w:w="1728"/>
          </w:tcPr>
          <w:p>
            <w:r>
              <w:t>10</w:t>
            </w:r>
          </w:p>
        </w:tc>
        <w:tc>
          <w:tcPr>
            <w:tcW w:type="dxa" w:w="1728"/>
          </w:tcPr>
          <w:p>
            <w:r>
              <w:t xml:space="preserve"> / Responsible cost center, responsible from asset ANLZ- KOSTLV, Cost center, depratiations reflected this ANLZ - KOSTL</w:t>
            </w:r>
          </w:p>
        </w:tc>
      </w:tr>
      <w:tr>
        <w:tc>
          <w:tcPr>
            <w:tcW w:type="dxa" w:w="1728"/>
          </w:tcPr>
          <w:p>
            <w:r>
              <w:t>26</w:t>
            </w:r>
          </w:p>
        </w:tc>
        <w:tc>
          <w:tcPr>
            <w:tcW w:type="dxa" w:w="1728"/>
          </w:tcPr>
          <w:p>
            <w:r>
              <w:t>Original asset number</w:t>
            </w:r>
          </w:p>
        </w:tc>
        <w:tc>
          <w:tcPr>
            <w:tcW w:type="dxa" w:w="1728"/>
          </w:tcPr>
          <w:p>
            <w:r>
              <w:t>int</w:t>
            </w:r>
          </w:p>
        </w:tc>
        <w:tc>
          <w:tcPr>
            <w:tcW w:type="dxa" w:w="1728"/>
          </w:tcPr>
          <w:p>
            <w:r>
              <w:t>12</w:t>
            </w:r>
          </w:p>
        </w:tc>
        <w:tc>
          <w:tcPr>
            <w:tcW w:type="dxa" w:w="1728"/>
          </w:tcPr>
          <w:p>
            <w:r>
              <w:t xml:space="preserve"> / Anla</w:t>
            </w:r>
          </w:p>
        </w:tc>
      </w:tr>
    </w:tbl>
    <w:p/>
    <w:p>
      <w:pPr>
        <w:pStyle w:val="Heading3"/>
      </w:pPr>
      <w:r>
        <w:t>3.3.4 Varlık Alanları Türkçe Karşılıkları</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sz w:val="20"/>
              </w:rPr>
              <w:t>İngilizce</w:t>
            </w:r>
          </w:p>
        </w:tc>
        <w:tc>
          <w:tcPr>
            <w:tcW w:type="dxa" w:w="4320"/>
            <w:shd w:fill="E20714"/>
          </w:tcPr>
          <w:p>
            <w:r>
              <w:rPr>
                <w:b/>
                <w:color w:val="FFFFFF"/>
                <w:sz w:val="20"/>
              </w:rPr>
              <w:t>Türkçe</w:t>
            </w:r>
          </w:p>
        </w:tc>
      </w:tr>
      <w:tr>
        <w:tc>
          <w:tcPr>
            <w:tcW w:type="dxa" w:w="4320"/>
          </w:tcPr>
          <w:p>
            <w:r>
              <w:t>Id</w:t>
            </w:r>
          </w:p>
        </w:tc>
        <w:tc>
          <w:tcPr>
            <w:tcW w:type="dxa" w:w="4320"/>
          </w:tcPr>
          <w:p>
            <w:r>
              <w:t>Kimlik Numarası</w:t>
            </w:r>
          </w:p>
        </w:tc>
      </w:tr>
      <w:tr>
        <w:tc>
          <w:tcPr>
            <w:tcW w:type="dxa" w:w="4320"/>
          </w:tcPr>
          <w:p>
            <w:r>
              <w:t>Maintenance Id</w:t>
            </w:r>
          </w:p>
        </w:tc>
        <w:tc>
          <w:tcPr>
            <w:tcW w:type="dxa" w:w="4320"/>
          </w:tcPr>
          <w:p>
            <w:r>
              <w:t>Bakım Kimlik Numarası</w:t>
            </w:r>
          </w:p>
        </w:tc>
      </w:tr>
      <w:tr>
        <w:tc>
          <w:tcPr>
            <w:tcW w:type="dxa" w:w="4320"/>
          </w:tcPr>
          <w:p>
            <w:r>
              <w:t>Title</w:t>
            </w:r>
          </w:p>
        </w:tc>
        <w:tc>
          <w:tcPr>
            <w:tcW w:type="dxa" w:w="4320"/>
          </w:tcPr>
          <w:p>
            <w:r>
              <w:t>Başlık</w:t>
            </w:r>
          </w:p>
        </w:tc>
      </w:tr>
      <w:tr>
        <w:tc>
          <w:tcPr>
            <w:tcW w:type="dxa" w:w="4320"/>
          </w:tcPr>
          <w:p>
            <w:r>
              <w:t>SAP Id</w:t>
            </w:r>
          </w:p>
        </w:tc>
        <w:tc>
          <w:tcPr>
            <w:tcW w:type="dxa" w:w="4320"/>
          </w:tcPr>
          <w:p>
            <w:r>
              <w:t>SAP Numarası</w:t>
            </w:r>
          </w:p>
        </w:tc>
      </w:tr>
      <w:tr>
        <w:tc>
          <w:tcPr>
            <w:tcW w:type="dxa" w:w="4320"/>
          </w:tcPr>
          <w:p>
            <w:r>
              <w:t>SAP Title</w:t>
            </w:r>
          </w:p>
        </w:tc>
        <w:tc>
          <w:tcPr>
            <w:tcW w:type="dxa" w:w="4320"/>
          </w:tcPr>
          <w:p>
            <w:r>
              <w:t>SAP Başlığı</w:t>
            </w:r>
          </w:p>
        </w:tc>
      </w:tr>
      <w:tr>
        <w:tc>
          <w:tcPr>
            <w:tcW w:type="dxa" w:w="4320"/>
          </w:tcPr>
          <w:p>
            <w:r>
              <w:t>Asset description</w:t>
            </w:r>
          </w:p>
        </w:tc>
        <w:tc>
          <w:tcPr>
            <w:tcW w:type="dxa" w:w="4320"/>
          </w:tcPr>
          <w:p>
            <w:r>
              <w:t>Varlık Açıklaması</w:t>
            </w:r>
          </w:p>
        </w:tc>
      </w:tr>
      <w:tr>
        <w:tc>
          <w:tcPr>
            <w:tcW w:type="dxa" w:w="4320"/>
          </w:tcPr>
          <w:p>
            <w:r>
              <w:t>Asset Type</w:t>
            </w:r>
          </w:p>
        </w:tc>
        <w:tc>
          <w:tcPr>
            <w:tcW w:type="dxa" w:w="4320"/>
          </w:tcPr>
          <w:p>
            <w:r>
              <w:t>Varlık Tipi</w:t>
            </w:r>
          </w:p>
        </w:tc>
      </w:tr>
      <w:tr>
        <w:tc>
          <w:tcPr>
            <w:tcW w:type="dxa" w:w="4320"/>
          </w:tcPr>
          <w:p>
            <w:r>
              <w:t>Asset Status</w:t>
            </w:r>
          </w:p>
        </w:tc>
        <w:tc>
          <w:tcPr>
            <w:tcW w:type="dxa" w:w="4320"/>
          </w:tcPr>
          <w:p>
            <w:r>
              <w:t>Varlık Durumu</w:t>
            </w:r>
          </w:p>
        </w:tc>
      </w:tr>
      <w:tr>
        <w:tc>
          <w:tcPr>
            <w:tcW w:type="dxa" w:w="4320"/>
          </w:tcPr>
          <w:p>
            <w:r>
              <w:t>SRM Number</w:t>
            </w:r>
          </w:p>
        </w:tc>
        <w:tc>
          <w:tcPr>
            <w:tcW w:type="dxa" w:w="4320"/>
          </w:tcPr>
          <w:p>
            <w:r>
              <w:t>SRM Numarası</w:t>
            </w:r>
          </w:p>
        </w:tc>
      </w:tr>
      <w:tr>
        <w:tc>
          <w:tcPr>
            <w:tcW w:type="dxa" w:w="4320"/>
          </w:tcPr>
          <w:p>
            <w:r>
              <w:t>SRM item number</w:t>
            </w:r>
          </w:p>
        </w:tc>
        <w:tc>
          <w:tcPr>
            <w:tcW w:type="dxa" w:w="4320"/>
          </w:tcPr>
          <w:p>
            <w:r>
              <w:t>SRM Kalem Numarası</w:t>
            </w:r>
          </w:p>
        </w:tc>
      </w:tr>
      <w:tr>
        <w:tc>
          <w:tcPr>
            <w:tcW w:type="dxa" w:w="4320"/>
          </w:tcPr>
          <w:p>
            <w:r>
              <w:t>SRM Created by</w:t>
            </w:r>
          </w:p>
        </w:tc>
        <w:tc>
          <w:tcPr>
            <w:tcW w:type="dxa" w:w="4320"/>
          </w:tcPr>
          <w:p>
            <w:r>
              <w:t>SRM Oluşturan</w:t>
            </w:r>
          </w:p>
        </w:tc>
      </w:tr>
      <w:tr>
        <w:tc>
          <w:tcPr>
            <w:tcW w:type="dxa" w:w="4320"/>
          </w:tcPr>
          <w:p>
            <w:r>
              <w:t>Location</w:t>
            </w:r>
          </w:p>
        </w:tc>
        <w:tc>
          <w:tcPr>
            <w:tcW w:type="dxa" w:w="4320"/>
          </w:tcPr>
          <w:p>
            <w:r>
              <w:t>Lokasyon</w:t>
            </w:r>
          </w:p>
        </w:tc>
      </w:tr>
      <w:tr>
        <w:tc>
          <w:tcPr>
            <w:tcW w:type="dxa" w:w="4320"/>
          </w:tcPr>
          <w:p>
            <w:r>
              <w:t>Location sub unit</w:t>
            </w:r>
          </w:p>
        </w:tc>
        <w:tc>
          <w:tcPr>
            <w:tcW w:type="dxa" w:w="4320"/>
          </w:tcPr>
          <w:p>
            <w:r>
              <w:t>Alt Lokasyon 1</w:t>
            </w:r>
          </w:p>
        </w:tc>
      </w:tr>
      <w:tr>
        <w:tc>
          <w:tcPr>
            <w:tcW w:type="dxa" w:w="4320"/>
          </w:tcPr>
          <w:p>
            <w:r>
              <w:t>Location sub unit</w:t>
            </w:r>
          </w:p>
        </w:tc>
        <w:tc>
          <w:tcPr>
            <w:tcW w:type="dxa" w:w="4320"/>
          </w:tcPr>
          <w:p>
            <w:r>
              <w:t>Alt Lokasyon 2</w:t>
            </w:r>
          </w:p>
        </w:tc>
      </w:tr>
      <w:tr>
        <w:tc>
          <w:tcPr>
            <w:tcW w:type="dxa" w:w="4320"/>
          </w:tcPr>
          <w:p>
            <w:r>
              <w:t>Producer name</w:t>
            </w:r>
          </w:p>
        </w:tc>
        <w:tc>
          <w:tcPr>
            <w:tcW w:type="dxa" w:w="4320"/>
          </w:tcPr>
          <w:p>
            <w:r>
              <w:t>Üretici Adı</w:t>
            </w:r>
          </w:p>
        </w:tc>
      </w:tr>
      <w:tr>
        <w:tc>
          <w:tcPr>
            <w:tcW w:type="dxa" w:w="4320"/>
          </w:tcPr>
          <w:p>
            <w:r>
              <w:t>Producer Model Name</w:t>
            </w:r>
          </w:p>
        </w:tc>
        <w:tc>
          <w:tcPr>
            <w:tcW w:type="dxa" w:w="4320"/>
          </w:tcPr>
          <w:p>
            <w:r>
              <w:t>Üretici Model Adı</w:t>
            </w:r>
          </w:p>
        </w:tc>
      </w:tr>
      <w:tr>
        <w:tc>
          <w:tcPr>
            <w:tcW w:type="dxa" w:w="4320"/>
          </w:tcPr>
          <w:p>
            <w:r>
              <w:t>Producer Serial Number</w:t>
            </w:r>
          </w:p>
        </w:tc>
        <w:tc>
          <w:tcPr>
            <w:tcW w:type="dxa" w:w="4320"/>
          </w:tcPr>
          <w:p>
            <w:r>
              <w:t>Üretici Seri Numarası</w:t>
            </w:r>
          </w:p>
        </w:tc>
      </w:tr>
      <w:tr>
        <w:tc>
          <w:tcPr>
            <w:tcW w:type="dxa" w:w="4320"/>
          </w:tcPr>
          <w:p>
            <w:r>
              <w:t>Document Group Id</w:t>
            </w:r>
          </w:p>
        </w:tc>
        <w:tc>
          <w:tcPr>
            <w:tcW w:type="dxa" w:w="4320"/>
          </w:tcPr>
          <w:p>
            <w:r>
              <w:t>Döküman Grup Kimliği</w:t>
            </w:r>
          </w:p>
        </w:tc>
      </w:tr>
      <w:tr>
        <w:tc>
          <w:tcPr>
            <w:tcW w:type="dxa" w:w="4320"/>
          </w:tcPr>
          <w:p>
            <w:r>
              <w:t>Last Update by</w:t>
            </w:r>
          </w:p>
        </w:tc>
        <w:tc>
          <w:tcPr>
            <w:tcW w:type="dxa" w:w="4320"/>
          </w:tcPr>
          <w:p>
            <w:r>
              <w:t>Son Güncelleyen</w:t>
            </w:r>
          </w:p>
        </w:tc>
      </w:tr>
      <w:tr>
        <w:tc>
          <w:tcPr>
            <w:tcW w:type="dxa" w:w="4320"/>
          </w:tcPr>
          <w:p>
            <w:r>
              <w:t>Last Update date time</w:t>
            </w:r>
          </w:p>
        </w:tc>
        <w:tc>
          <w:tcPr>
            <w:tcW w:type="dxa" w:w="4320"/>
          </w:tcPr>
          <w:p>
            <w:r>
              <w:t>Son Güncelleme Tarihi</w:t>
            </w:r>
          </w:p>
        </w:tc>
      </w:tr>
      <w:tr>
        <w:tc>
          <w:tcPr>
            <w:tcW w:type="dxa" w:w="4320"/>
          </w:tcPr>
          <w:p>
            <w:r>
              <w:t>Creation date time</w:t>
            </w:r>
          </w:p>
        </w:tc>
        <w:tc>
          <w:tcPr>
            <w:tcW w:type="dxa" w:w="4320"/>
          </w:tcPr>
          <w:p>
            <w:r>
              <w:t>Oluşturulma Tarihi</w:t>
            </w:r>
          </w:p>
        </w:tc>
      </w:tr>
      <w:tr>
        <w:tc>
          <w:tcPr>
            <w:tcW w:type="dxa" w:w="4320"/>
          </w:tcPr>
          <w:p>
            <w:r>
              <w:t>Created by</w:t>
            </w:r>
          </w:p>
        </w:tc>
        <w:tc>
          <w:tcPr>
            <w:tcW w:type="dxa" w:w="4320"/>
          </w:tcPr>
          <w:p>
            <w:r>
              <w:t>Oluşturan</w:t>
            </w:r>
          </w:p>
        </w:tc>
      </w:tr>
      <w:tr>
        <w:tc>
          <w:tcPr>
            <w:tcW w:type="dxa" w:w="4320"/>
          </w:tcPr>
          <w:p>
            <w:r>
              <w:t>Assigned user</w:t>
            </w:r>
          </w:p>
        </w:tc>
        <w:tc>
          <w:tcPr>
            <w:tcW w:type="dxa" w:w="4320"/>
          </w:tcPr>
          <w:p>
            <w:r>
              <w:t>Zimmetli Kullanıcı</w:t>
            </w:r>
          </w:p>
        </w:tc>
      </w:tr>
      <w:tr>
        <w:tc>
          <w:tcPr>
            <w:tcW w:type="dxa" w:w="4320"/>
          </w:tcPr>
          <w:p>
            <w:r>
              <w:t>Last embezzled Process Id</w:t>
            </w:r>
          </w:p>
        </w:tc>
        <w:tc>
          <w:tcPr>
            <w:tcW w:type="dxa" w:w="4320"/>
          </w:tcPr>
          <w:p>
            <w:r>
              <w:t>Son Zimmet İşlem Kimliği</w:t>
            </w:r>
          </w:p>
        </w:tc>
      </w:tr>
      <w:tr>
        <w:tc>
          <w:tcPr>
            <w:tcW w:type="dxa" w:w="4320"/>
          </w:tcPr>
          <w:p>
            <w:r>
              <w:t>SAP Cost Center</w:t>
            </w:r>
          </w:p>
        </w:tc>
        <w:tc>
          <w:tcPr>
            <w:tcW w:type="dxa" w:w="4320"/>
          </w:tcPr>
          <w:p>
            <w:r>
              <w:t>SAP Masraf Yeri</w:t>
            </w:r>
          </w:p>
        </w:tc>
      </w:tr>
      <w:tr>
        <w:tc>
          <w:tcPr>
            <w:tcW w:type="dxa" w:w="4320"/>
          </w:tcPr>
          <w:p>
            <w:r>
              <w:t>Original asset number</w:t>
            </w:r>
          </w:p>
        </w:tc>
        <w:tc>
          <w:tcPr>
            <w:tcW w:type="dxa" w:w="4320"/>
          </w:tcPr>
          <w:p>
            <w:r>
              <w:t>Orijinal Varlık Numarası</w:t>
            </w:r>
          </w:p>
        </w:tc>
      </w:tr>
    </w:tbl>
    <w:p/>
    <w:p>
      <w:pPr>
        <w:pStyle w:val="Heading3"/>
      </w:pPr>
      <w:r>
        <w:t>3.3.5 Ekran Görüntüleri</w:t>
      </w:r>
    </w:p>
    <w:p>
      <w:r>
        <w:rPr>
          <w:b/>
        </w:rPr>
        <w:t>Varlık Listesi Görünümü:</w:t>
      </w:r>
    </w:p>
    <w:p>
      <w:pPr>
        <w:jc w:val="center"/>
      </w:pPr>
      <w:r>
        <w:drawing>
          <wp:inline xmlns:a="http://schemas.openxmlformats.org/drawingml/2006/main" xmlns:pic="http://schemas.openxmlformats.org/drawingml/2006/picture">
            <wp:extent cx="5943600" cy="5572125"/>
            <wp:docPr id="4" name="Picture 4"/>
            <wp:cNvGraphicFramePr>
              <a:graphicFrameLocks noChangeAspect="1"/>
            </wp:cNvGraphicFramePr>
            <a:graphic>
              <a:graphicData uri="http://schemas.openxmlformats.org/drawingml/2006/picture">
                <pic:pic>
                  <pic:nvPicPr>
                    <pic:cNvPr id="0" name="03_Varlik_Yonetimi_Tam.png"/>
                    <pic:cNvPicPr/>
                  </pic:nvPicPr>
                  <pic:blipFill>
                    <a:blip r:embed="rId12"/>
                    <a:stretch>
                      <a:fillRect/>
                    </a:stretch>
                  </pic:blipFill>
                  <pic:spPr>
                    <a:xfrm>
                      <a:off x="0" y="0"/>
                      <a:ext cx="5943600" cy="5572125"/>
                    </a:xfrm>
                    <a:prstGeom prst="rect"/>
                  </pic:spPr>
                </pic:pic>
              </a:graphicData>
            </a:graphic>
          </wp:inline>
        </w:drawing>
      </w:r>
    </w:p>
    <w:p/>
    <w:p>
      <w:r>
        <w:rPr>
          <w:b/>
        </w:rPr>
        <w:t>Varlık Detay Sayfası:</w:t>
      </w:r>
    </w:p>
    <w:p>
      <w:pPr>
        <w:jc w:val="center"/>
      </w:pPr>
      <w:r>
        <w:drawing>
          <wp:inline xmlns:a="http://schemas.openxmlformats.org/drawingml/2006/main" xmlns:pic="http://schemas.openxmlformats.org/drawingml/2006/picture">
            <wp:extent cx="5943600" cy="6810375"/>
            <wp:docPr id="5" name="Picture 5"/>
            <wp:cNvGraphicFramePr>
              <a:graphicFrameLocks noChangeAspect="1"/>
            </wp:cNvGraphicFramePr>
            <a:graphic>
              <a:graphicData uri="http://schemas.openxmlformats.org/drawingml/2006/picture">
                <pic:pic>
                  <pic:nvPicPr>
                    <pic:cNvPr id="0" name="04_Varlik_Detay_Tam.png"/>
                    <pic:cNvPicPr/>
                  </pic:nvPicPr>
                  <pic:blipFill>
                    <a:blip r:embed="rId13"/>
                    <a:stretch>
                      <a:fillRect/>
                    </a:stretch>
                  </pic:blipFill>
                  <pic:spPr>
                    <a:xfrm>
                      <a:off x="0" y="0"/>
                      <a:ext cx="5943600" cy="6810375"/>
                    </a:xfrm>
                    <a:prstGeom prst="rect"/>
                  </pic:spPr>
                </pic:pic>
              </a:graphicData>
            </a:graphic>
          </wp:inline>
        </w:drawing>
      </w:r>
    </w:p>
    <w:p/>
    <w:p>
      <w:r>
        <w:rPr>
          <w:b/>
        </w:rPr>
        <w:t>Yeni Varlık Ekleme Modal:</w:t>
      </w:r>
    </w:p>
    <w:p>
      <w:pPr>
        <w:jc w:val="center"/>
      </w:pPr>
      <w:r>
        <w:drawing>
          <wp:inline xmlns:a="http://schemas.openxmlformats.org/drawingml/2006/main" xmlns:pic="http://schemas.openxmlformats.org/drawingml/2006/picture">
            <wp:extent cx="4572000" cy="4286250"/>
            <wp:docPr id="6" name="Picture 6"/>
            <wp:cNvGraphicFramePr>
              <a:graphicFrameLocks noChangeAspect="1"/>
            </wp:cNvGraphicFramePr>
            <a:graphic>
              <a:graphicData uri="http://schemas.openxmlformats.org/drawingml/2006/picture">
                <pic:pic>
                  <pic:nvPicPr>
                    <pic:cNvPr id="0" name="08_Modal_Varlik_Ekle.png"/>
                    <pic:cNvPicPr/>
                  </pic:nvPicPr>
                  <pic:blipFill>
                    <a:blip r:embed="rId14"/>
                    <a:stretch>
                      <a:fillRect/>
                    </a:stretch>
                  </pic:blipFill>
                  <pic:spPr>
                    <a:xfrm>
                      <a:off x="0" y="0"/>
                      <a:ext cx="4572000" cy="4286250"/>
                    </a:xfrm>
                    <a:prstGeom prst="rect"/>
                  </pic:spPr>
                </pic:pic>
              </a:graphicData>
            </a:graphic>
          </wp:inline>
        </w:drawing>
      </w:r>
    </w:p>
    <w:p>
      <w:r>
        <w:br w:type="page"/>
      </w:r>
    </w:p>
    <w:p>
      <w:pPr>
        <w:pStyle w:val="Heading3"/>
      </w:pPr>
      <w:r>
        <w:t>3.3.6 İş Kuralları</w:t>
      </w:r>
    </w:p>
    <w:p>
      <w:pPr>
        <w:pStyle w:val="ListBullet"/>
      </w:pPr>
      <w:r>
        <w:t>Bakım departmanı tarafından bir varlık SAP'de asset numarası almadan önce alındığında, bakım operasyonunu sürdürmek için kullanıcı tarafından bu varlığa bir bakım envanter numarası atanır</w:t>
      </w:r>
    </w:p>
    <w:p>
      <w:pPr>
        <w:pStyle w:val="ListBullet"/>
      </w:pPr>
      <w:r>
        <w:t>Bakım envanter numarası zorunlu ve benzersiz olmalıdır. Bir kullanıcı bakım envanter numarası girdiğinde, benzersiz olup olmadığı kontrol edilmelidir</w:t>
      </w:r>
    </w:p>
    <w:p>
      <w:pPr>
        <w:pStyle w:val="ListBullet"/>
      </w:pPr>
      <w:r>
        <w:t>Bir varlık kayıtlarda tanımlanamıyorsa ve SAP veya herhangi bir uygulamada başlangıç girişi yoksa, onun için bir kayıt oluşturulur ancak SAP varlık numarası ile eşleşmez</w:t>
      </w:r>
    </w:p>
    <w:p>
      <w:pPr>
        <w:pStyle w:val="ListBullet"/>
      </w:pPr>
      <w:r>
        <w:t>Varlık tipleri zorunlu değildir, ihtiyaç olması durumunda bakım tarafından doldurulacaktır</w:t>
      </w:r>
    </w:p>
    <w:p>
      <w:pPr>
        <w:pStyle w:val="ListBullet"/>
      </w:pPr>
      <w:r>
        <w:t>Varlık bakım numarası benzersiz olmalı ve kaydederken kontrol edilmelidir</w:t>
      </w:r>
    </w:p>
    <w:p>
      <w:pPr>
        <w:pStyle w:val="ListBullet"/>
      </w:pPr>
      <w:r>
        <w:t>Varlık lokasyonu, Alt lokasyon 1 ve Alt lokasyon 2, Masraf Yeri Varlık Sorumlusu veya Masraf Yeri Sorumlusu tarafından değiştirilebilir</w:t>
      </w:r>
    </w:p>
    <w:p>
      <w:pPr>
        <w:pStyle w:val="Heading3"/>
      </w:pPr>
      <w:r>
        <w:t>3.3.7 SAP Entegrasyonu</w:t>
      </w:r>
    </w:p>
    <w:p>
      <w:r>
        <w:t>Varlık bilgileri SAP ERP sistemiyle entegre çalışır. Ana varlık bilgileri (SAP ID, Başlık, Masraf Yeri) SAP'den otomatik olarak çekilir. ANLA tablosundan ANLN1 (Asset Number) ve TXT50/TXA50 (Asset Description) alanları kullanılır.</w:t>
      </w:r>
    </w:p>
    <w:p>
      <w:pPr>
        <w:pStyle w:val="Heading3"/>
      </w:pPr>
      <w:r>
        <w:t>3.3.8 Varlık Durumları</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sz w:val="20"/>
              </w:rPr>
              <w:t>Durum</w:t>
            </w:r>
          </w:p>
        </w:tc>
        <w:tc>
          <w:tcPr>
            <w:tcW w:type="dxa" w:w="4320"/>
            <w:shd w:fill="E20714"/>
          </w:tcPr>
          <w:p>
            <w:r>
              <w:rPr>
                <w:b/>
                <w:color w:val="FFFFFF"/>
                <w:sz w:val="20"/>
              </w:rPr>
              <w:t>Açıklama</w:t>
            </w:r>
          </w:p>
        </w:tc>
      </w:tr>
      <w:tr>
        <w:tc>
          <w:tcPr>
            <w:tcW w:type="dxa" w:w="4320"/>
          </w:tcPr>
          <w:p>
            <w:r>
              <w:t>Aktif (Active)</w:t>
            </w:r>
          </w:p>
        </w:tc>
        <w:tc>
          <w:tcPr>
            <w:tcW w:type="dxa" w:w="4320"/>
          </w:tcPr>
          <w:p>
            <w:r>
              <w:t>Varlık kullanımda</w:t>
            </w:r>
          </w:p>
        </w:tc>
      </w:tr>
      <w:tr>
        <w:tc>
          <w:tcPr>
            <w:tcW w:type="dxa" w:w="4320"/>
          </w:tcPr>
          <w:p>
            <w:r>
              <w:t>Pasif (Inactive)</w:t>
            </w:r>
          </w:p>
        </w:tc>
        <w:tc>
          <w:tcPr>
            <w:tcW w:type="dxa" w:w="4320"/>
          </w:tcPr>
          <w:p>
            <w:r>
              <w:t>Varlık kullanımda değil</w:t>
            </w:r>
          </w:p>
        </w:tc>
      </w:tr>
      <w:tr>
        <w:tc>
          <w:tcPr>
            <w:tcW w:type="dxa" w:w="4320"/>
          </w:tcPr>
          <w:p>
            <w:r>
              <w:t>Hurdaya Ayrıldı (Scrapped)</w:t>
            </w:r>
          </w:p>
        </w:tc>
        <w:tc>
          <w:tcPr>
            <w:tcW w:type="dxa" w:w="4320"/>
          </w:tcPr>
          <w:p>
            <w:r>
              <w:t>Varlık hurdaya ayrıldı</w:t>
            </w:r>
          </w:p>
        </w:tc>
      </w:tr>
      <w:tr>
        <w:tc>
          <w:tcPr>
            <w:tcW w:type="dxa" w:w="4320"/>
          </w:tcPr>
          <w:p>
            <w:r>
              <w:t>Hurda Olarak Satıldı</w:t>
            </w:r>
          </w:p>
        </w:tc>
        <w:tc>
          <w:tcPr>
            <w:tcW w:type="dxa" w:w="4320"/>
          </w:tcPr>
          <w:p>
            <w:r>
              <w:t>Varlık hurda olarak satıldı</w:t>
            </w:r>
          </w:p>
        </w:tc>
      </w:tr>
      <w:tr>
        <w:tc>
          <w:tcPr>
            <w:tcW w:type="dxa" w:w="4320"/>
          </w:tcPr>
          <w:p>
            <w:r>
              <w:t>Bağışlandı (Donated)</w:t>
            </w:r>
          </w:p>
        </w:tc>
        <w:tc>
          <w:tcPr>
            <w:tcW w:type="dxa" w:w="4320"/>
          </w:tcPr>
          <w:p>
            <w:r>
              <w:t>Varlık bağışlandı</w:t>
            </w:r>
          </w:p>
        </w:tc>
      </w:tr>
      <w:tr>
        <w:tc>
          <w:tcPr>
            <w:tcW w:type="dxa" w:w="4320"/>
          </w:tcPr>
          <w:p>
            <w:r>
              <w:t>Kayıp Beyan Edildi</w:t>
            </w:r>
          </w:p>
        </w:tc>
        <w:tc>
          <w:tcPr>
            <w:tcW w:type="dxa" w:w="4320"/>
          </w:tcPr>
          <w:p>
            <w:r>
              <w:t>Varlık kayıp olarak bildirildi</w:t>
            </w:r>
          </w:p>
        </w:tc>
      </w:tr>
    </w:tbl>
    <w:p>
      <w:pPr>
        <w:pStyle w:val="Heading3"/>
      </w:pPr>
      <w:r>
        <w:t>3.3.9 Varlık Tipleri</w:t>
      </w:r>
    </w:p>
    <w:p>
      <w:pPr>
        <w:pStyle w:val="ListBullet"/>
      </w:pPr>
      <w:r>
        <w:t>El Aletleri (Hand tools)</w:t>
      </w:r>
    </w:p>
    <w:p>
      <w:pPr>
        <w:pStyle w:val="ListBullet"/>
      </w:pPr>
      <w:r>
        <w:t>Elektrik (Electric)</w:t>
      </w:r>
    </w:p>
    <w:p>
      <w:pPr>
        <w:pStyle w:val="ListBullet"/>
      </w:pPr>
      <w:r>
        <w:t>İnşaat (Construction)</w:t>
      </w:r>
    </w:p>
    <w:p>
      <w:pPr>
        <w:pStyle w:val="ListBullet"/>
      </w:pPr>
      <w:r>
        <w:t>Alet - Sayaç (Tool - Counter)</w:t>
      </w:r>
    </w:p>
    <w:p>
      <w:pPr>
        <w:pStyle w:val="ListBullet"/>
      </w:pPr>
      <w:r>
        <w:t>Mekanik (Mechanic)</w:t>
      </w:r>
    </w:p>
    <w:p>
      <w:pPr>
        <w:pStyle w:val="ListBullet"/>
      </w:pPr>
      <w:r>
        <w:t>Ofis (Office)</w:t>
      </w:r>
    </w:p>
    <w:p>
      <w:pPr>
        <w:pStyle w:val="ListBullet"/>
      </w:pPr>
      <w:r>
        <w:t>Toplantı Odası İlgili</w:t>
      </w:r>
    </w:p>
    <w:p>
      <w:pPr>
        <w:pStyle w:val="ListBullet"/>
      </w:pPr>
      <w:r>
        <w:t>Diğer (Other)</w:t>
      </w:r>
    </w:p>
    <w:p>
      <w:pPr>
        <w:pStyle w:val="Heading3"/>
      </w:pPr>
      <w:r>
        <w:t>3.3.10 Yetkilendirme Kuralları</w:t>
      </w:r>
    </w:p>
    <w:p>
      <w:pPr>
        <w:pStyle w:val="ListBullet"/>
      </w:pPr>
      <w:r>
        <w:t>Bakım Adminleri varlık oluşturabilir ve değiştirebilir</w:t>
      </w:r>
    </w:p>
    <w:p>
      <w:pPr>
        <w:pStyle w:val="ListBullet"/>
      </w:pPr>
      <w:r>
        <w:t>Bakım personeli sadece doküman ekleyebilir</w:t>
      </w:r>
    </w:p>
    <w:p>
      <w:pPr>
        <w:pStyle w:val="ListBullet"/>
      </w:pPr>
      <w:r>
        <w:t>Bakım personeli tüm bilgileri görüntüleyebilir</w:t>
      </w:r>
    </w:p>
    <w:p>
      <w:pPr>
        <w:pStyle w:val="ListBullet"/>
      </w:pPr>
      <w:r>
        <w:t>Kullanıcılar sadece kendilerine atanmış varlıkları görüntüleyebilir</w:t>
      </w:r>
    </w:p>
    <w:p>
      <w:pPr>
        <w:pStyle w:val="ListBullet"/>
      </w:pPr>
      <w:r>
        <w:t>Yöneticiler sadece kendilerine ve personeline atanmış varlıkları görebilir</w:t>
      </w:r>
    </w:p>
    <w:p>
      <w:r>
        <w:br w:type="page"/>
      </w:r>
    </w:p>
    <w:p>
      <w:pPr>
        <w:pStyle w:val="Heading2"/>
      </w:pPr>
      <w:r>
        <w:t>3.4 MODÜL 4: BAKIM YÖNETİMİ (MAINTENANCE MANAGEMENT)</w:t>
      </w:r>
    </w:p>
    <w:p>
      <w:pPr>
        <w:pStyle w:val="Heading3"/>
      </w:pPr>
      <w:r>
        <w:t>3.4.1 Modül Açıklaması</w:t>
      </w:r>
    </w:p>
    <w:p>
      <w:r>
        <w:t>Bakım Yönetimi modülü, tüm bakım faaliyetlerinin planlanması, zamanlanması ve takip edilmesini sağlar. Periyodik bakımlar otomatik olarak oluşturulur, bakım görevleri teknisyenlere atanır ve tamamlanma durumları izlenir. Modül hem tekil hem de toplu bakım planlamalarını destekler.</w:t>
      </w:r>
    </w:p>
    <w:p>
      <w:pPr>
        <w:pStyle w:val="Heading3"/>
      </w:pPr>
      <w:r>
        <w:t>3.4.2 Hedefler</w:t>
      </w:r>
    </w:p>
    <w:p>
      <w:pPr>
        <w:pStyle w:val="ListBullet"/>
      </w:pPr>
      <w:r>
        <w:t>Bakımları planlamak (otomatik ve manuel)</w:t>
      </w:r>
    </w:p>
    <w:p>
      <w:pPr>
        <w:pStyle w:val="ListBullet"/>
      </w:pPr>
      <w:r>
        <w:t>Periyodik bakım gereksinimlerini planlamak</w:t>
      </w:r>
    </w:p>
    <w:p>
      <w:pPr>
        <w:pStyle w:val="ListBullet"/>
      </w:pPr>
      <w:r>
        <w:t>Toplu bakım planlaması yapmak</w:t>
      </w:r>
    </w:p>
    <w:p>
      <w:pPr>
        <w:pStyle w:val="ListBullet"/>
      </w:pPr>
      <w:r>
        <w:t>Bakım görevlerini planlamak ve atamak</w:t>
      </w:r>
    </w:p>
    <w:p>
      <w:pPr>
        <w:pStyle w:val="ListBullet"/>
      </w:pPr>
      <w:r>
        <w:t>Bakım sürecini takip etmek</w:t>
      </w:r>
    </w:p>
    <w:p>
      <w:pPr>
        <w:pStyle w:val="ListBullet"/>
      </w:pPr>
      <w:r>
        <w:t>Görev tamamlama onay ve red süreçlerini yönetmek</w:t>
      </w:r>
    </w:p>
    <w:p>
      <w:pPr>
        <w:pStyle w:val="ListBullet"/>
      </w:pPr>
      <w:r>
        <w:t>Kayıtları tutmak ve raporlamak</w:t>
      </w:r>
    </w:p>
    <w:p>
      <w:pPr>
        <w:pStyle w:val="Heading3"/>
      </w:pPr>
      <w:r>
        <w:t>3.4.3 Bakım Türleri</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sz w:val="20"/>
              </w:rPr>
              <w:t>Bakım Türü</w:t>
            </w:r>
          </w:p>
        </w:tc>
        <w:tc>
          <w:tcPr>
            <w:tcW w:type="dxa" w:w="4320"/>
            <w:shd w:fill="E20714"/>
          </w:tcPr>
          <w:p>
            <w:r>
              <w:rPr>
                <w:b/>
                <w:color w:val="FFFFFF"/>
                <w:sz w:val="20"/>
              </w:rPr>
              <w:t>Açıklama</w:t>
            </w:r>
          </w:p>
        </w:tc>
      </w:tr>
      <w:tr>
        <w:tc>
          <w:tcPr>
            <w:tcW w:type="dxa" w:w="4320"/>
          </w:tcPr>
          <w:p>
            <w:r>
              <w:t>Düzenli Bakım (Regular Maintenance)</w:t>
            </w:r>
          </w:p>
        </w:tc>
        <w:tc>
          <w:tcPr>
            <w:tcW w:type="dxa" w:w="4320"/>
          </w:tcPr>
          <w:p>
            <w:r>
              <w:t>Belirli periyotlarda yapılan standart bakımlar</w:t>
            </w:r>
          </w:p>
        </w:tc>
      </w:tr>
      <w:tr>
        <w:tc>
          <w:tcPr>
            <w:tcW w:type="dxa" w:w="4320"/>
          </w:tcPr>
          <w:p>
            <w:r>
              <w:t>Toplu Bakım (Mass Maintenance)</w:t>
            </w:r>
          </w:p>
        </w:tc>
        <w:tc>
          <w:tcPr>
            <w:tcW w:type="dxa" w:w="4320"/>
          </w:tcPr>
          <w:p>
            <w:r>
              <w:t>Birden fazla varlık için aynı anda planlanan bakımlar</w:t>
            </w:r>
          </w:p>
        </w:tc>
      </w:tr>
      <w:tr>
        <w:tc>
          <w:tcPr>
            <w:tcW w:type="dxa" w:w="4320"/>
          </w:tcPr>
          <w:p>
            <w:r>
              <w:t>Önleyici Bakım (Preventive)</w:t>
            </w:r>
          </w:p>
        </w:tc>
        <w:tc>
          <w:tcPr>
            <w:tcW w:type="dxa" w:w="4320"/>
          </w:tcPr>
          <w:p>
            <w:r>
              <w:t>Arızaları önlemek için yapılan bakımlar</w:t>
            </w:r>
          </w:p>
        </w:tc>
      </w:tr>
      <w:tr>
        <w:tc>
          <w:tcPr>
            <w:tcW w:type="dxa" w:w="4320"/>
          </w:tcPr>
          <w:p>
            <w:r>
              <w:t>Düzeltici Bakım (Corrective)</w:t>
            </w:r>
          </w:p>
        </w:tc>
        <w:tc>
          <w:tcPr>
            <w:tcW w:type="dxa" w:w="4320"/>
          </w:tcPr>
          <w:p>
            <w:r>
              <w:t>Arıza sonrası yapılan onarım bakımları</w:t>
            </w:r>
          </w:p>
        </w:tc>
      </w:tr>
      <w:tr>
        <w:tc>
          <w:tcPr>
            <w:tcW w:type="dxa" w:w="4320"/>
          </w:tcPr>
          <w:p>
            <w:r>
              <w:t>Ölçüm Bazlı Bakım</w:t>
            </w:r>
          </w:p>
        </w:tc>
        <w:tc>
          <w:tcPr>
            <w:tcW w:type="dxa" w:w="4320"/>
          </w:tcPr>
          <w:p>
            <w:r>
              <w:t>Belirli ölçüm değerlerine göre tetiklenen bakımlar (örn: çalışma saati)</w:t>
            </w:r>
          </w:p>
        </w:tc>
      </w:tr>
    </w:tbl>
    <w:p/>
    <w:p>
      <w:pPr>
        <w:pStyle w:val="Heading3"/>
      </w:pPr>
      <w:r>
        <w:t>3.4.4 Bakım Durumları</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sz w:val="20"/>
              </w:rPr>
              <w:t>Durum</w:t>
            </w:r>
          </w:p>
        </w:tc>
        <w:tc>
          <w:tcPr>
            <w:tcW w:type="dxa" w:w="4320"/>
            <w:shd w:fill="E20714"/>
          </w:tcPr>
          <w:p>
            <w:r>
              <w:rPr>
                <w:b/>
                <w:color w:val="FFFFFF"/>
                <w:sz w:val="20"/>
              </w:rPr>
              <w:t>Açıklama</w:t>
            </w:r>
          </w:p>
        </w:tc>
      </w:tr>
      <w:tr>
        <w:tc>
          <w:tcPr>
            <w:tcW w:type="dxa" w:w="4320"/>
          </w:tcPr>
          <w:p>
            <w:r>
              <w:t>Planlandı (Planned)</w:t>
            </w:r>
          </w:p>
        </w:tc>
        <w:tc>
          <w:tcPr>
            <w:tcW w:type="dxa" w:w="4320"/>
          </w:tcPr>
          <w:p>
            <w:r>
              <w:t>Bakım planlandı, henüz aktif değil</w:t>
            </w:r>
          </w:p>
        </w:tc>
      </w:tr>
      <w:tr>
        <w:tc>
          <w:tcPr>
            <w:tcW w:type="dxa" w:w="4320"/>
          </w:tcPr>
          <w:p>
            <w:r>
              <w:t>Aktif (Active)</w:t>
            </w:r>
          </w:p>
        </w:tc>
        <w:tc>
          <w:tcPr>
            <w:tcW w:type="dxa" w:w="4320"/>
          </w:tcPr>
          <w:p>
            <w:r>
              <w:t>Bakım tarihi 5 hafta içinde, atanmayı bekliyor</w:t>
            </w:r>
          </w:p>
        </w:tc>
      </w:tr>
      <w:tr>
        <w:tc>
          <w:tcPr>
            <w:tcW w:type="dxa" w:w="4320"/>
          </w:tcPr>
          <w:p>
            <w:r>
              <w:t>Atandı (Assigned)</w:t>
            </w:r>
          </w:p>
        </w:tc>
        <w:tc>
          <w:tcPr>
            <w:tcW w:type="dxa" w:w="4320"/>
          </w:tcPr>
          <w:p>
            <w:r>
              <w:t>Bakım sorumlusu atandı</w:t>
            </w:r>
          </w:p>
        </w:tc>
      </w:tr>
      <w:tr>
        <w:tc>
          <w:tcPr>
            <w:tcW w:type="dxa" w:w="4320"/>
          </w:tcPr>
          <w:p>
            <w:r>
              <w:t>İşlemde (In Progress)</w:t>
            </w:r>
          </w:p>
        </w:tc>
        <w:tc>
          <w:tcPr>
            <w:tcW w:type="dxa" w:w="4320"/>
          </w:tcPr>
          <w:p>
            <w:r>
              <w:t>Bakım yapılıyor</w:t>
            </w:r>
          </w:p>
        </w:tc>
      </w:tr>
      <w:tr>
        <w:tc>
          <w:tcPr>
            <w:tcW w:type="dxa" w:w="4320"/>
          </w:tcPr>
          <w:p>
            <w:r>
              <w:t>Onay Talep Edildi</w:t>
            </w:r>
          </w:p>
        </w:tc>
        <w:tc>
          <w:tcPr>
            <w:tcW w:type="dxa" w:w="4320"/>
          </w:tcPr>
          <w:p>
            <w:r>
              <w:t>Bakım tamamlandı, onay bekleniyor</w:t>
            </w:r>
          </w:p>
        </w:tc>
      </w:tr>
      <w:tr>
        <w:tc>
          <w:tcPr>
            <w:tcW w:type="dxa" w:w="4320"/>
          </w:tcPr>
          <w:p>
            <w:r>
              <w:t>Reddedildi (Rejected)</w:t>
            </w:r>
          </w:p>
        </w:tc>
        <w:tc>
          <w:tcPr>
            <w:tcW w:type="dxa" w:w="4320"/>
          </w:tcPr>
          <w:p>
            <w:r>
              <w:t>Bakım onaylanmadı</w:t>
            </w:r>
          </w:p>
        </w:tc>
      </w:tr>
      <w:tr>
        <w:tc>
          <w:tcPr>
            <w:tcW w:type="dxa" w:w="4320"/>
          </w:tcPr>
          <w:p>
            <w:r>
              <w:t>Tamamlandı (Done)</w:t>
            </w:r>
          </w:p>
        </w:tc>
        <w:tc>
          <w:tcPr>
            <w:tcW w:type="dxa" w:w="4320"/>
          </w:tcPr>
          <w:p>
            <w:r>
              <w:t>Bakım onaylandı ve tamamlandı</w:t>
            </w:r>
          </w:p>
        </w:tc>
      </w:tr>
    </w:tbl>
    <w:p/>
    <w:p>
      <w:pPr>
        <w:pStyle w:val="Heading3"/>
      </w:pPr>
      <w:r>
        <w:t>3.4.5 Ekran Görüntüleri</w:t>
      </w:r>
    </w:p>
    <w:p>
      <w:r>
        <w:rPr>
          <w:b/>
        </w:rPr>
        <w:t>Bakım Yönetimi Ana Sayfası:</w:t>
      </w:r>
    </w:p>
    <w:p>
      <w:pPr>
        <w:jc w:val="center"/>
      </w:pPr>
      <w:r>
        <w:drawing>
          <wp:inline xmlns:a="http://schemas.openxmlformats.org/drawingml/2006/main" xmlns:pic="http://schemas.openxmlformats.org/drawingml/2006/picture">
            <wp:extent cx="5943600" cy="5572125"/>
            <wp:docPr id="7" name="Picture 7"/>
            <wp:cNvGraphicFramePr>
              <a:graphicFrameLocks noChangeAspect="1"/>
            </wp:cNvGraphicFramePr>
            <a:graphic>
              <a:graphicData uri="http://schemas.openxmlformats.org/drawingml/2006/picture">
                <pic:pic>
                  <pic:nvPicPr>
                    <pic:cNvPr id="0" name="05_Bakim_Yonetimi_Tam.png"/>
                    <pic:cNvPicPr/>
                  </pic:nvPicPr>
                  <pic:blipFill>
                    <a:blip r:embed="rId15"/>
                    <a:stretch>
                      <a:fillRect/>
                    </a:stretch>
                  </pic:blipFill>
                  <pic:spPr>
                    <a:xfrm>
                      <a:off x="0" y="0"/>
                      <a:ext cx="5943600" cy="5572125"/>
                    </a:xfrm>
                    <a:prstGeom prst="rect"/>
                  </pic:spPr>
                </pic:pic>
              </a:graphicData>
            </a:graphic>
          </wp:inline>
        </w:drawing>
      </w:r>
    </w:p>
    <w:p/>
    <w:p>
      <w:r>
        <w:rPr>
          <w:b/>
        </w:rPr>
        <w:t>Yeni Bakım Planı Oluşturma Modal:</w:t>
      </w:r>
    </w:p>
    <w:p>
      <w:pPr>
        <w:jc w:val="center"/>
      </w:pPr>
      <w:r>
        <w:drawing>
          <wp:inline xmlns:a="http://schemas.openxmlformats.org/drawingml/2006/main" xmlns:pic="http://schemas.openxmlformats.org/drawingml/2006/picture">
            <wp:extent cx="4572000" cy="3810000"/>
            <wp:docPr id="8" name="Picture 8"/>
            <wp:cNvGraphicFramePr>
              <a:graphicFrameLocks noChangeAspect="1"/>
            </wp:cNvGraphicFramePr>
            <a:graphic>
              <a:graphicData uri="http://schemas.openxmlformats.org/drawingml/2006/picture">
                <pic:pic>
                  <pic:nvPicPr>
                    <pic:cNvPr id="0" name="09_Modal_Bakim_Plani.png"/>
                    <pic:cNvPicPr/>
                  </pic:nvPicPr>
                  <pic:blipFill>
                    <a:blip r:embed="rId16"/>
                    <a:stretch>
                      <a:fillRect/>
                    </a:stretch>
                  </pic:blipFill>
                  <pic:spPr>
                    <a:xfrm>
                      <a:off x="0" y="0"/>
                      <a:ext cx="4572000" cy="3810000"/>
                    </a:xfrm>
                    <a:prstGeom prst="rect"/>
                  </pic:spPr>
                </pic:pic>
              </a:graphicData>
            </a:graphic>
          </wp:inline>
        </w:drawing>
      </w:r>
    </w:p>
    <w:p>
      <w:r>
        <w:br w:type="page"/>
      </w:r>
    </w:p>
    <w:p>
      <w:pPr>
        <w:pStyle w:val="Heading3"/>
      </w:pPr>
      <w:r>
        <w:t>3.4.6 Bakım Gereksinimleri Veri Alanları</w:t>
      </w:r>
    </w:p>
    <w:p>
      <w:r>
        <w:rPr>
          <w:b/>
        </w:rPr>
        <w:t>Bakım Gereksinimi (Maintenance Requirement) için önemli alanlar:</w:t>
      </w:r>
    </w:p>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Adı</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Periodic Maintenance requirement number</w:t>
            </w:r>
          </w:p>
        </w:tc>
        <w:tc>
          <w:tcPr>
            <w:tcW w:type="dxa" w:w="2880"/>
          </w:tcPr>
          <w:p>
            <w:r>
              <w:t>Periyodik bakım gereksinim numarası</w:t>
            </w:r>
          </w:p>
        </w:tc>
        <w:tc>
          <w:tcPr>
            <w:tcW w:type="dxa" w:w="2880"/>
          </w:tcPr>
          <w:p>
            <w:r>
              <w:t>Integer</w:t>
            </w:r>
          </w:p>
        </w:tc>
      </w:tr>
      <w:tr>
        <w:tc>
          <w:tcPr>
            <w:tcW w:type="dxa" w:w="2880"/>
          </w:tcPr>
          <w:p>
            <w:r>
              <w:t>Asset Id / Asset group number</w:t>
            </w:r>
          </w:p>
        </w:tc>
        <w:tc>
          <w:tcPr>
            <w:tcW w:type="dxa" w:w="2880"/>
          </w:tcPr>
          <w:p>
            <w:r>
              <w:t>Varlık ID veya Varlık grubu numarası</w:t>
            </w:r>
          </w:p>
        </w:tc>
        <w:tc>
          <w:tcPr>
            <w:tcW w:type="dxa" w:w="2880"/>
          </w:tcPr>
          <w:p>
            <w:r>
              <w:t>Integer</w:t>
            </w:r>
          </w:p>
        </w:tc>
      </w:tr>
      <w:tr>
        <w:tc>
          <w:tcPr>
            <w:tcW w:type="dxa" w:w="2880"/>
          </w:tcPr>
          <w:p>
            <w:r>
              <w:t>Period indicator</w:t>
            </w:r>
          </w:p>
        </w:tc>
        <w:tc>
          <w:tcPr>
            <w:tcW w:type="dxa" w:w="2880"/>
          </w:tcPr>
          <w:p>
            <w:r>
              <w:t>Periyot göstergesi (Gün/Hafta/Ay/Yıl)</w:t>
            </w:r>
          </w:p>
        </w:tc>
        <w:tc>
          <w:tcPr>
            <w:tcW w:type="dxa" w:w="2880"/>
          </w:tcPr>
          <w:p>
            <w:r>
              <w:t>Text</w:t>
            </w:r>
          </w:p>
        </w:tc>
      </w:tr>
      <w:tr>
        <w:tc>
          <w:tcPr>
            <w:tcW w:type="dxa" w:w="2880"/>
          </w:tcPr>
          <w:p>
            <w:r>
              <w:t>Period value</w:t>
            </w:r>
          </w:p>
        </w:tc>
        <w:tc>
          <w:tcPr>
            <w:tcW w:type="dxa" w:w="2880"/>
          </w:tcPr>
          <w:p>
            <w:r>
              <w:t>Periyot değeri</w:t>
            </w:r>
          </w:p>
        </w:tc>
        <w:tc>
          <w:tcPr>
            <w:tcW w:type="dxa" w:w="2880"/>
          </w:tcPr>
          <w:p>
            <w:r>
              <w:t>Integer</w:t>
            </w:r>
          </w:p>
        </w:tc>
      </w:tr>
      <w:tr>
        <w:tc>
          <w:tcPr>
            <w:tcW w:type="dxa" w:w="2880"/>
          </w:tcPr>
          <w:p>
            <w:r>
              <w:t>Starting date</w:t>
            </w:r>
          </w:p>
        </w:tc>
        <w:tc>
          <w:tcPr>
            <w:tcW w:type="dxa" w:w="2880"/>
          </w:tcPr>
          <w:p>
            <w:r>
              <w:t>Başlangıç tarihi</w:t>
            </w:r>
          </w:p>
        </w:tc>
        <w:tc>
          <w:tcPr>
            <w:tcW w:type="dxa" w:w="2880"/>
          </w:tcPr>
          <w:p>
            <w:r>
              <w:t>Date</w:t>
            </w:r>
          </w:p>
        </w:tc>
      </w:tr>
      <w:tr>
        <w:tc>
          <w:tcPr>
            <w:tcW w:type="dxa" w:w="2880"/>
          </w:tcPr>
          <w:p>
            <w:r>
              <w:t>Maintenance requirement title</w:t>
            </w:r>
          </w:p>
        </w:tc>
        <w:tc>
          <w:tcPr>
            <w:tcW w:type="dxa" w:w="2880"/>
          </w:tcPr>
          <w:p>
            <w:r>
              <w:t>Bakım gereksinim başlığı</w:t>
            </w:r>
          </w:p>
        </w:tc>
        <w:tc>
          <w:tcPr>
            <w:tcW w:type="dxa" w:w="2880"/>
          </w:tcPr>
          <w:p>
            <w:r>
              <w:t>Text</w:t>
            </w:r>
          </w:p>
        </w:tc>
      </w:tr>
      <w:tr>
        <w:tc>
          <w:tcPr>
            <w:tcW w:type="dxa" w:w="2880"/>
          </w:tcPr>
          <w:p>
            <w:r>
              <w:t>Maintenance requirement description</w:t>
            </w:r>
          </w:p>
        </w:tc>
        <w:tc>
          <w:tcPr>
            <w:tcW w:type="dxa" w:w="2880"/>
          </w:tcPr>
          <w:p>
            <w:r>
              <w:t>Bakım gereksinim açıklaması</w:t>
            </w:r>
          </w:p>
        </w:tc>
        <w:tc>
          <w:tcPr>
            <w:tcW w:type="dxa" w:w="2880"/>
          </w:tcPr>
          <w:p>
            <w:r>
              <w:t>Text</w:t>
            </w:r>
          </w:p>
        </w:tc>
      </w:tr>
      <w:tr>
        <w:tc>
          <w:tcPr>
            <w:tcW w:type="dxa" w:w="2880"/>
          </w:tcPr>
          <w:p>
            <w:r>
              <w:t>Duration of duty by day</w:t>
            </w:r>
          </w:p>
        </w:tc>
        <w:tc>
          <w:tcPr>
            <w:tcW w:type="dxa" w:w="2880"/>
          </w:tcPr>
          <w:p>
            <w:r>
              <w:t>Görev süresi (gün)</w:t>
            </w:r>
          </w:p>
        </w:tc>
        <w:tc>
          <w:tcPr>
            <w:tcW w:type="dxa" w:w="2880"/>
          </w:tcPr>
          <w:p>
            <w:r>
              <w:t>Integer</w:t>
            </w:r>
          </w:p>
        </w:tc>
      </w:tr>
      <w:tr>
        <w:tc>
          <w:tcPr>
            <w:tcW w:type="dxa" w:w="2880"/>
          </w:tcPr>
          <w:p>
            <w:r>
              <w:t>Measured maintenance indicator</w:t>
            </w:r>
          </w:p>
        </w:tc>
        <w:tc>
          <w:tcPr>
            <w:tcW w:type="dxa" w:w="2880"/>
          </w:tcPr>
          <w:p>
            <w:r>
              <w:t>Ölçüm bazlı bakım göstergesi</w:t>
            </w:r>
          </w:p>
        </w:tc>
        <w:tc>
          <w:tcPr>
            <w:tcW w:type="dxa" w:w="2880"/>
          </w:tcPr>
          <w:p>
            <w:r>
              <w:t>Boolean</w:t>
            </w:r>
          </w:p>
        </w:tc>
      </w:tr>
      <w:tr>
        <w:tc>
          <w:tcPr>
            <w:tcW w:type="dxa" w:w="2880"/>
          </w:tcPr>
          <w:p>
            <w:r>
              <w:t>Measure unit</w:t>
            </w:r>
          </w:p>
        </w:tc>
        <w:tc>
          <w:tcPr>
            <w:tcW w:type="dxa" w:w="2880"/>
          </w:tcPr>
          <w:p>
            <w:r>
              <w:t>Ölçüm birimi</w:t>
            </w:r>
          </w:p>
        </w:tc>
        <w:tc>
          <w:tcPr>
            <w:tcW w:type="dxa" w:w="2880"/>
          </w:tcPr>
          <w:p>
            <w:r>
              <w:t>Text</w:t>
            </w:r>
          </w:p>
        </w:tc>
      </w:tr>
      <w:tr>
        <w:tc>
          <w:tcPr>
            <w:tcW w:type="dxa" w:w="2880"/>
          </w:tcPr>
          <w:p>
            <w:r>
              <w:t>Milestone value</w:t>
            </w:r>
          </w:p>
        </w:tc>
        <w:tc>
          <w:tcPr>
            <w:tcW w:type="dxa" w:w="2880"/>
          </w:tcPr>
          <w:p>
            <w:r>
              <w:t>Kilometre taşı değeri</w:t>
            </w:r>
          </w:p>
        </w:tc>
        <w:tc>
          <w:tcPr>
            <w:tcW w:type="dxa" w:w="2880"/>
          </w:tcPr>
          <w:p>
            <w:r>
              <w:t>Integer</w:t>
            </w:r>
          </w:p>
        </w:tc>
      </w:tr>
      <w:tr>
        <w:tc>
          <w:tcPr>
            <w:tcW w:type="dxa" w:w="2880"/>
          </w:tcPr>
          <w:p>
            <w:r>
              <w:t>Measure method</w:t>
            </w:r>
          </w:p>
        </w:tc>
        <w:tc>
          <w:tcPr>
            <w:tcW w:type="dxa" w:w="2880"/>
          </w:tcPr>
          <w:p>
            <w:r>
              <w:t>Ölçüm metodu</w:t>
            </w:r>
          </w:p>
        </w:tc>
        <w:tc>
          <w:tcPr>
            <w:tcW w:type="dxa" w:w="2880"/>
          </w:tcPr>
          <w:p>
            <w:r>
              <w:t>Text</w:t>
            </w:r>
          </w:p>
        </w:tc>
      </w:tr>
      <w:tr>
        <w:tc>
          <w:tcPr>
            <w:tcW w:type="dxa" w:w="2880"/>
          </w:tcPr>
          <w:p>
            <w:r>
              <w:t>Communication person 1/2</w:t>
            </w:r>
          </w:p>
        </w:tc>
        <w:tc>
          <w:tcPr>
            <w:tcW w:type="dxa" w:w="2880"/>
          </w:tcPr>
          <w:p>
            <w:r>
              <w:t>İletişim kişileri</w:t>
            </w:r>
          </w:p>
        </w:tc>
        <w:tc>
          <w:tcPr>
            <w:tcW w:type="dxa" w:w="2880"/>
          </w:tcPr>
          <w:p>
            <w:r>
              <w:t>Integer</w:t>
            </w:r>
          </w:p>
        </w:tc>
      </w:tr>
      <w:tr>
        <w:tc>
          <w:tcPr>
            <w:tcW w:type="dxa" w:w="2880"/>
          </w:tcPr>
          <w:p>
            <w:r>
              <w:t>Created by user info</w:t>
            </w:r>
          </w:p>
        </w:tc>
        <w:tc>
          <w:tcPr>
            <w:tcW w:type="dxa" w:w="2880"/>
          </w:tcPr>
          <w:p>
            <w:r>
              <w:t>Oluşturan kullanıcı bilgisi</w:t>
            </w:r>
          </w:p>
        </w:tc>
        <w:tc>
          <w:tcPr>
            <w:tcW w:type="dxa" w:w="2880"/>
          </w:tcPr>
          <w:p>
            <w:r>
              <w:t>Integer</w:t>
            </w:r>
          </w:p>
        </w:tc>
      </w:tr>
      <w:tr>
        <w:tc>
          <w:tcPr>
            <w:tcW w:type="dxa" w:w="2880"/>
          </w:tcPr>
          <w:p>
            <w:r>
              <w:t>Creation date time</w:t>
            </w:r>
          </w:p>
        </w:tc>
        <w:tc>
          <w:tcPr>
            <w:tcW w:type="dxa" w:w="2880"/>
          </w:tcPr>
          <w:p>
            <w:r>
              <w:t>Oluşturulma tarihi</w:t>
            </w:r>
          </w:p>
        </w:tc>
        <w:tc>
          <w:tcPr>
            <w:tcW w:type="dxa" w:w="2880"/>
          </w:tcPr>
          <w:p>
            <w:r>
              <w:t>DateTime</w:t>
            </w:r>
          </w:p>
        </w:tc>
      </w:tr>
      <w:tr>
        <w:tc>
          <w:tcPr>
            <w:tcW w:type="dxa" w:w="2880"/>
          </w:tcPr>
          <w:p>
            <w:r>
              <w:t>Last Change date time</w:t>
            </w:r>
          </w:p>
        </w:tc>
        <w:tc>
          <w:tcPr>
            <w:tcW w:type="dxa" w:w="2880"/>
          </w:tcPr>
          <w:p>
            <w:r>
              <w:t>Son değişiklik tarihi</w:t>
            </w:r>
          </w:p>
        </w:tc>
        <w:tc>
          <w:tcPr>
            <w:tcW w:type="dxa" w:w="2880"/>
          </w:tcPr>
          <w:p>
            <w:r>
              <w:t>DateTime</w:t>
            </w:r>
          </w:p>
        </w:tc>
      </w:tr>
      <w:tr>
        <w:tc>
          <w:tcPr>
            <w:tcW w:type="dxa" w:w="2880"/>
          </w:tcPr>
          <w:p>
            <w:r>
              <w:t>Last Changed by user info</w:t>
            </w:r>
          </w:p>
        </w:tc>
        <w:tc>
          <w:tcPr>
            <w:tcW w:type="dxa" w:w="2880"/>
          </w:tcPr>
          <w:p>
            <w:r>
              <w:t>Son değiştiren kullanıcı</w:t>
            </w:r>
          </w:p>
        </w:tc>
        <w:tc>
          <w:tcPr>
            <w:tcW w:type="dxa" w:w="2880"/>
          </w:tcPr>
          <w:p>
            <w:r>
              <w:t>Integer</w:t>
            </w:r>
          </w:p>
        </w:tc>
      </w:tr>
    </w:tbl>
    <w:p/>
    <w:p>
      <w:pPr>
        <w:pStyle w:val="Heading3"/>
      </w:pPr>
      <w:r>
        <w:t>3.4.7 Bakım Görevi (Duty) Veri Alanları</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Adı</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Duty id</w:t>
            </w:r>
          </w:p>
        </w:tc>
        <w:tc>
          <w:tcPr>
            <w:tcW w:type="dxa" w:w="2880"/>
          </w:tcPr>
          <w:p>
            <w:r>
              <w:t>Görev kimliği</w:t>
            </w:r>
          </w:p>
        </w:tc>
        <w:tc>
          <w:tcPr>
            <w:tcW w:type="dxa" w:w="2880"/>
          </w:tcPr>
          <w:p>
            <w:r>
              <w:t>Integer</w:t>
            </w:r>
          </w:p>
        </w:tc>
      </w:tr>
      <w:tr>
        <w:tc>
          <w:tcPr>
            <w:tcW w:type="dxa" w:w="2880"/>
          </w:tcPr>
          <w:p>
            <w:r>
              <w:t>Duty title</w:t>
            </w:r>
          </w:p>
        </w:tc>
        <w:tc>
          <w:tcPr>
            <w:tcW w:type="dxa" w:w="2880"/>
          </w:tcPr>
          <w:p>
            <w:r>
              <w:t>Görev başlığı</w:t>
            </w:r>
          </w:p>
        </w:tc>
        <w:tc>
          <w:tcPr>
            <w:tcW w:type="dxa" w:w="2880"/>
          </w:tcPr>
          <w:p>
            <w:r>
              <w:t>Text</w:t>
            </w:r>
          </w:p>
        </w:tc>
      </w:tr>
      <w:tr>
        <w:tc>
          <w:tcPr>
            <w:tcW w:type="dxa" w:w="2880"/>
          </w:tcPr>
          <w:p>
            <w:r>
              <w:t>Duty description</w:t>
            </w:r>
          </w:p>
        </w:tc>
        <w:tc>
          <w:tcPr>
            <w:tcW w:type="dxa" w:w="2880"/>
          </w:tcPr>
          <w:p>
            <w:r>
              <w:t>Görev açıklaması</w:t>
            </w:r>
          </w:p>
        </w:tc>
        <w:tc>
          <w:tcPr>
            <w:tcW w:type="dxa" w:w="2880"/>
          </w:tcPr>
          <w:p>
            <w:r>
              <w:t>Text</w:t>
            </w:r>
          </w:p>
        </w:tc>
      </w:tr>
      <w:tr>
        <w:tc>
          <w:tcPr>
            <w:tcW w:type="dxa" w:w="2880"/>
          </w:tcPr>
          <w:p>
            <w:r>
              <w:t>Maintenance date</w:t>
            </w:r>
          </w:p>
        </w:tc>
        <w:tc>
          <w:tcPr>
            <w:tcW w:type="dxa" w:w="2880"/>
          </w:tcPr>
          <w:p>
            <w:r>
              <w:t>Bakım tarihi</w:t>
            </w:r>
          </w:p>
        </w:tc>
        <w:tc>
          <w:tcPr>
            <w:tcW w:type="dxa" w:w="2880"/>
          </w:tcPr>
          <w:p>
            <w:r>
              <w:t>Date</w:t>
            </w:r>
          </w:p>
        </w:tc>
      </w:tr>
      <w:tr>
        <w:tc>
          <w:tcPr>
            <w:tcW w:type="dxa" w:w="2880"/>
          </w:tcPr>
          <w:p>
            <w:r>
              <w:t>SAP Asset number / Maintenance asset number</w:t>
            </w:r>
          </w:p>
        </w:tc>
        <w:tc>
          <w:tcPr>
            <w:tcW w:type="dxa" w:w="2880"/>
          </w:tcPr>
          <w:p>
            <w:r>
              <w:t>SAP/Bakım varlık numarası</w:t>
            </w:r>
          </w:p>
        </w:tc>
        <w:tc>
          <w:tcPr>
            <w:tcW w:type="dxa" w:w="2880"/>
          </w:tcPr>
          <w:p>
            <w:r>
              <w:t>Integer</w:t>
            </w:r>
          </w:p>
        </w:tc>
      </w:tr>
      <w:tr>
        <w:tc>
          <w:tcPr>
            <w:tcW w:type="dxa" w:w="2880"/>
          </w:tcPr>
          <w:p>
            <w:r>
              <w:t>Location / Location sub unit 1-2</w:t>
            </w:r>
          </w:p>
        </w:tc>
        <w:tc>
          <w:tcPr>
            <w:tcW w:type="dxa" w:w="2880"/>
          </w:tcPr>
          <w:p>
            <w:r>
              <w:t>Lokasyon bilgileri</w:t>
            </w:r>
          </w:p>
        </w:tc>
        <w:tc>
          <w:tcPr>
            <w:tcW w:type="dxa" w:w="2880"/>
          </w:tcPr>
          <w:p>
            <w:r>
              <w:t>Integer</w:t>
            </w:r>
          </w:p>
        </w:tc>
      </w:tr>
      <w:tr>
        <w:tc>
          <w:tcPr>
            <w:tcW w:type="dxa" w:w="2880"/>
          </w:tcPr>
          <w:p>
            <w:r>
              <w:t>Task list number</w:t>
            </w:r>
          </w:p>
        </w:tc>
        <w:tc>
          <w:tcPr>
            <w:tcW w:type="dxa" w:w="2880"/>
          </w:tcPr>
          <w:p>
            <w:r>
              <w:t>Görev listesi numarası</w:t>
            </w:r>
          </w:p>
        </w:tc>
        <w:tc>
          <w:tcPr>
            <w:tcW w:type="dxa" w:w="2880"/>
          </w:tcPr>
          <w:p>
            <w:r>
              <w:t>Integer</w:t>
            </w:r>
          </w:p>
        </w:tc>
      </w:tr>
      <w:tr>
        <w:tc>
          <w:tcPr>
            <w:tcW w:type="dxa" w:w="2880"/>
          </w:tcPr>
          <w:p>
            <w:r>
              <w:t>Maintenance documents</w:t>
            </w:r>
          </w:p>
        </w:tc>
        <w:tc>
          <w:tcPr>
            <w:tcW w:type="dxa" w:w="2880"/>
          </w:tcPr>
          <w:p>
            <w:r>
              <w:t>Bakım dökümanları</w:t>
            </w:r>
          </w:p>
        </w:tc>
        <w:tc>
          <w:tcPr>
            <w:tcW w:type="dxa" w:w="2880"/>
          </w:tcPr>
          <w:p>
            <w:r>
              <w:t>Document Group</w:t>
            </w:r>
          </w:p>
        </w:tc>
      </w:tr>
      <w:tr>
        <w:tc>
          <w:tcPr>
            <w:tcW w:type="dxa" w:w="2880"/>
          </w:tcPr>
          <w:p>
            <w:r>
              <w:t>Current assignee</w:t>
            </w:r>
          </w:p>
        </w:tc>
        <w:tc>
          <w:tcPr>
            <w:tcW w:type="dxa" w:w="2880"/>
          </w:tcPr>
          <w:p>
            <w:r>
              <w:t>Mevcut atanan kişi</w:t>
            </w:r>
          </w:p>
        </w:tc>
        <w:tc>
          <w:tcPr>
            <w:tcW w:type="dxa" w:w="2880"/>
          </w:tcPr>
          <w:p>
            <w:r>
              <w:t>Integer</w:t>
            </w:r>
          </w:p>
        </w:tc>
      </w:tr>
      <w:tr>
        <w:tc>
          <w:tcPr>
            <w:tcW w:type="dxa" w:w="2880"/>
          </w:tcPr>
          <w:p>
            <w:r>
              <w:t>Maintenance responsible</w:t>
            </w:r>
          </w:p>
        </w:tc>
        <w:tc>
          <w:tcPr>
            <w:tcW w:type="dxa" w:w="2880"/>
          </w:tcPr>
          <w:p>
            <w:r>
              <w:t>Bakım sorumlusu</w:t>
            </w:r>
          </w:p>
        </w:tc>
        <w:tc>
          <w:tcPr>
            <w:tcW w:type="dxa" w:w="2880"/>
          </w:tcPr>
          <w:p>
            <w:r>
              <w:t>Integer</w:t>
            </w:r>
          </w:p>
        </w:tc>
      </w:tr>
      <w:tr>
        <w:tc>
          <w:tcPr>
            <w:tcW w:type="dxa" w:w="2880"/>
          </w:tcPr>
          <w:p>
            <w:r>
              <w:t>Maintenance status</w:t>
            </w:r>
          </w:p>
        </w:tc>
        <w:tc>
          <w:tcPr>
            <w:tcW w:type="dxa" w:w="2880"/>
          </w:tcPr>
          <w:p>
            <w:r>
              <w:t>Bakım durumu</w:t>
            </w:r>
          </w:p>
        </w:tc>
        <w:tc>
          <w:tcPr>
            <w:tcW w:type="dxa" w:w="2880"/>
          </w:tcPr>
          <w:p>
            <w:r>
              <w:t>Integer</w:t>
            </w:r>
          </w:p>
        </w:tc>
      </w:tr>
      <w:tr>
        <w:tc>
          <w:tcPr>
            <w:tcW w:type="dxa" w:w="2880"/>
          </w:tcPr>
          <w:p>
            <w:r>
              <w:t>Measured maintenance fields</w:t>
            </w:r>
          </w:p>
        </w:tc>
        <w:tc>
          <w:tcPr>
            <w:tcW w:type="dxa" w:w="2880"/>
          </w:tcPr>
          <w:p>
            <w:r>
              <w:t>Ölçüm bazlı bakım alanları</w:t>
            </w:r>
          </w:p>
        </w:tc>
        <w:tc>
          <w:tcPr>
            <w:tcW w:type="dxa" w:w="2880"/>
          </w:tcPr>
          <w:p>
            <w:r>
              <w:t>Various</w:t>
            </w:r>
          </w:p>
        </w:tc>
      </w:tr>
      <w:tr>
        <w:tc>
          <w:tcPr>
            <w:tcW w:type="dxa" w:w="2880"/>
          </w:tcPr>
          <w:p>
            <w:r>
              <w:t>Last maintenance date</w:t>
            </w:r>
          </w:p>
        </w:tc>
        <w:tc>
          <w:tcPr>
            <w:tcW w:type="dxa" w:w="2880"/>
          </w:tcPr>
          <w:p>
            <w:r>
              <w:t>Son bakım tarihi</w:t>
            </w:r>
          </w:p>
        </w:tc>
        <w:tc>
          <w:tcPr>
            <w:tcW w:type="dxa" w:w="2880"/>
          </w:tcPr>
          <w:p>
            <w:r>
              <w:t>Date</w:t>
            </w:r>
          </w:p>
        </w:tc>
      </w:tr>
      <w:tr>
        <w:tc>
          <w:tcPr>
            <w:tcW w:type="dxa" w:w="2880"/>
          </w:tcPr>
          <w:p>
            <w:r>
              <w:t>Last maintenance measurement value</w:t>
            </w:r>
          </w:p>
        </w:tc>
        <w:tc>
          <w:tcPr>
            <w:tcW w:type="dxa" w:w="2880"/>
          </w:tcPr>
          <w:p>
            <w:r>
              <w:t>Son ölçüm değeri</w:t>
            </w:r>
          </w:p>
        </w:tc>
        <w:tc>
          <w:tcPr>
            <w:tcW w:type="dxa" w:w="2880"/>
          </w:tcPr>
          <w:p>
            <w:r>
              <w:t>Float</w:t>
            </w:r>
          </w:p>
        </w:tc>
      </w:tr>
    </w:tbl>
    <w:p/>
    <w:p>
      <w:pPr>
        <w:pStyle w:val="Heading3"/>
      </w:pPr>
      <w:r>
        <w:t>3.4.8 Ziyaret (Visit) ve Görev (Task) Kayıtları</w:t>
      </w:r>
    </w:p>
    <w:p>
      <w:r>
        <w:t>Bakım teknisyenleri bir varlığa bakım yapmak için ziyaret gerçekleştirir. Her ziyarette:</w:t>
        <w:br/>
      </w:r>
    </w:p>
    <w:p>
      <w:pPr>
        <w:pStyle w:val="ListBullet"/>
      </w:pPr>
      <w:r>
        <w:t>Ziyaret başlangıç ve bitiş zamanı kaydedilir</w:t>
      </w:r>
    </w:p>
    <w:p>
      <w:pPr>
        <w:pStyle w:val="ListBullet"/>
      </w:pPr>
      <w:r>
        <w:t>Hangi görevlerin tamamlandığı işaretlenir</w:t>
      </w:r>
    </w:p>
    <w:p>
      <w:pPr>
        <w:pStyle w:val="ListBullet"/>
      </w:pPr>
      <w:r>
        <w:t>Tamamlanamayan görevler için açıklama girilir</w:t>
      </w:r>
    </w:p>
    <w:p>
      <w:pPr>
        <w:pStyle w:val="ListBullet"/>
      </w:pPr>
      <w:r>
        <w:t>Kullanılan malzemeler ve miktarları kaydedilir</w:t>
      </w:r>
    </w:p>
    <w:p>
      <w:pPr>
        <w:pStyle w:val="ListBullet"/>
      </w:pPr>
      <w:r>
        <w:t>Ek açıklayıcı dosyalar eklenebilir</w:t>
      </w:r>
    </w:p>
    <w:p>
      <w:pPr>
        <w:pStyle w:val="Heading3"/>
      </w:pPr>
      <w:r>
        <w:t>3.4.9 İş Kuralları</w:t>
      </w:r>
    </w:p>
    <w:p>
      <w:pPr>
        <w:pStyle w:val="ListBullet"/>
      </w:pPr>
      <w:r>
        <w:t>SL ve mühendisler tamamlanmayan görevler için girilen yorumları görebilmelidir</w:t>
      </w:r>
    </w:p>
    <w:p>
      <w:pPr>
        <w:pStyle w:val="ListBullet"/>
      </w:pPr>
      <w:r>
        <w:t>Yorumlar görevler yerine duties üzerine yapılabilir</w:t>
      </w:r>
    </w:p>
    <w:p>
      <w:pPr>
        <w:pStyle w:val="ListBullet"/>
      </w:pPr>
      <w:r>
        <w:t>Ekler görevler yerine duties'e eklenebilir</w:t>
      </w:r>
    </w:p>
    <w:p>
      <w:pPr>
        <w:pStyle w:val="ListBullet"/>
      </w:pPr>
      <w:r>
        <w:t>SL ve Mühendisler görevleri tek tek onaylamak yerine duty'yi onaylamalıdır</w:t>
      </w:r>
    </w:p>
    <w:p>
      <w:pPr>
        <w:pStyle w:val="ListBullet"/>
      </w:pPr>
      <w:r>
        <w:t>Aynı Periyodik Bakım ve Görevler tek bir giriş ile uygulanmalı ve görevler ve diğer alanlar üzerindeki güncellemeler toplu bakım gereksinimleri için otomatik yapılmalıdır</w:t>
      </w:r>
    </w:p>
    <w:p>
      <w:pPr>
        <w:pStyle w:val="ListBullet"/>
      </w:pPr>
      <w:r>
        <w:t>Görev başlıkları "Bakım gereksinimi adı" &amp; "Bakım periyodu" &amp; "Varlık Başlığı" ile otomatik oluşturulmalıdır</w:t>
      </w:r>
    </w:p>
    <w:p>
      <w:pPr>
        <w:pStyle w:val="ListBullet"/>
      </w:pPr>
      <w:r>
        <w:t>Varlık grupları birkaç bakım gereksinimi için kullanılabilir ve listeye bir varlık eklenirse yeni görevler oluşturulmalıdır</w:t>
      </w:r>
    </w:p>
    <w:p>
      <w:pPr>
        <w:pStyle w:val="ListBullet"/>
      </w:pPr>
      <w:r>
        <w:t>Görevler "Planlandı" durumu ile oluşturulur. Haftalık olarak görevler kontrol edilir ve gerekli tarihe 5 haftadan az kaldıysa durum "Aktif" olarak değişir</w:t>
      </w:r>
    </w:p>
    <w:p>
      <w:pPr>
        <w:pStyle w:val="ListBullet"/>
      </w:pPr>
      <w:r>
        <w:t>Toplu bakım planlaması, varlıkların bireysel tarihleri yerine tek bir tarihe sahip olmalıdır</w:t>
      </w:r>
    </w:p>
    <w:p>
      <w:pPr>
        <w:pStyle w:val="ListBullet"/>
      </w:pPr>
      <w:r>
        <w:t>Mevcut atanan alan, işlemin kimden beklendiğini kolayca tanımlamak için otomatik olarak doldurulur. Süreç tamamlandığında boşaltılır</w:t>
      </w:r>
    </w:p>
    <w:p>
      <w:pPr>
        <w:pStyle w:val="Heading3"/>
      </w:pPr>
      <w:r>
        <w:t>3.4.10 Yetkilendirme Kuralları</w:t>
      </w:r>
    </w:p>
    <w:p>
      <w:pPr>
        <w:pStyle w:val="ListBullet"/>
      </w:pPr>
      <w:r>
        <w:t>Bakım gereksinimleri, varlık grubu ve görevler sadece SL ve Mühendisler tarafından eklenebilir</w:t>
      </w:r>
    </w:p>
    <w:p>
      <w:pPr>
        <w:pStyle w:val="ListBullet"/>
      </w:pPr>
      <w:r>
        <w:t>Diğer tüm işlemler Bakım sorumluları ile SL ve mühendisler tarafından erişilebilir</w:t>
      </w:r>
    </w:p>
    <w:p>
      <w:pPr>
        <w:pStyle w:val="ListBullet"/>
      </w:pPr>
      <w:r>
        <w:t>Her kullanıcı sorumlusu, onaylayıcısı veya onayladığı bir ticket'a erişebilir</w:t>
      </w:r>
    </w:p>
    <w:p>
      <w:pPr>
        <w:pStyle w:val="Heading3"/>
      </w:pPr>
      <w:r>
        <w:t>3.4.11 Kapsam Dışı</w:t>
      </w:r>
    </w:p>
    <w:p>
      <w:pPr>
        <w:pStyle w:val="ListBullet"/>
      </w:pPr>
      <w:r>
        <w:t>Mobil cihazlar süreçte kullanılmayacak</w:t>
      </w:r>
    </w:p>
    <w:p>
      <w:pPr>
        <w:pStyle w:val="ListBullet"/>
      </w:pPr>
      <w:r>
        <w:t>İnsan Kaynakları'na ait varlıkların bakımı (Ergün Kaya tarafından yönetiliyor)</w:t>
      </w:r>
    </w:p>
    <w:p>
      <w:pPr>
        <w:pStyle w:val="ListBullet"/>
      </w:pPr>
      <w:r>
        <w:t>IT cihazlarının bakımı (FIPC departmanı tarafından yönetiliyor)</w:t>
      </w:r>
    </w:p>
    <w:p>
      <w:pPr>
        <w:pStyle w:val="ListBullet"/>
      </w:pPr>
      <w:r>
        <w:t>Ziyaretler önceden planlanmayacak, sadece gerçekleşen ziyaret kayıtları tutulacak</w:t>
      </w:r>
    </w:p>
    <w:p>
      <w:pPr>
        <w:pStyle w:val="ListBullet"/>
      </w:pPr>
      <w:r>
        <w:t>Birden fazla bakım görevi için rota planlaması gerekmeyecek</w:t>
      </w:r>
    </w:p>
    <w:p>
      <w:pPr>
        <w:pStyle w:val="ListBullet"/>
      </w:pPr>
      <w:r>
        <w:t>Görev listesi çıktısı veya mobil cihazlarda kontrol edilmeyecek</w:t>
      </w:r>
    </w:p>
    <w:p>
      <w:pPr>
        <w:pStyle w:val="ListBullet"/>
      </w:pPr>
      <w:r>
        <w:t>İş günleri veya tatiller ele alınmasına gerek yok, kullanıcılar kendi iş programlarında halledecek</w:t>
      </w:r>
    </w:p>
    <w:p>
      <w:r>
        <w:br w:type="page"/>
      </w:r>
    </w:p>
    <w:p>
      <w:pPr>
        <w:pStyle w:val="Heading2"/>
      </w:pPr>
      <w:r>
        <w:t>3.5 MODÜL 5: OLAY YÖNETİMİ (INCIDENT MANAGEMENT)</w:t>
      </w:r>
    </w:p>
    <w:p>
      <w:pPr>
        <w:pStyle w:val="Heading3"/>
      </w:pPr>
      <w:r>
        <w:t>3.5.1 Modül Açıklaması</w:t>
      </w:r>
    </w:p>
    <w:p>
      <w:r>
        <w:t>Olay Yönetimi modülü, üretim ekipmanlarında meydana gelen arızaların ve acil müdahale gerektiren durumların bildirilmesi, takip edilmesi ve çözülmesini sağlar. Özellikle üretimi durduran veya yavaşlatan kritik olaylar için hızlı müdahale ve çözüm süreçleri yönetilir.</w:t>
      </w:r>
    </w:p>
    <w:p>
      <w:pPr>
        <w:pStyle w:val="Heading3"/>
      </w:pPr>
      <w:r>
        <w:t>3.5.2 Hedefler</w:t>
      </w:r>
    </w:p>
    <w:p>
      <w:pPr>
        <w:pStyle w:val="ListBullet"/>
      </w:pPr>
      <w:r>
        <w:t>Olay bildirimlerini toplamak</w:t>
      </w:r>
    </w:p>
    <w:p>
      <w:pPr>
        <w:pStyle w:val="ListBullet"/>
      </w:pPr>
      <w:r>
        <w:t>Çözüm sürecini takip etmek</w:t>
      </w:r>
    </w:p>
    <w:p>
      <w:pPr>
        <w:pStyle w:val="ListBullet"/>
      </w:pPr>
      <w:r>
        <w:t>Gelecek analizler için veri toplamak</w:t>
      </w:r>
    </w:p>
    <w:p>
      <w:pPr>
        <w:pStyle w:val="ListBullet"/>
      </w:pPr>
      <w:r>
        <w:t>Müdahale sürelerini kaydetmek</w:t>
      </w:r>
    </w:p>
    <w:p>
      <w:pPr>
        <w:pStyle w:val="ListBullet"/>
      </w:pPr>
      <w:r>
        <w:t>Kullanılan malzemeleri izlemek</w:t>
      </w:r>
    </w:p>
    <w:p>
      <w:pPr>
        <w:pStyle w:val="ListBullet"/>
      </w:pPr>
      <w:r>
        <w:t>SLA (Service Level Agreement) sürelerini takip etmek</w:t>
      </w:r>
    </w:p>
    <w:p>
      <w:pPr>
        <w:pStyle w:val="Heading3"/>
      </w:pPr>
      <w:r>
        <w:t>3.5.3 Öncelik Seviyeleri ve SLA Süreleri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20714"/>
          </w:tcPr>
          <w:p>
            <w:r>
              <w:rPr>
                <w:b/>
                <w:color w:val="FFFFFF"/>
                <w:sz w:val="20"/>
              </w:rPr>
              <w:t>Öncelik</w:t>
            </w:r>
          </w:p>
        </w:tc>
        <w:tc>
          <w:tcPr>
            <w:tcW w:type="dxa" w:w="2160"/>
            <w:shd w:fill="E20714"/>
          </w:tcPr>
          <w:p>
            <w:r>
              <w:rPr>
                <w:b/>
                <w:color w:val="FFFFFF"/>
                <w:sz w:val="20"/>
              </w:rPr>
              <w:t>Seviye</w:t>
            </w:r>
          </w:p>
        </w:tc>
        <w:tc>
          <w:tcPr>
            <w:tcW w:type="dxa" w:w="2160"/>
            <w:shd w:fill="E20714"/>
          </w:tcPr>
          <w:p>
            <w:r>
              <w:rPr>
                <w:b/>
                <w:color w:val="FFFFFF"/>
                <w:sz w:val="20"/>
              </w:rPr>
              <w:t>Müdahale Süresi</w:t>
            </w:r>
          </w:p>
        </w:tc>
        <w:tc>
          <w:tcPr>
            <w:tcW w:type="dxa" w:w="2160"/>
            <w:shd w:fill="E20714"/>
          </w:tcPr>
          <w:p>
            <w:r>
              <w:rPr>
                <w:b/>
                <w:color w:val="FFFFFF"/>
                <w:sz w:val="20"/>
              </w:rPr>
              <w:t>Açıklama</w:t>
            </w:r>
          </w:p>
        </w:tc>
      </w:tr>
      <w:tr>
        <w:tc>
          <w:tcPr>
            <w:tcW w:type="dxa" w:w="2160"/>
          </w:tcPr>
          <w:p>
            <w:r>
              <w:t>KRİTİK</w:t>
            </w:r>
          </w:p>
        </w:tc>
        <w:tc>
          <w:tcPr>
            <w:tcW w:type="dxa" w:w="2160"/>
          </w:tcPr>
          <w:p>
            <w:r>
              <w:t>Kırmızı</w:t>
            </w:r>
          </w:p>
        </w:tc>
        <w:tc>
          <w:tcPr>
            <w:tcW w:type="dxa" w:w="2160"/>
          </w:tcPr>
          <w:p>
            <w:r>
              <w:t>1 saat</w:t>
            </w:r>
          </w:p>
        </w:tc>
        <w:tc>
          <w:tcPr>
            <w:tcW w:type="dxa" w:w="2160"/>
          </w:tcPr>
          <w:p>
            <w:r>
              <w:t>Üretim tamamen durdu - 2 veya daha fazla hat etkilendi</w:t>
            </w:r>
          </w:p>
        </w:tc>
      </w:tr>
      <w:tr>
        <w:tc>
          <w:tcPr>
            <w:tcW w:type="dxa" w:w="2160"/>
          </w:tcPr>
          <w:p>
            <w:r>
              <w:t>YÜKSEK</w:t>
            </w:r>
          </w:p>
        </w:tc>
        <w:tc>
          <w:tcPr>
            <w:tcW w:type="dxa" w:w="2160"/>
          </w:tcPr>
          <w:p>
            <w:r>
              <w:t>Turuncu</w:t>
            </w:r>
          </w:p>
        </w:tc>
        <w:tc>
          <w:tcPr>
            <w:tcW w:type="dxa" w:w="2160"/>
          </w:tcPr>
          <w:p>
            <w:r>
              <w:t>4 saat</w:t>
            </w:r>
          </w:p>
        </w:tc>
        <w:tc>
          <w:tcPr>
            <w:tcW w:type="dxa" w:w="2160"/>
          </w:tcPr>
          <w:p>
            <w:r>
              <w:t>Üretim yavaşladı - 1 hat etkilendi</w:t>
            </w:r>
          </w:p>
        </w:tc>
      </w:tr>
      <w:tr>
        <w:tc>
          <w:tcPr>
            <w:tcW w:type="dxa" w:w="2160"/>
          </w:tcPr>
          <w:p>
            <w:r>
              <w:t>ORTA</w:t>
            </w:r>
          </w:p>
        </w:tc>
        <w:tc>
          <w:tcPr>
            <w:tcW w:type="dxa" w:w="2160"/>
          </w:tcPr>
          <w:p>
            <w:r>
              <w:t>Sarı</w:t>
            </w:r>
          </w:p>
        </w:tc>
        <w:tc>
          <w:tcPr>
            <w:tcW w:type="dxa" w:w="2160"/>
          </w:tcPr>
          <w:p>
            <w:r>
              <w:t>8 saat</w:t>
            </w:r>
          </w:p>
        </w:tc>
        <w:tc>
          <w:tcPr>
            <w:tcW w:type="dxa" w:w="2160"/>
          </w:tcPr>
          <w:p>
            <w:r>
              <w:t>Kısmi üretim etkisi</w:t>
            </w:r>
          </w:p>
        </w:tc>
      </w:tr>
      <w:tr>
        <w:tc>
          <w:tcPr>
            <w:tcW w:type="dxa" w:w="2160"/>
          </w:tcPr>
          <w:p>
            <w:r>
              <w:t>DÜŞÜK</w:t>
            </w:r>
          </w:p>
        </w:tc>
        <w:tc>
          <w:tcPr>
            <w:tcW w:type="dxa" w:w="2160"/>
          </w:tcPr>
          <w:p>
            <w:r>
              <w:t>Yeşil</w:t>
            </w:r>
          </w:p>
        </w:tc>
        <w:tc>
          <w:tcPr>
            <w:tcW w:type="dxa" w:w="2160"/>
          </w:tcPr>
          <w:p>
            <w:r>
              <w:t>24 saat</w:t>
            </w:r>
          </w:p>
        </w:tc>
        <w:tc>
          <w:tcPr>
            <w:tcW w:type="dxa" w:w="2160"/>
          </w:tcPr>
          <w:p>
            <w:r>
              <w:t>Üretim etkisi yok</w:t>
            </w:r>
          </w:p>
        </w:tc>
      </w:tr>
    </w:tbl>
    <w:p/>
    <w:p>
      <w:pPr>
        <w:pStyle w:val="Heading3"/>
      </w:pPr>
      <w:r>
        <w:t>3.5.4 Olay Veri Alanları (Incident Data Fields)</w:t>
      </w:r>
    </w:p>
    <w:p>
      <w:r>
        <w:rPr>
          <w:b/>
        </w:rPr>
        <w:t>Olay kaydı 33 veri alanı içermektedir:</w:t>
      </w:r>
    </w:p>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Adı</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Incident number</w:t>
            </w:r>
          </w:p>
        </w:tc>
        <w:tc>
          <w:tcPr>
            <w:tcW w:type="dxa" w:w="2880"/>
          </w:tcPr>
          <w:p>
            <w:r>
              <w:t>Olay numarası (otomatik)</w:t>
            </w:r>
          </w:p>
        </w:tc>
        <w:tc>
          <w:tcPr>
            <w:tcW w:type="dxa" w:w="2880"/>
          </w:tcPr>
          <w:p>
            <w:r>
              <w:t>Integer</w:t>
            </w:r>
          </w:p>
        </w:tc>
      </w:tr>
      <w:tr>
        <w:tc>
          <w:tcPr>
            <w:tcW w:type="dxa" w:w="2880"/>
          </w:tcPr>
          <w:p>
            <w:r>
              <w:t>SAP Asset number / Maintenance asset number</w:t>
            </w:r>
          </w:p>
        </w:tc>
        <w:tc>
          <w:tcPr>
            <w:tcW w:type="dxa" w:w="2880"/>
          </w:tcPr>
          <w:p>
            <w:r>
              <w:t>Varlık numaraları</w:t>
            </w:r>
          </w:p>
        </w:tc>
        <w:tc>
          <w:tcPr>
            <w:tcW w:type="dxa" w:w="2880"/>
          </w:tcPr>
          <w:p>
            <w:r>
              <w:t>Integer</w:t>
            </w:r>
          </w:p>
        </w:tc>
      </w:tr>
      <w:tr>
        <w:tc>
          <w:tcPr>
            <w:tcW w:type="dxa" w:w="2880"/>
          </w:tcPr>
          <w:p>
            <w:r>
              <w:t>SAP Asset title / Maintenance asset title</w:t>
            </w:r>
          </w:p>
        </w:tc>
        <w:tc>
          <w:tcPr>
            <w:tcW w:type="dxa" w:w="2880"/>
          </w:tcPr>
          <w:p>
            <w:r>
              <w:t>Varlık başlıkları</w:t>
            </w:r>
          </w:p>
        </w:tc>
        <w:tc>
          <w:tcPr>
            <w:tcW w:type="dxa" w:w="2880"/>
          </w:tcPr>
          <w:p>
            <w:r>
              <w:t>Text</w:t>
            </w:r>
          </w:p>
        </w:tc>
      </w:tr>
      <w:tr>
        <w:tc>
          <w:tcPr>
            <w:tcW w:type="dxa" w:w="2880"/>
          </w:tcPr>
          <w:p>
            <w:r>
              <w:t>Incident Title</w:t>
            </w:r>
          </w:p>
        </w:tc>
        <w:tc>
          <w:tcPr>
            <w:tcW w:type="dxa" w:w="2880"/>
          </w:tcPr>
          <w:p>
            <w:r>
              <w:t>Olay başlığı</w:t>
            </w:r>
          </w:p>
        </w:tc>
        <w:tc>
          <w:tcPr>
            <w:tcW w:type="dxa" w:w="2880"/>
          </w:tcPr>
          <w:p>
            <w:r>
              <w:t>Text (128)</w:t>
            </w:r>
          </w:p>
        </w:tc>
      </w:tr>
      <w:tr>
        <w:tc>
          <w:tcPr>
            <w:tcW w:type="dxa" w:w="2880"/>
          </w:tcPr>
          <w:p>
            <w:r>
              <w:t>Incident description</w:t>
            </w:r>
          </w:p>
        </w:tc>
        <w:tc>
          <w:tcPr>
            <w:tcW w:type="dxa" w:w="2880"/>
          </w:tcPr>
          <w:p>
            <w:r>
              <w:t>Olay açıklaması</w:t>
            </w:r>
          </w:p>
        </w:tc>
        <w:tc>
          <w:tcPr>
            <w:tcW w:type="dxa" w:w="2880"/>
          </w:tcPr>
          <w:p>
            <w:r>
              <w:t>Text (1024)</w:t>
            </w:r>
          </w:p>
        </w:tc>
      </w:tr>
      <w:tr>
        <w:tc>
          <w:tcPr>
            <w:tcW w:type="dxa" w:w="2880"/>
          </w:tcPr>
          <w:p>
            <w:r>
              <w:t>Attachments</w:t>
            </w:r>
          </w:p>
        </w:tc>
        <w:tc>
          <w:tcPr>
            <w:tcW w:type="dxa" w:w="2880"/>
          </w:tcPr>
          <w:p>
            <w:r>
              <w:t>Ekler (Fotoğraf, video, döküman)</w:t>
            </w:r>
          </w:p>
        </w:tc>
        <w:tc>
          <w:tcPr>
            <w:tcW w:type="dxa" w:w="2880"/>
          </w:tcPr>
          <w:p>
            <w:r>
              <w:t>Document Group</w:t>
            </w:r>
          </w:p>
        </w:tc>
      </w:tr>
      <w:tr>
        <w:tc>
          <w:tcPr>
            <w:tcW w:type="dxa" w:w="2880"/>
          </w:tcPr>
          <w:p>
            <w:r>
              <w:t>Location / Location sub unit</w:t>
            </w:r>
          </w:p>
        </w:tc>
        <w:tc>
          <w:tcPr>
            <w:tcW w:type="dxa" w:w="2880"/>
          </w:tcPr>
          <w:p>
            <w:r>
              <w:t>Lokasyon bilgileri</w:t>
            </w:r>
          </w:p>
        </w:tc>
        <w:tc>
          <w:tcPr>
            <w:tcW w:type="dxa" w:w="2880"/>
          </w:tcPr>
          <w:p>
            <w:r>
              <w:t>Integer</w:t>
            </w:r>
          </w:p>
        </w:tc>
      </w:tr>
      <w:tr>
        <w:tc>
          <w:tcPr>
            <w:tcW w:type="dxa" w:w="2880"/>
          </w:tcPr>
          <w:p>
            <w:r>
              <w:t>Creation date time</w:t>
            </w:r>
          </w:p>
        </w:tc>
        <w:tc>
          <w:tcPr>
            <w:tcW w:type="dxa" w:w="2880"/>
          </w:tcPr>
          <w:p>
            <w:r>
              <w:t>Oluşturulma tarihi ve saati</w:t>
            </w:r>
          </w:p>
        </w:tc>
        <w:tc>
          <w:tcPr>
            <w:tcW w:type="dxa" w:w="2880"/>
          </w:tcPr>
          <w:p>
            <w:r>
              <w:t>DateTime</w:t>
            </w:r>
          </w:p>
        </w:tc>
      </w:tr>
      <w:tr>
        <w:tc>
          <w:tcPr>
            <w:tcW w:type="dxa" w:w="2880"/>
          </w:tcPr>
          <w:p>
            <w:r>
              <w:t>Creating user info</w:t>
            </w:r>
          </w:p>
        </w:tc>
        <w:tc>
          <w:tcPr>
            <w:tcW w:type="dxa" w:w="2880"/>
          </w:tcPr>
          <w:p>
            <w:r>
              <w:t>Oluşturan kullanıcı bilgileri</w:t>
            </w:r>
          </w:p>
        </w:tc>
        <w:tc>
          <w:tcPr>
            <w:tcW w:type="dxa" w:w="2880"/>
          </w:tcPr>
          <w:p>
            <w:r>
              <w:t>Integer</w:t>
            </w:r>
          </w:p>
        </w:tc>
      </w:tr>
      <w:tr>
        <w:tc>
          <w:tcPr>
            <w:tcW w:type="dxa" w:w="2880"/>
          </w:tcPr>
          <w:p>
            <w:r>
              <w:t>Status</w:t>
            </w:r>
          </w:p>
        </w:tc>
        <w:tc>
          <w:tcPr>
            <w:tcW w:type="dxa" w:w="2880"/>
          </w:tcPr>
          <w:p>
            <w:r>
              <w:t>Olay durumu</w:t>
            </w:r>
          </w:p>
        </w:tc>
        <w:tc>
          <w:tcPr>
            <w:tcW w:type="dxa" w:w="2880"/>
          </w:tcPr>
          <w:p>
            <w:r>
              <w:t>Integer</w:t>
            </w:r>
          </w:p>
        </w:tc>
      </w:tr>
      <w:tr>
        <w:tc>
          <w:tcPr>
            <w:tcW w:type="dxa" w:w="2880"/>
          </w:tcPr>
          <w:p>
            <w:r>
              <w:t>Comments</w:t>
            </w:r>
          </w:p>
        </w:tc>
        <w:tc>
          <w:tcPr>
            <w:tcW w:type="dxa" w:w="2880"/>
          </w:tcPr>
          <w:p>
            <w:r>
              <w:t>Yorumlar</w:t>
            </w:r>
          </w:p>
        </w:tc>
        <w:tc>
          <w:tcPr>
            <w:tcW w:type="dxa" w:w="2880"/>
          </w:tcPr>
          <w:p>
            <w:r>
              <w:t>Text</w:t>
            </w:r>
          </w:p>
        </w:tc>
      </w:tr>
      <w:tr>
        <w:tc>
          <w:tcPr>
            <w:tcW w:type="dxa" w:w="2880"/>
          </w:tcPr>
          <w:p>
            <w:r>
              <w:t>Alternative user to receive asset</w:t>
            </w:r>
          </w:p>
        </w:tc>
        <w:tc>
          <w:tcPr>
            <w:tcW w:type="dxa" w:w="2880"/>
          </w:tcPr>
          <w:p>
            <w:r>
              <w:t>Varlığı teslim alacak alternatif kullanıcı</w:t>
            </w:r>
          </w:p>
        </w:tc>
        <w:tc>
          <w:tcPr>
            <w:tcW w:type="dxa" w:w="2880"/>
          </w:tcPr>
          <w:p>
            <w:r>
              <w:t>Integer</w:t>
            </w:r>
          </w:p>
        </w:tc>
      </w:tr>
      <w:tr>
        <w:tc>
          <w:tcPr>
            <w:tcW w:type="dxa" w:w="2880"/>
          </w:tcPr>
          <w:p>
            <w:r>
              <w:t>Current assignee user info</w:t>
            </w:r>
          </w:p>
        </w:tc>
        <w:tc>
          <w:tcPr>
            <w:tcW w:type="dxa" w:w="2880"/>
          </w:tcPr>
          <w:p>
            <w:r>
              <w:t>Mevcut sorumlu kullanıcı</w:t>
            </w:r>
          </w:p>
        </w:tc>
        <w:tc>
          <w:tcPr>
            <w:tcW w:type="dxa" w:w="2880"/>
          </w:tcPr>
          <w:p>
            <w:r>
              <w:t>Integer</w:t>
            </w:r>
          </w:p>
        </w:tc>
      </w:tr>
      <w:tr>
        <w:tc>
          <w:tcPr>
            <w:tcW w:type="dxa" w:w="2880"/>
          </w:tcPr>
          <w:p>
            <w:r>
              <w:t>The person takes asset for maintenance</w:t>
            </w:r>
          </w:p>
        </w:tc>
        <w:tc>
          <w:tcPr>
            <w:tcW w:type="dxa" w:w="2880"/>
          </w:tcPr>
          <w:p>
            <w:r>
              <w:t>Bakım için varlığı alan kişi</w:t>
            </w:r>
          </w:p>
        </w:tc>
        <w:tc>
          <w:tcPr>
            <w:tcW w:type="dxa" w:w="2880"/>
          </w:tcPr>
          <w:p>
            <w:r>
              <w:t>Integer</w:t>
            </w:r>
          </w:p>
        </w:tc>
      </w:tr>
      <w:tr>
        <w:tc>
          <w:tcPr>
            <w:tcW w:type="dxa" w:w="2880"/>
          </w:tcPr>
          <w:p>
            <w:r>
              <w:t>Responsible SL-TL</w:t>
            </w:r>
          </w:p>
        </w:tc>
        <w:tc>
          <w:tcPr>
            <w:tcW w:type="dxa" w:w="2880"/>
          </w:tcPr>
          <w:p>
            <w:r>
              <w:t>Sorumlu SL-TL (Shift Leader/Team Leader)</w:t>
            </w:r>
          </w:p>
        </w:tc>
        <w:tc>
          <w:tcPr>
            <w:tcW w:type="dxa" w:w="2880"/>
          </w:tcPr>
          <w:p>
            <w:r>
              <w:t>Integer</w:t>
            </w:r>
          </w:p>
        </w:tc>
      </w:tr>
      <w:tr>
        <w:tc>
          <w:tcPr>
            <w:tcW w:type="dxa" w:w="2880"/>
          </w:tcPr>
          <w:p>
            <w:r>
              <w:t>Solution responsible</w:t>
            </w:r>
          </w:p>
        </w:tc>
        <w:tc>
          <w:tcPr>
            <w:tcW w:type="dxa" w:w="2880"/>
          </w:tcPr>
          <w:p>
            <w:r>
              <w:t>Çözüm sorumlusu</w:t>
            </w:r>
          </w:p>
        </w:tc>
        <w:tc>
          <w:tcPr>
            <w:tcW w:type="dxa" w:w="2880"/>
          </w:tcPr>
          <w:p>
            <w:r>
              <w:t>Integer</w:t>
            </w:r>
          </w:p>
        </w:tc>
      </w:tr>
      <w:tr>
        <w:tc>
          <w:tcPr>
            <w:tcW w:type="dxa" w:w="2880"/>
          </w:tcPr>
          <w:p>
            <w:r>
              <w:t>Outsource service explanation</w:t>
            </w:r>
          </w:p>
        </w:tc>
        <w:tc>
          <w:tcPr>
            <w:tcW w:type="dxa" w:w="2880"/>
          </w:tcPr>
          <w:p>
            <w:r>
              <w:t>Dış kaynak servis açıklaması</w:t>
            </w:r>
          </w:p>
        </w:tc>
        <w:tc>
          <w:tcPr>
            <w:tcW w:type="dxa" w:w="2880"/>
          </w:tcPr>
          <w:p>
            <w:r>
              <w:t>Text (512)</w:t>
            </w:r>
          </w:p>
        </w:tc>
      </w:tr>
      <w:tr>
        <w:tc>
          <w:tcPr>
            <w:tcW w:type="dxa" w:w="2880"/>
          </w:tcPr>
          <w:p>
            <w:r>
              <w:t>Delay explanation</w:t>
            </w:r>
          </w:p>
        </w:tc>
        <w:tc>
          <w:tcPr>
            <w:tcW w:type="dxa" w:w="2880"/>
          </w:tcPr>
          <w:p>
            <w:r>
              <w:t>Gecikme açıklaması</w:t>
            </w:r>
          </w:p>
        </w:tc>
        <w:tc>
          <w:tcPr>
            <w:tcW w:type="dxa" w:w="2880"/>
          </w:tcPr>
          <w:p>
            <w:r>
              <w:t>Text (512)</w:t>
            </w:r>
          </w:p>
        </w:tc>
      </w:tr>
      <w:tr>
        <w:tc>
          <w:tcPr>
            <w:tcW w:type="dxa" w:w="2880"/>
          </w:tcPr>
          <w:p>
            <w:r>
              <w:t>Solution explanation</w:t>
            </w:r>
          </w:p>
        </w:tc>
        <w:tc>
          <w:tcPr>
            <w:tcW w:type="dxa" w:w="2880"/>
          </w:tcPr>
          <w:p>
            <w:r>
              <w:t>Çözüm açıklaması</w:t>
            </w:r>
          </w:p>
        </w:tc>
        <w:tc>
          <w:tcPr>
            <w:tcW w:type="dxa" w:w="2880"/>
          </w:tcPr>
          <w:p>
            <w:r>
              <w:t>Text (1024)</w:t>
            </w:r>
          </w:p>
        </w:tc>
      </w:tr>
      <w:tr>
        <w:tc>
          <w:tcPr>
            <w:tcW w:type="dxa" w:w="2880"/>
          </w:tcPr>
          <w:p>
            <w:r>
              <w:t>Consumed materials</w:t>
            </w:r>
          </w:p>
        </w:tc>
        <w:tc>
          <w:tcPr>
            <w:tcW w:type="dxa" w:w="2880"/>
          </w:tcPr>
          <w:p>
            <w:r>
              <w:t>Kullanılan malzemeler (liste)</w:t>
            </w:r>
          </w:p>
        </w:tc>
        <w:tc>
          <w:tcPr>
            <w:tcW w:type="dxa" w:w="2880"/>
          </w:tcPr>
          <w:p>
            <w:r>
              <w:t>Related Table</w:t>
            </w:r>
          </w:p>
        </w:tc>
      </w:tr>
      <w:tr>
        <w:tc>
          <w:tcPr>
            <w:tcW w:type="dxa" w:w="2880"/>
          </w:tcPr>
          <w:p>
            <w:r>
              <w:t>Material numbers / quantities / units</w:t>
            </w:r>
          </w:p>
        </w:tc>
        <w:tc>
          <w:tcPr>
            <w:tcW w:type="dxa" w:w="2880"/>
          </w:tcPr>
          <w:p>
            <w:r>
              <w:t>Malzeme numaraları, miktarlar, birimler</w:t>
            </w:r>
          </w:p>
        </w:tc>
        <w:tc>
          <w:tcPr>
            <w:tcW w:type="dxa" w:w="2880"/>
          </w:tcPr>
          <w:p>
            <w:r>
              <w:t>Various</w:t>
            </w:r>
          </w:p>
        </w:tc>
      </w:tr>
      <w:tr>
        <w:tc>
          <w:tcPr>
            <w:tcW w:type="dxa" w:w="2880"/>
          </w:tcPr>
          <w:p>
            <w:r>
              <w:t>Solution Provided</w:t>
            </w:r>
          </w:p>
        </w:tc>
        <w:tc>
          <w:tcPr>
            <w:tcW w:type="dxa" w:w="2880"/>
          </w:tcPr>
          <w:p>
            <w:r>
              <w:t>Çözüm sağlandı (checkbox)</w:t>
            </w:r>
          </w:p>
        </w:tc>
        <w:tc>
          <w:tcPr>
            <w:tcW w:type="dxa" w:w="2880"/>
          </w:tcPr>
          <w:p>
            <w:r>
              <w:t>Boolean</w:t>
            </w:r>
          </w:p>
        </w:tc>
      </w:tr>
      <w:tr>
        <w:tc>
          <w:tcPr>
            <w:tcW w:type="dxa" w:w="2880"/>
          </w:tcPr>
          <w:p>
            <w:r>
              <w:t>Solution Provided date time</w:t>
            </w:r>
          </w:p>
        </w:tc>
        <w:tc>
          <w:tcPr>
            <w:tcW w:type="dxa" w:w="2880"/>
          </w:tcPr>
          <w:p>
            <w:r>
              <w:t>Çözüm sağlama tarihi</w:t>
            </w:r>
          </w:p>
        </w:tc>
        <w:tc>
          <w:tcPr>
            <w:tcW w:type="dxa" w:w="2880"/>
          </w:tcPr>
          <w:p>
            <w:r>
              <w:t>DateTime</w:t>
            </w:r>
          </w:p>
        </w:tc>
      </w:tr>
      <w:tr>
        <w:tc>
          <w:tcPr>
            <w:tcW w:type="dxa" w:w="2880"/>
          </w:tcPr>
          <w:p>
            <w:r>
              <w:t>Solution approval from SL-TL</w:t>
            </w:r>
          </w:p>
        </w:tc>
        <w:tc>
          <w:tcPr>
            <w:tcW w:type="dxa" w:w="2880"/>
          </w:tcPr>
          <w:p>
            <w:r>
              <w:t>SL-TL çözüm onayı</w:t>
            </w:r>
          </w:p>
        </w:tc>
        <w:tc>
          <w:tcPr>
            <w:tcW w:type="dxa" w:w="2880"/>
          </w:tcPr>
          <w:p>
            <w:r>
              <w:t>Boolean</w:t>
            </w:r>
          </w:p>
        </w:tc>
      </w:tr>
      <w:tr>
        <w:tc>
          <w:tcPr>
            <w:tcW w:type="dxa" w:w="2880"/>
          </w:tcPr>
          <w:p>
            <w:r>
              <w:t>Solution approval from SL-TL date time</w:t>
            </w:r>
          </w:p>
        </w:tc>
        <w:tc>
          <w:tcPr>
            <w:tcW w:type="dxa" w:w="2880"/>
          </w:tcPr>
          <w:p>
            <w:r>
              <w:t>SL-TL onay tarihi</w:t>
            </w:r>
          </w:p>
        </w:tc>
        <w:tc>
          <w:tcPr>
            <w:tcW w:type="dxa" w:w="2880"/>
          </w:tcPr>
          <w:p>
            <w:r>
              <w:t>DateTime</w:t>
            </w:r>
          </w:p>
        </w:tc>
      </w:tr>
      <w:tr>
        <w:tc>
          <w:tcPr>
            <w:tcW w:type="dxa" w:w="2880"/>
          </w:tcPr>
          <w:p>
            <w:r>
              <w:t>Solution approval from Requestor</w:t>
            </w:r>
          </w:p>
        </w:tc>
        <w:tc>
          <w:tcPr>
            <w:tcW w:type="dxa" w:w="2880"/>
          </w:tcPr>
          <w:p>
            <w:r>
              <w:t>Talep eden onayı</w:t>
            </w:r>
          </w:p>
        </w:tc>
        <w:tc>
          <w:tcPr>
            <w:tcW w:type="dxa" w:w="2880"/>
          </w:tcPr>
          <w:p>
            <w:r>
              <w:t>Boolean</w:t>
            </w:r>
          </w:p>
        </w:tc>
      </w:tr>
      <w:tr>
        <w:tc>
          <w:tcPr>
            <w:tcW w:type="dxa" w:w="2880"/>
          </w:tcPr>
          <w:p>
            <w:r>
              <w:t>Solution approval from requestor date time</w:t>
            </w:r>
          </w:p>
        </w:tc>
        <w:tc>
          <w:tcPr>
            <w:tcW w:type="dxa" w:w="2880"/>
          </w:tcPr>
          <w:p>
            <w:r>
              <w:t>Talep eden onay tarihi</w:t>
            </w:r>
          </w:p>
        </w:tc>
        <w:tc>
          <w:tcPr>
            <w:tcW w:type="dxa" w:w="2880"/>
          </w:tcPr>
          <w:p>
            <w:r>
              <w:t>DateTime</w:t>
            </w:r>
          </w:p>
        </w:tc>
      </w:tr>
      <w:tr>
        <w:tc>
          <w:tcPr>
            <w:tcW w:type="dxa" w:w="2880"/>
          </w:tcPr>
          <w:p>
            <w:r>
              <w:t>Solution notification check mark</w:t>
            </w:r>
          </w:p>
        </w:tc>
        <w:tc>
          <w:tcPr>
            <w:tcW w:type="dxa" w:w="2880"/>
          </w:tcPr>
          <w:p>
            <w:r>
              <w:t>Çözüm bildirimi işareti</w:t>
            </w:r>
          </w:p>
        </w:tc>
        <w:tc>
          <w:tcPr>
            <w:tcW w:type="dxa" w:w="2880"/>
          </w:tcPr>
          <w:p>
            <w:r>
              <w:t>Boolean</w:t>
            </w:r>
          </w:p>
        </w:tc>
      </w:tr>
      <w:tr>
        <w:tc>
          <w:tcPr>
            <w:tcW w:type="dxa" w:w="2880"/>
          </w:tcPr>
          <w:p>
            <w:r>
              <w:t>Requestor first manager</w:t>
            </w:r>
          </w:p>
        </w:tc>
        <w:tc>
          <w:tcPr>
            <w:tcW w:type="dxa" w:w="2880"/>
          </w:tcPr>
          <w:p>
            <w:r>
              <w:t>Talep edenin ilk yöneticisi</w:t>
            </w:r>
          </w:p>
        </w:tc>
        <w:tc>
          <w:tcPr>
            <w:tcW w:type="dxa" w:w="2880"/>
          </w:tcPr>
          <w:p>
            <w:r>
              <w:t>Integer</w:t>
            </w:r>
          </w:p>
        </w:tc>
      </w:tr>
      <w:tr>
        <w:tc>
          <w:tcPr>
            <w:tcW w:type="dxa" w:w="2880"/>
          </w:tcPr>
          <w:p>
            <w:r>
              <w:t>Allowed approver</w:t>
            </w:r>
          </w:p>
        </w:tc>
        <w:tc>
          <w:tcPr>
            <w:tcW w:type="dxa" w:w="2880"/>
          </w:tcPr>
          <w:p>
            <w:r>
              <w:t>Yetkili onaylayıcı</w:t>
            </w:r>
          </w:p>
        </w:tc>
        <w:tc>
          <w:tcPr>
            <w:tcW w:type="dxa" w:w="2880"/>
          </w:tcPr>
          <w:p>
            <w:r>
              <w:t>Integer</w:t>
            </w:r>
          </w:p>
        </w:tc>
      </w:tr>
      <w:tr>
        <w:tc>
          <w:tcPr>
            <w:tcW w:type="dxa" w:w="2880"/>
          </w:tcPr>
          <w:p>
            <w:r>
              <w:t>Rejection reason</w:t>
            </w:r>
          </w:p>
        </w:tc>
        <w:tc>
          <w:tcPr>
            <w:tcW w:type="dxa" w:w="2880"/>
          </w:tcPr>
          <w:p>
            <w:r>
              <w:t>Red nedeni</w:t>
            </w:r>
          </w:p>
        </w:tc>
        <w:tc>
          <w:tcPr>
            <w:tcW w:type="dxa" w:w="2880"/>
          </w:tcPr>
          <w:p>
            <w:r>
              <w:t>Text (512)</w:t>
            </w:r>
          </w:p>
        </w:tc>
      </w:tr>
      <w:tr>
        <w:tc>
          <w:tcPr>
            <w:tcW w:type="dxa" w:w="2880"/>
          </w:tcPr>
          <w:p>
            <w:r>
              <w:t>Rejected by / Rejection date time</w:t>
            </w:r>
          </w:p>
        </w:tc>
        <w:tc>
          <w:tcPr>
            <w:tcW w:type="dxa" w:w="2880"/>
          </w:tcPr>
          <w:p>
            <w:r>
              <w:t>Reddeden kişi ve tarih</w:t>
            </w:r>
          </w:p>
        </w:tc>
        <w:tc>
          <w:tcPr>
            <w:tcW w:type="dxa" w:w="2880"/>
          </w:tcPr>
          <w:p>
            <w:r>
              <w:t>Integer/DateTime</w:t>
            </w:r>
          </w:p>
        </w:tc>
      </w:tr>
      <w:tr>
        <w:tc>
          <w:tcPr>
            <w:tcW w:type="dxa" w:w="2880"/>
          </w:tcPr>
          <w:p>
            <w:r>
              <w:t>Last change date time / user</w:t>
            </w:r>
          </w:p>
        </w:tc>
        <w:tc>
          <w:tcPr>
            <w:tcW w:type="dxa" w:w="2880"/>
          </w:tcPr>
          <w:p>
            <w:r>
              <w:t>Son değişiklik tarihi ve kullanıcı</w:t>
            </w:r>
          </w:p>
        </w:tc>
        <w:tc>
          <w:tcPr>
            <w:tcW w:type="dxa" w:w="2880"/>
          </w:tcPr>
          <w:p>
            <w:r>
              <w:t>DateTime/Integer</w:t>
            </w:r>
          </w:p>
        </w:tc>
      </w:tr>
    </w:tbl>
    <w:p/>
    <w:p>
      <w:pPr>
        <w:pStyle w:val="Heading3"/>
      </w:pPr>
      <w:r>
        <w:t>3.5.5 Ekran Görüntüleri</w:t>
      </w:r>
    </w:p>
    <w:p>
      <w:r>
        <w:rPr>
          <w:b/>
        </w:rPr>
        <w:t>Olay Yönetimi Ana Sayfası:</w:t>
      </w:r>
    </w:p>
    <w:p>
      <w:pPr>
        <w:jc w:val="center"/>
      </w:pPr>
      <w:r>
        <w:drawing>
          <wp:inline xmlns:a="http://schemas.openxmlformats.org/drawingml/2006/main" xmlns:pic="http://schemas.openxmlformats.org/drawingml/2006/picture">
            <wp:extent cx="5943600" cy="5572125"/>
            <wp:docPr id="9" name="Picture 9"/>
            <wp:cNvGraphicFramePr>
              <a:graphicFrameLocks noChangeAspect="1"/>
            </wp:cNvGraphicFramePr>
            <a:graphic>
              <a:graphicData uri="http://schemas.openxmlformats.org/drawingml/2006/picture">
                <pic:pic>
                  <pic:nvPicPr>
                    <pic:cNvPr id="0" name="06_Olay_Yonetimi_Tam.png"/>
                    <pic:cNvPicPr/>
                  </pic:nvPicPr>
                  <pic:blipFill>
                    <a:blip r:embed="rId17"/>
                    <a:stretch>
                      <a:fillRect/>
                    </a:stretch>
                  </pic:blipFill>
                  <pic:spPr>
                    <a:xfrm>
                      <a:off x="0" y="0"/>
                      <a:ext cx="5943600" cy="5572125"/>
                    </a:xfrm>
                    <a:prstGeom prst="rect"/>
                  </pic:spPr>
                </pic:pic>
              </a:graphicData>
            </a:graphic>
          </wp:inline>
        </w:drawing>
      </w:r>
    </w:p>
    <w:p/>
    <w:p>
      <w:r>
        <w:rPr>
          <w:b/>
        </w:rPr>
        <w:t>Acil Olay Bildirme Modal:</w:t>
      </w:r>
    </w:p>
    <w:p>
      <w:pPr>
        <w:jc w:val="center"/>
      </w:pPr>
      <w:r>
        <w:drawing>
          <wp:inline xmlns:a="http://schemas.openxmlformats.org/drawingml/2006/main" xmlns:pic="http://schemas.openxmlformats.org/drawingml/2006/picture">
            <wp:extent cx="4572000" cy="3333750"/>
            <wp:docPr id="10" name="Picture 10"/>
            <wp:cNvGraphicFramePr>
              <a:graphicFrameLocks noChangeAspect="1"/>
            </wp:cNvGraphicFramePr>
            <a:graphic>
              <a:graphicData uri="http://schemas.openxmlformats.org/drawingml/2006/picture">
                <pic:pic>
                  <pic:nvPicPr>
                    <pic:cNvPr id="0" name="10_Modal_Acil_Olay_Bildir.png"/>
                    <pic:cNvPicPr/>
                  </pic:nvPicPr>
                  <pic:blipFill>
                    <a:blip r:embed="rId18"/>
                    <a:stretch>
                      <a:fillRect/>
                    </a:stretch>
                  </pic:blipFill>
                  <pic:spPr>
                    <a:xfrm>
                      <a:off x="0" y="0"/>
                      <a:ext cx="4572000" cy="3333750"/>
                    </a:xfrm>
                    <a:prstGeom prst="rect"/>
                  </pic:spPr>
                </pic:pic>
              </a:graphicData>
            </a:graphic>
          </wp:inline>
        </w:drawing>
      </w:r>
    </w:p>
    <w:p>
      <w:r>
        <w:br w:type="page"/>
      </w:r>
    </w:p>
    <w:p>
      <w:pPr>
        <w:pStyle w:val="Heading3"/>
      </w:pPr>
      <w:r>
        <w:t>3.5.6 Süreç Akışı</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sz w:val="20"/>
              </w:rPr>
              <w:t>Aşama</w:t>
            </w:r>
          </w:p>
        </w:tc>
        <w:tc>
          <w:tcPr>
            <w:tcW w:type="dxa" w:w="4320"/>
            <w:shd w:fill="E20714"/>
          </w:tcPr>
          <w:p>
            <w:r>
              <w:rPr>
                <w:b/>
                <w:color w:val="FFFFFF"/>
                <w:sz w:val="20"/>
              </w:rPr>
              <w:t>Açıklama</w:t>
            </w:r>
          </w:p>
        </w:tc>
      </w:tr>
      <w:tr>
        <w:tc>
          <w:tcPr>
            <w:tcW w:type="dxa" w:w="4320"/>
          </w:tcPr>
          <w:p>
            <w:r>
              <w:t>1. Olay Bildirimi</w:t>
            </w:r>
          </w:p>
        </w:tc>
        <w:tc>
          <w:tcPr>
            <w:tcW w:type="dxa" w:w="4320"/>
          </w:tcPr>
          <w:p>
            <w:r>
              <w:t>Kullanıcı olayı bildirir, varlık ve açıklama girer</w:t>
            </w:r>
          </w:p>
        </w:tc>
      </w:tr>
      <w:tr>
        <w:tc>
          <w:tcPr>
            <w:tcW w:type="dxa" w:w="4320"/>
          </w:tcPr>
          <w:p>
            <w:r>
              <w:t>2. Varlık Teslimi</w:t>
            </w:r>
          </w:p>
        </w:tc>
        <w:tc>
          <w:tcPr>
            <w:tcW w:type="dxa" w:w="4320"/>
          </w:tcPr>
          <w:p>
            <w:r>
              <w:t>Bakım departmanı varlığı teslim alır</w:t>
            </w:r>
          </w:p>
        </w:tc>
      </w:tr>
      <w:tr>
        <w:tc>
          <w:tcPr>
            <w:tcW w:type="dxa" w:w="4320"/>
          </w:tcPr>
          <w:p>
            <w:r>
              <w:t>3. SL-TL Atama</w:t>
            </w:r>
          </w:p>
        </w:tc>
        <w:tc>
          <w:tcPr>
            <w:tcW w:type="dxa" w:w="4320"/>
          </w:tcPr>
          <w:p>
            <w:r>
              <w:t>SL veya TL grubu sorumlu atar</w:t>
            </w:r>
          </w:p>
        </w:tc>
      </w:tr>
      <w:tr>
        <w:tc>
          <w:tcPr>
            <w:tcW w:type="dxa" w:w="4320"/>
          </w:tcPr>
          <w:p>
            <w:r>
              <w:t>4. Çözüm Süreci</w:t>
            </w:r>
          </w:p>
        </w:tc>
        <w:tc>
          <w:tcPr>
            <w:tcW w:type="dxa" w:w="4320"/>
          </w:tcPr>
          <w:p>
            <w:r>
              <w:t>Teknisyen sorunu çözer, malzeme kullanımı kaydedilir</w:t>
            </w:r>
          </w:p>
        </w:tc>
      </w:tr>
      <w:tr>
        <w:tc>
          <w:tcPr>
            <w:tcW w:type="dxa" w:w="4320"/>
          </w:tcPr>
          <w:p>
            <w:r>
              <w:t>5. SL-TL Onayı</w:t>
            </w:r>
          </w:p>
        </w:tc>
        <w:tc>
          <w:tcPr>
            <w:tcW w:type="dxa" w:w="4320"/>
          </w:tcPr>
          <w:p>
            <w:r>
              <w:t>SL veya TL çözümü onaylar</w:t>
            </w:r>
          </w:p>
        </w:tc>
      </w:tr>
      <w:tr>
        <w:tc>
          <w:tcPr>
            <w:tcW w:type="dxa" w:w="4320"/>
          </w:tcPr>
          <w:p>
            <w:r>
              <w:t>6. Kullanıcı Onayı</w:t>
            </w:r>
          </w:p>
        </w:tc>
        <w:tc>
          <w:tcPr>
            <w:tcW w:type="dxa" w:w="4320"/>
          </w:tcPr>
          <w:p>
            <w:r>
              <w:t>Talep eden veya yöneticisi çözümü onaylar</w:t>
            </w:r>
          </w:p>
        </w:tc>
      </w:tr>
      <w:tr>
        <w:tc>
          <w:tcPr>
            <w:tcW w:type="dxa" w:w="4320"/>
          </w:tcPr>
          <w:p>
            <w:r>
              <w:t>7. Varlık İadesi</w:t>
            </w:r>
          </w:p>
        </w:tc>
        <w:tc>
          <w:tcPr>
            <w:tcW w:type="dxa" w:w="4320"/>
          </w:tcPr>
          <w:p>
            <w:r>
              <w:t>Varlık kullanıcıya iade edilir</w:t>
            </w:r>
          </w:p>
        </w:tc>
      </w:tr>
      <w:tr>
        <w:tc>
          <w:tcPr>
            <w:tcW w:type="dxa" w:w="4320"/>
          </w:tcPr>
          <w:p>
            <w:r>
              <w:t>8. Kapanış</w:t>
            </w:r>
          </w:p>
        </w:tc>
        <w:tc>
          <w:tcPr>
            <w:tcW w:type="dxa" w:w="4320"/>
          </w:tcPr>
          <w:p>
            <w:r>
              <w:t>Olay kapatılır</w:t>
            </w:r>
          </w:p>
        </w:tc>
      </w:tr>
    </w:tbl>
    <w:p/>
    <w:p>
      <w:pPr>
        <w:pStyle w:val="Heading3"/>
      </w:pPr>
      <w:r>
        <w:t>3.5.7 İş Kuralları</w:t>
      </w:r>
    </w:p>
    <w:p>
      <w:pPr>
        <w:pStyle w:val="ListBullet"/>
      </w:pPr>
      <w:r>
        <w:t>Talep eden çözümü onayladığında ve varlık daha önce bakım departmanına verilmişse, talep edenin varlığı aldığı kabul edilir</w:t>
      </w:r>
    </w:p>
    <w:p>
      <w:pPr>
        <w:pStyle w:val="ListBullet"/>
      </w:pPr>
      <w:r>
        <w:t>Varlığı teslim alacak alternatif kullanıcı oluşturan veya bakım personeli tarafından değiştirilebilir ve değişiklik başka bir tabloda loglanmalıdır</w:t>
      </w:r>
    </w:p>
    <w:p>
      <w:pPr>
        <w:pStyle w:val="ListBullet"/>
      </w:pPr>
      <w:r>
        <w:t>Talep eden onayı ve varlık geri alma aynı anda yapılmalıdır. Bu talep eden, talep edenin ilk yöneticisi ve alternatif kullanıcı tarafından yapılabilir. PKI onayı ortak kullanıcı ile yapılabilir</w:t>
      </w:r>
    </w:p>
    <w:p>
      <w:pPr>
        <w:pStyle w:val="ListBullet"/>
      </w:pPr>
      <w:r>
        <w:t>Mevcut atanan alan, işlemin kimden beklendiğini kolayca tanımlamak için otomatik olarak doldurulur. Süreç tamamlandığında boşaltılır</w:t>
      </w:r>
    </w:p>
    <w:p>
      <w:pPr>
        <w:pStyle w:val="ListBullet"/>
      </w:pPr>
      <w:r>
        <w:t>Kritik olaylar için 1 saat içinde müdahale edilmezse otomatik escalation yapılır</w:t>
      </w:r>
    </w:p>
    <w:p>
      <w:pPr>
        <w:pStyle w:val="ListBullet"/>
      </w:pPr>
      <w:r>
        <w:t>Çözüm bildirimi yapıldıktan sonra eğer talep eden 24 saat içinde onaylamazsa otomatik onaylanır</w:t>
      </w:r>
    </w:p>
    <w:p>
      <w:pPr>
        <w:pStyle w:val="Heading3"/>
      </w:pPr>
      <w:r>
        <w:t>3.5.8 Escalation Prosedürleri</w:t>
      </w:r>
    </w:p>
    <w:p>
      <w:r>
        <w:t>Kritik olaylar için aşağıdaki escalation prosedürü uygulanır:</w:t>
        <w:br/>
      </w:r>
    </w:p>
    <w:p>
      <w:pPr>
        <w:pStyle w:val="ListBullet"/>
      </w:pPr>
      <w:r>
        <w:t>1 saat: Atanan teknisyenin yöneticisine bildirim</w:t>
      </w:r>
    </w:p>
    <w:p>
      <w:pPr>
        <w:pStyle w:val="ListBullet"/>
      </w:pPr>
      <w:r>
        <w:t>2 saat: Bakım müdürüne bildirim</w:t>
      </w:r>
    </w:p>
    <w:p>
      <w:pPr>
        <w:pStyle w:val="ListBullet"/>
      </w:pPr>
      <w:r>
        <w:t>4 saat: Üretim müdürüne bildirim</w:t>
      </w:r>
    </w:p>
    <w:p>
      <w:pPr>
        <w:pStyle w:val="ListBullet"/>
      </w:pPr>
      <w:r>
        <w:t>6 saat: Fabrika müdürüne bildirim</w:t>
      </w:r>
    </w:p>
    <w:p>
      <w:pPr>
        <w:pStyle w:val="Heading3"/>
      </w:pPr>
      <w:r>
        <w:t>3.5.9 Yetkilendirme Kuralları</w:t>
      </w:r>
    </w:p>
    <w:p>
      <w:pPr>
        <w:pStyle w:val="ListBullet"/>
      </w:pPr>
      <w:r>
        <w:t>SL-TL yetkilendirme grubu oluşturulmalıdır</w:t>
      </w:r>
    </w:p>
    <w:p>
      <w:pPr>
        <w:pStyle w:val="ListBullet"/>
      </w:pPr>
      <w:r>
        <w:t>Standart kullanıcı yetkilendirme grubu oluşturulmalıdır</w:t>
      </w:r>
    </w:p>
    <w:p>
      <w:pPr>
        <w:pStyle w:val="ListBullet"/>
      </w:pPr>
      <w:r>
        <w:t>Tüm kullanıcılar olay bildirebilir</w:t>
      </w:r>
    </w:p>
    <w:p>
      <w:pPr>
        <w:pStyle w:val="ListBullet"/>
      </w:pPr>
      <w:r>
        <w:t>SL-TL grubu tüm olayları görebilir ve yönetebilir</w:t>
      </w:r>
    </w:p>
    <w:p>
      <w:pPr>
        <w:pStyle w:val="ListBullet"/>
      </w:pPr>
      <w:r>
        <w:t>Bakım teknisyenleri kendilerine atanan olayları görebilir</w:t>
      </w:r>
    </w:p>
    <w:p>
      <w:pPr>
        <w:pStyle w:val="ListBullet"/>
      </w:pPr>
      <w:r>
        <w:t>Kullanıcılar sadece kendi bildirdikleri olayları görebilir</w:t>
      </w:r>
    </w:p>
    <w:p>
      <w:pPr>
        <w:pStyle w:val="ListBullet"/>
      </w:pPr>
      <w:r>
        <w:t>Yöneticiler ekip üyelerinin bildirdiği olayları görebilir</w:t>
      </w:r>
    </w:p>
    <w:p>
      <w:r>
        <w:br w:type="page"/>
      </w:r>
    </w:p>
    <w:p>
      <w:pPr>
        <w:pStyle w:val="Heading1"/>
      </w:pPr>
      <w:r>
        <w:rPr>
          <w:color w:val="E20714"/>
        </w:rPr>
        <w:t>4. İŞ AKIŞ DİYAGRAMLARI (WORKFLOW DIAGRAMS)</w:t>
      </w:r>
    </w:p>
    <w:p>
      <w:r>
        <w:t>Aşağıdaki iş akış diyagramları, sistemdeki ana süreçlerin adım adım nasıl işlediğini göstermektedir. Her diyagram, sürece dahil olan rolleri, karar noktalarını ve süreç adımlarını görselleştirir.</w:t>
      </w:r>
    </w:p>
    <w:p/>
    <w:p>
      <w:pPr>
        <w:pStyle w:val="Heading2"/>
      </w:pPr>
      <w:r>
        <w:t>4.1 İş Talebi Akışı (Job Request Flow)</w:t>
      </w:r>
    </w:p>
    <w:p>
      <w:r>
        <w:t>İş talebi süreci, talep oluşturma, onaylar, teknik değerlendirme ve çözüm aşamalarını içerir. Süreç, farklı rollerdeki kullanıcıların onaylarını gerektirir.</w:t>
      </w:r>
    </w:p>
    <w:p>
      <w:pPr>
        <w:jc w:val="center"/>
      </w:pPr>
      <w:r>
        <w:drawing>
          <wp:inline xmlns:a="http://schemas.openxmlformats.org/drawingml/2006/main" xmlns:pic="http://schemas.openxmlformats.org/drawingml/2006/picture">
            <wp:extent cx="5943600" cy="4457700"/>
            <wp:docPr id="11" name="Picture 11"/>
            <wp:cNvGraphicFramePr>
              <a:graphicFrameLocks noChangeAspect="1"/>
            </wp:cNvGraphicFramePr>
            <a:graphic>
              <a:graphicData uri="http://schemas.openxmlformats.org/drawingml/2006/picture">
                <pic:pic>
                  <pic:nvPicPr>
                    <pic:cNvPr id="0" name="is_talebi_akisi.png"/>
                    <pic:cNvPicPr/>
                  </pic:nvPicPr>
                  <pic:blipFill>
                    <a:blip r:embed="rId19"/>
                    <a:stretch>
                      <a:fillRect/>
                    </a:stretch>
                  </pic:blipFill>
                  <pic:spPr>
                    <a:xfrm>
                      <a:off x="0" y="0"/>
                      <a:ext cx="5943600" cy="4457700"/>
                    </a:xfrm>
                    <a:prstGeom prst="rect"/>
                  </pic:spPr>
                </pic:pic>
              </a:graphicData>
            </a:graphic>
          </wp:inline>
        </w:drawing>
      </w:r>
    </w:p>
    <w:p>
      <w:pPr>
        <w:jc w:val="center"/>
      </w:pPr>
      <w:r>
        <w:rPr>
          <w:i/>
          <w:sz w:val="18"/>
        </w:rPr>
        <w:t>Şekil 4.1: İş Talebi Süreci Akış Diyagramı</w:t>
      </w:r>
    </w:p>
    <w:p/>
    <w:p>
      <w:r>
        <w:rPr>
          <w:b/>
        </w:rPr>
        <w:t>Süreç Adımları:</w:t>
      </w:r>
    </w:p>
    <w:p>
      <w:pPr>
        <w:pStyle w:val="ListBullet"/>
      </w:pPr>
      <w:r>
        <w:t>Talep Sahibi: İş talebi oluşturur, form doldurur</w:t>
      </w:r>
    </w:p>
    <w:p>
      <w:pPr>
        <w:pStyle w:val="ListBullet"/>
      </w:pPr>
      <w:r>
        <w:t>Bakım Yöneticisi: Talebi inceler, uygun ise onaylar veya reddeder</w:t>
      </w:r>
    </w:p>
    <w:p>
      <w:pPr>
        <w:pStyle w:val="ListBullet"/>
      </w:pPr>
      <w:r>
        <w:t>Teknisyen: Onaylanan talebi devralır, teknik onay verir</w:t>
      </w:r>
    </w:p>
    <w:p>
      <w:pPr>
        <w:pStyle w:val="ListBullet"/>
      </w:pPr>
      <w:r>
        <w:t>Sistem: İşi tamamlar, rapor hazırlar</w:t>
      </w:r>
    </w:p>
    <w:p>
      <w:pPr>
        <w:pStyle w:val="ListBullet"/>
      </w:pPr>
      <w:r>
        <w:t>Durum Güncelleme: İşlem durumu kaydedilir ve bitir</w:t>
      </w:r>
    </w:p>
    <w:p>
      <w:r>
        <w:br w:type="page"/>
      </w:r>
    </w:p>
    <w:p>
      <w:pPr>
        <w:pStyle w:val="Heading2"/>
      </w:pPr>
      <w:r>
        <w:t>4.2 Bakım Planlama Akışı (Maintenance Planning Flow)</w:t>
      </w:r>
    </w:p>
    <w:p>
      <w:r>
        <w:t>Bakım planlama süreci, bakım gereksinimlerinin tanımlanması, bakım tiplerinin belirlenmesi, ekip atamalarının yapılması ve bakımın gerçekleştirilmesini kapsar.</w:t>
      </w:r>
    </w:p>
    <w:p>
      <w:pPr>
        <w:jc w:val="center"/>
      </w:pPr>
      <w:r>
        <w:drawing>
          <wp:inline xmlns:a="http://schemas.openxmlformats.org/drawingml/2006/main" xmlns:pic="http://schemas.openxmlformats.org/drawingml/2006/picture">
            <wp:extent cx="5943600" cy="4457700"/>
            <wp:docPr id="12" name="Picture 12"/>
            <wp:cNvGraphicFramePr>
              <a:graphicFrameLocks noChangeAspect="1"/>
            </wp:cNvGraphicFramePr>
            <a:graphic>
              <a:graphicData uri="http://schemas.openxmlformats.org/drawingml/2006/picture">
                <pic:pic>
                  <pic:nvPicPr>
                    <pic:cNvPr id="0" name="bakim_planlama_akisi.png"/>
                    <pic:cNvPicPr/>
                  </pic:nvPicPr>
                  <pic:blipFill>
                    <a:blip r:embed="rId20"/>
                    <a:stretch>
                      <a:fillRect/>
                    </a:stretch>
                  </pic:blipFill>
                  <pic:spPr>
                    <a:xfrm>
                      <a:off x="0" y="0"/>
                      <a:ext cx="5943600" cy="4457700"/>
                    </a:xfrm>
                    <a:prstGeom prst="rect"/>
                  </pic:spPr>
                </pic:pic>
              </a:graphicData>
            </a:graphic>
          </wp:inline>
        </w:drawing>
      </w:r>
    </w:p>
    <w:p>
      <w:pPr>
        <w:jc w:val="center"/>
      </w:pPr>
      <w:r>
        <w:rPr>
          <w:i/>
          <w:sz w:val="18"/>
        </w:rPr>
        <w:t>Şekil 4.2: Bakım Planlama Süreci Akış Diyagramı</w:t>
      </w:r>
    </w:p>
    <w:p/>
    <w:p>
      <w:r>
        <w:rPr>
          <w:b/>
        </w:rPr>
        <w:t>Süreç Adımları:</w:t>
      </w:r>
    </w:p>
    <w:p>
      <w:pPr>
        <w:pStyle w:val="ListBullet"/>
      </w:pPr>
      <w:r>
        <w:t>Bakım Planlaması: Varlık seçimi, bakım tipi belirleme, tarih ve ekip atama</w:t>
      </w:r>
    </w:p>
    <w:p>
      <w:pPr>
        <w:pStyle w:val="ListBullet"/>
      </w:pPr>
      <w:r>
        <w:t>Bakım Ekibi: Bakım gereksinimlerini kontrol eder</w:t>
      </w:r>
    </w:p>
    <w:p>
      <w:pPr>
        <w:pStyle w:val="ListBullet"/>
      </w:pPr>
      <w:r>
        <w:t>Parça Değiştirme?: Gerekirse yedek parça siparişi verilir</w:t>
      </w:r>
    </w:p>
    <w:p>
      <w:pPr>
        <w:pStyle w:val="ListBullet"/>
      </w:pPr>
      <w:r>
        <w:t>Bakım Kapatma: Bakım gerçekleştirilir</w:t>
      </w:r>
    </w:p>
    <w:p>
      <w:pPr>
        <w:pStyle w:val="ListBullet"/>
      </w:pPr>
      <w:r>
        <w:t>Sistem: Bildirim gönderilir, durum güncellenir, sonraki plana kaydedilir</w:t>
      </w:r>
    </w:p>
    <w:p>
      <w:r>
        <w:br w:type="page"/>
      </w:r>
    </w:p>
    <w:p>
      <w:pPr>
        <w:pStyle w:val="Heading2"/>
      </w:pPr>
      <w:r>
        <w:t>4.3 Olay Yönetimi Akışı (Incident Management Flow)</w:t>
      </w:r>
    </w:p>
    <w:p>
      <w:r>
        <w:t>Olay yönetimi süreci, acil arıza bildirimlerinin alınması, önceliklendirme, ekip müdahalesi ve çözüm süreçlerini yönetir. Kritik olaylar için özel escalation kuralları uygulanır.</w:t>
      </w:r>
    </w:p>
    <w:p>
      <w:pPr>
        <w:jc w:val="center"/>
      </w:pPr>
      <w:r>
        <w:drawing>
          <wp:inline xmlns:a="http://schemas.openxmlformats.org/drawingml/2006/main" xmlns:pic="http://schemas.openxmlformats.org/drawingml/2006/picture">
            <wp:extent cx="5943600" cy="4457700"/>
            <wp:docPr id="13" name="Picture 13"/>
            <wp:cNvGraphicFramePr>
              <a:graphicFrameLocks noChangeAspect="1"/>
            </wp:cNvGraphicFramePr>
            <a:graphic>
              <a:graphicData uri="http://schemas.openxmlformats.org/drawingml/2006/picture">
                <pic:pic>
                  <pic:nvPicPr>
                    <pic:cNvPr id="0" name="olay_yonetimi_akisi.png"/>
                    <pic:cNvPicPr/>
                  </pic:nvPicPr>
                  <pic:blipFill>
                    <a:blip r:embed="rId21"/>
                    <a:stretch>
                      <a:fillRect/>
                    </a:stretch>
                  </pic:blipFill>
                  <pic:spPr>
                    <a:xfrm>
                      <a:off x="0" y="0"/>
                      <a:ext cx="5943600" cy="4457700"/>
                    </a:xfrm>
                    <a:prstGeom prst="rect"/>
                  </pic:spPr>
                </pic:pic>
              </a:graphicData>
            </a:graphic>
          </wp:inline>
        </w:drawing>
      </w:r>
    </w:p>
    <w:p>
      <w:pPr>
        <w:jc w:val="center"/>
      </w:pPr>
      <w:r>
        <w:rPr>
          <w:i/>
          <w:sz w:val="18"/>
        </w:rPr>
        <w:t>Şekil 4.3: Olay Yönetimi Süreci Akış Diyagramı</w:t>
      </w:r>
    </w:p>
    <w:p/>
    <w:p>
      <w:r>
        <w:rPr>
          <w:b/>
        </w:rPr>
        <w:t>Süreç Adımları:</w:t>
      </w:r>
    </w:p>
    <w:p>
      <w:pPr>
        <w:pStyle w:val="ListBullet"/>
      </w:pPr>
      <w:r>
        <w:t>Bildirimci: Olay bildirir, detay girer</w:t>
      </w:r>
    </w:p>
    <w:p>
      <w:pPr>
        <w:pStyle w:val="ListBullet"/>
      </w:pPr>
      <w:r>
        <w:t>Olay Yöneticisi: Olayı değerlendirir, öncelik seviyesini belirler (Kritik/Normal)</w:t>
      </w:r>
    </w:p>
    <w:p>
      <w:pPr>
        <w:pStyle w:val="ListBullet"/>
      </w:pPr>
      <w:r>
        <w:t>Kritik Durumda: Acil ekip çağrılır</w:t>
      </w:r>
    </w:p>
    <w:p>
      <w:pPr>
        <w:pStyle w:val="ListBullet"/>
      </w:pPr>
      <w:r>
        <w:t>Normal Durumda: Normal atama yapılır</w:t>
      </w:r>
    </w:p>
    <w:p>
      <w:pPr>
        <w:pStyle w:val="ListBullet"/>
      </w:pPr>
      <w:r>
        <w:t>İzleme Başlatma: Müdahale edilir</w:t>
      </w:r>
    </w:p>
    <w:p>
      <w:pPr>
        <w:pStyle w:val="ListBullet"/>
      </w:pPr>
      <w:r>
        <w:t>Müdahale Ekibi: Sorunu çözer, ek kaynak gerekirse talep eder</w:t>
      </w:r>
    </w:p>
    <w:p>
      <w:pPr>
        <w:pStyle w:val="ListBullet"/>
      </w:pPr>
      <w:r>
        <w:t>Sistem: Rapor hazırlanır, olay kapatılır</w:t>
      </w:r>
    </w:p>
    <w:p>
      <w:r>
        <w:br w:type="page"/>
      </w:r>
    </w:p>
    <w:p>
      <w:pPr>
        <w:pStyle w:val="Heading2"/>
      </w:pPr>
      <w:r>
        <w:t>4.4 Varlık Yönetimi Akışı (Asset Management Flow)</w:t>
      </w:r>
    </w:p>
    <w:p>
      <w:r>
        <w:t>Varlık yönetimi süreci, yeni varlıkların sisteme eklenmesi, SAP entegrasyonu, lokasyon ve sorumlu atamaları, bakım planlaması ve raporlama adımlarını içerir.</w:t>
      </w:r>
    </w:p>
    <w:p>
      <w:pPr>
        <w:jc w:val="center"/>
      </w:pPr>
      <w:r>
        <w:drawing>
          <wp:inline xmlns:a="http://schemas.openxmlformats.org/drawingml/2006/main" xmlns:pic="http://schemas.openxmlformats.org/drawingml/2006/picture">
            <wp:extent cx="5943600" cy="4457700"/>
            <wp:docPr id="14" name="Picture 14"/>
            <wp:cNvGraphicFramePr>
              <a:graphicFrameLocks noChangeAspect="1"/>
            </wp:cNvGraphicFramePr>
            <a:graphic>
              <a:graphicData uri="http://schemas.openxmlformats.org/drawingml/2006/picture">
                <pic:pic>
                  <pic:nvPicPr>
                    <pic:cNvPr id="0" name="varlik_yonetimi_akisi.png"/>
                    <pic:cNvPicPr/>
                  </pic:nvPicPr>
                  <pic:blipFill>
                    <a:blip r:embed="rId22"/>
                    <a:stretch>
                      <a:fillRect/>
                    </a:stretch>
                  </pic:blipFill>
                  <pic:spPr>
                    <a:xfrm>
                      <a:off x="0" y="0"/>
                      <a:ext cx="5943600" cy="4457700"/>
                    </a:xfrm>
                    <a:prstGeom prst="rect"/>
                  </pic:spPr>
                </pic:pic>
              </a:graphicData>
            </a:graphic>
          </wp:inline>
        </w:drawing>
      </w:r>
    </w:p>
    <w:p>
      <w:pPr>
        <w:jc w:val="center"/>
      </w:pPr>
      <w:r>
        <w:rPr>
          <w:i/>
          <w:sz w:val="18"/>
        </w:rPr>
        <w:t>Şekil 4.4: Varlık Yönetimi Süreci Akış Diyagramı</w:t>
      </w:r>
    </w:p>
    <w:p/>
    <w:p>
      <w:r>
        <w:rPr>
          <w:b/>
        </w:rPr>
        <w:t>Süreç Adımları:</w:t>
      </w:r>
    </w:p>
    <w:p>
      <w:pPr>
        <w:pStyle w:val="ListBullet"/>
      </w:pPr>
      <w:r>
        <w:t>Varlık Yöneticisi: Varlık bilgilerini girer (manuel veya SAP'den)</w:t>
      </w:r>
    </w:p>
    <w:p>
      <w:pPr>
        <w:pStyle w:val="ListBullet"/>
      </w:pPr>
      <w:r>
        <w:t>SAP ID Atama: SAP entegrasyonu ile varlık numarası alınır</w:t>
      </w:r>
    </w:p>
    <w:p>
      <w:pPr>
        <w:pStyle w:val="ListBullet"/>
      </w:pPr>
      <w:r>
        <w:t>Lokasyon &amp; Sorumlu Atama: Varlık lokasyonu ve zimmetli kişi belirlenir</w:t>
      </w:r>
    </w:p>
    <w:p>
      <w:pPr>
        <w:pStyle w:val="ListBullet"/>
      </w:pPr>
      <w:r>
        <w:t>Bakım Planlaması: Varlığa bakım gereksinimleri bağlanır</w:t>
      </w:r>
    </w:p>
    <w:p>
      <w:pPr>
        <w:pStyle w:val="ListBullet"/>
      </w:pPr>
      <w:r>
        <w:t>Geçmiş İzleme: Bakım geçmişi, olay kayıtları tutulur</w:t>
      </w:r>
    </w:p>
    <w:p>
      <w:pPr>
        <w:pStyle w:val="ListBullet"/>
      </w:pPr>
      <w:r>
        <w:t>Sistem Veritabanı: Tüm bilgiler merkezi veritabanında saklanır</w:t>
      </w:r>
    </w:p>
    <w:p>
      <w:pPr>
        <w:pStyle w:val="ListBullet"/>
      </w:pPr>
      <w:r>
        <w:t>Rapor Görüntüleme: Varlık raporları ve analizler yapılır</w:t>
      </w:r>
    </w:p>
    <w:p>
      <w:r>
        <w:br w:type="page"/>
      </w:r>
    </w:p>
    <w:p>
      <w:pPr>
        <w:pStyle w:val="Heading1"/>
      </w:pPr>
      <w:r>
        <w:rPr>
          <w:color w:val="E20714"/>
        </w:rPr>
        <w:t>5. KOMPLE VERİ YAPILARI (COMPLETE DATA STRUCTURES)</w:t>
      </w:r>
    </w:p>
    <w:p>
      <w:r>
        <w:t>Bu bölüm, sistemdeki tüm veri tablolarının detaylı alan tanımlarını içerir. Her tablo için alan adı, veri tipi, uzunluk ve açıklama bilgileri verilmiştir.</w:t>
      </w:r>
    </w:p>
    <w:p/>
    <w:p>
      <w:pPr>
        <w:pStyle w:val="Heading2"/>
      </w:pPr>
      <w:r>
        <w:t>5.1 Assignment (Zimmet) Tablosu</w:t>
      </w:r>
    </w:p>
    <w:p>
      <w:r>
        <w:rPr>
          <w:b/>
        </w:rPr>
        <w:t>Varlık zimmet süreçlerini yönetir. Toplam 23 alan içerir.</w:t>
      </w:r>
    </w:p>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Adı</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Request Id</w:t>
            </w:r>
          </w:p>
        </w:tc>
        <w:tc>
          <w:tcPr>
            <w:tcW w:type="dxa" w:w="2880"/>
          </w:tcPr>
          <w:p>
            <w:r>
              <w:t>Zimmet talep numarası</w:t>
            </w:r>
          </w:p>
        </w:tc>
        <w:tc>
          <w:tcPr>
            <w:tcW w:type="dxa" w:w="2880"/>
          </w:tcPr>
          <w:p>
            <w:r>
              <w:t>int (8)</w:t>
            </w:r>
          </w:p>
        </w:tc>
      </w:tr>
      <w:tr>
        <w:tc>
          <w:tcPr>
            <w:tcW w:type="dxa" w:w="2880"/>
          </w:tcPr>
          <w:p>
            <w:r>
              <w:t>Asset Id</w:t>
            </w:r>
          </w:p>
        </w:tc>
        <w:tc>
          <w:tcPr>
            <w:tcW w:type="dxa" w:w="2880"/>
          </w:tcPr>
          <w:p>
            <w:r>
              <w:t>Varlık ID</w:t>
            </w:r>
          </w:p>
        </w:tc>
        <w:tc>
          <w:tcPr>
            <w:tcW w:type="dxa" w:w="2880"/>
          </w:tcPr>
          <w:p>
            <w:r>
              <w:t>int (8)</w:t>
            </w:r>
          </w:p>
        </w:tc>
      </w:tr>
      <w:tr>
        <w:tc>
          <w:tcPr>
            <w:tcW w:type="dxa" w:w="2880"/>
          </w:tcPr>
          <w:p>
            <w:r>
              <w:t>Current holder user</w:t>
            </w:r>
          </w:p>
        </w:tc>
        <w:tc>
          <w:tcPr>
            <w:tcW w:type="dxa" w:w="2880"/>
          </w:tcPr>
          <w:p>
            <w:r>
              <w:t>Mevcut zimmetli kullanıcı</w:t>
            </w:r>
          </w:p>
        </w:tc>
        <w:tc>
          <w:tcPr>
            <w:tcW w:type="dxa" w:w="2880"/>
          </w:tcPr>
          <w:p>
            <w:r>
              <w:t>int (8)</w:t>
            </w:r>
          </w:p>
        </w:tc>
      </w:tr>
      <w:tr>
        <w:tc>
          <w:tcPr>
            <w:tcW w:type="dxa" w:w="2880"/>
          </w:tcPr>
          <w:p>
            <w:r>
              <w:t>Current holder first manager</w:t>
            </w:r>
          </w:p>
        </w:tc>
        <w:tc>
          <w:tcPr>
            <w:tcW w:type="dxa" w:w="2880"/>
          </w:tcPr>
          <w:p>
            <w:r>
              <w:t>Mevcut zimmetli ilk yönetici</w:t>
            </w:r>
          </w:p>
        </w:tc>
        <w:tc>
          <w:tcPr>
            <w:tcW w:type="dxa" w:w="2880"/>
          </w:tcPr>
          <w:p>
            <w:r>
              <w:t>int (8)</w:t>
            </w:r>
          </w:p>
        </w:tc>
      </w:tr>
      <w:tr>
        <w:tc>
          <w:tcPr>
            <w:tcW w:type="dxa" w:w="2880"/>
          </w:tcPr>
          <w:p>
            <w:r>
              <w:t>Requested User Id</w:t>
            </w:r>
          </w:p>
        </w:tc>
        <w:tc>
          <w:tcPr>
            <w:tcW w:type="dxa" w:w="2880"/>
          </w:tcPr>
          <w:p>
            <w:r>
              <w:t>Talep edilen kullanıcı</w:t>
            </w:r>
          </w:p>
        </w:tc>
        <w:tc>
          <w:tcPr>
            <w:tcW w:type="dxa" w:w="2880"/>
          </w:tcPr>
          <w:p>
            <w:r>
              <w:t>int (8)</w:t>
            </w:r>
          </w:p>
        </w:tc>
      </w:tr>
      <w:tr>
        <w:tc>
          <w:tcPr>
            <w:tcW w:type="dxa" w:w="2880"/>
          </w:tcPr>
          <w:p>
            <w:r>
              <w:t>Requestor first manager Id</w:t>
            </w:r>
          </w:p>
        </w:tc>
        <w:tc>
          <w:tcPr>
            <w:tcW w:type="dxa" w:w="2880"/>
          </w:tcPr>
          <w:p>
            <w:r>
              <w:t>Talep edenin ilk yöneticisi</w:t>
            </w:r>
          </w:p>
        </w:tc>
        <w:tc>
          <w:tcPr>
            <w:tcW w:type="dxa" w:w="2880"/>
          </w:tcPr>
          <w:p>
            <w:r>
              <w:t>int (8)</w:t>
            </w:r>
          </w:p>
        </w:tc>
      </w:tr>
      <w:tr>
        <w:tc>
          <w:tcPr>
            <w:tcW w:type="dxa" w:w="2880"/>
          </w:tcPr>
          <w:p>
            <w:r>
              <w:t>Change Reason explanation</w:t>
            </w:r>
          </w:p>
        </w:tc>
        <w:tc>
          <w:tcPr>
            <w:tcW w:type="dxa" w:w="2880"/>
          </w:tcPr>
          <w:p>
            <w:r>
              <w:t>Değişiklik nedeni açıklaması</w:t>
            </w:r>
          </w:p>
        </w:tc>
        <w:tc>
          <w:tcPr>
            <w:tcW w:type="dxa" w:w="2880"/>
          </w:tcPr>
          <w:p>
            <w:r>
              <w:t>text (512)</w:t>
            </w:r>
          </w:p>
        </w:tc>
      </w:tr>
      <w:tr>
        <w:tc>
          <w:tcPr>
            <w:tcW w:type="dxa" w:w="2880"/>
          </w:tcPr>
          <w:p>
            <w:r>
              <w:t>Exchange date</w:t>
            </w:r>
          </w:p>
        </w:tc>
        <w:tc>
          <w:tcPr>
            <w:tcW w:type="dxa" w:w="2880"/>
          </w:tcPr>
          <w:p>
            <w:r>
              <w:t>Devir tarihi</w:t>
            </w:r>
          </w:p>
        </w:tc>
        <w:tc>
          <w:tcPr>
            <w:tcW w:type="dxa" w:w="2880"/>
          </w:tcPr>
          <w:p>
            <w:r>
              <w:t>date</w:t>
            </w:r>
          </w:p>
        </w:tc>
      </w:tr>
      <w:tr>
        <w:tc>
          <w:tcPr>
            <w:tcW w:type="dxa" w:w="2880"/>
          </w:tcPr>
          <w:p>
            <w:r>
              <w:t>Creation date</w:t>
            </w:r>
          </w:p>
        </w:tc>
        <w:tc>
          <w:tcPr>
            <w:tcW w:type="dxa" w:w="2880"/>
          </w:tcPr>
          <w:p>
            <w:r>
              <w:t>Oluşturulma tarihi</w:t>
            </w:r>
          </w:p>
        </w:tc>
        <w:tc>
          <w:tcPr>
            <w:tcW w:type="dxa" w:w="2880"/>
          </w:tcPr>
          <w:p>
            <w:r>
              <w:t>datetime</w:t>
            </w:r>
          </w:p>
        </w:tc>
      </w:tr>
      <w:tr>
        <w:tc>
          <w:tcPr>
            <w:tcW w:type="dxa" w:w="2880"/>
          </w:tcPr>
          <w:p>
            <w:r>
              <w:t>Approval of current holder user</w:t>
            </w:r>
          </w:p>
        </w:tc>
        <w:tc>
          <w:tcPr>
            <w:tcW w:type="dxa" w:w="2880"/>
          </w:tcPr>
          <w:p>
            <w:r>
              <w:t>Mevcut kullanıcı onayı</w:t>
            </w:r>
          </w:p>
        </w:tc>
        <w:tc>
          <w:tcPr>
            <w:tcW w:type="dxa" w:w="2880"/>
          </w:tcPr>
          <w:p>
            <w:r>
              <w:t>bool</w:t>
            </w:r>
          </w:p>
        </w:tc>
      </w:tr>
      <w:tr>
        <w:tc>
          <w:tcPr>
            <w:tcW w:type="dxa" w:w="2880"/>
          </w:tcPr>
          <w:p>
            <w:r>
              <w:t>Approval of current holder first manager</w:t>
            </w:r>
          </w:p>
        </w:tc>
        <w:tc>
          <w:tcPr>
            <w:tcW w:type="dxa" w:w="2880"/>
          </w:tcPr>
          <w:p>
            <w:r>
              <w:t>Mevcut yönetici onayı</w:t>
            </w:r>
          </w:p>
        </w:tc>
        <w:tc>
          <w:tcPr>
            <w:tcW w:type="dxa" w:w="2880"/>
          </w:tcPr>
          <w:p>
            <w:r>
              <w:t>bool</w:t>
            </w:r>
          </w:p>
        </w:tc>
      </w:tr>
      <w:tr>
        <w:tc>
          <w:tcPr>
            <w:tcW w:type="dxa" w:w="2880"/>
          </w:tcPr>
          <w:p>
            <w:r>
              <w:t>Approval of new holder first manager</w:t>
            </w:r>
          </w:p>
        </w:tc>
        <w:tc>
          <w:tcPr>
            <w:tcW w:type="dxa" w:w="2880"/>
          </w:tcPr>
          <w:p>
            <w:r>
              <w:t>Yeni kullanıcı yöneticisi onayı</w:t>
            </w:r>
          </w:p>
        </w:tc>
        <w:tc>
          <w:tcPr>
            <w:tcW w:type="dxa" w:w="2880"/>
          </w:tcPr>
          <w:p>
            <w:r>
              <w:t>bool</w:t>
            </w:r>
          </w:p>
        </w:tc>
      </w:tr>
      <w:tr>
        <w:tc>
          <w:tcPr>
            <w:tcW w:type="dxa" w:w="2880"/>
          </w:tcPr>
          <w:p>
            <w:r>
              <w:t>Rejection</w:t>
            </w:r>
          </w:p>
        </w:tc>
        <w:tc>
          <w:tcPr>
            <w:tcW w:type="dxa" w:w="2880"/>
          </w:tcPr>
          <w:p>
            <w:r>
              <w:t>Red durumu</w:t>
            </w:r>
          </w:p>
        </w:tc>
        <w:tc>
          <w:tcPr>
            <w:tcW w:type="dxa" w:w="2880"/>
          </w:tcPr>
          <w:p>
            <w:r>
              <w:t>bool</w:t>
            </w:r>
          </w:p>
        </w:tc>
      </w:tr>
      <w:tr>
        <w:tc>
          <w:tcPr>
            <w:tcW w:type="dxa" w:w="2880"/>
          </w:tcPr>
          <w:p>
            <w:r>
              <w:t>Rejection reason</w:t>
            </w:r>
          </w:p>
        </w:tc>
        <w:tc>
          <w:tcPr>
            <w:tcW w:type="dxa" w:w="2880"/>
          </w:tcPr>
          <w:p>
            <w:r>
              <w:t>Red nedeni</w:t>
            </w:r>
          </w:p>
        </w:tc>
        <w:tc>
          <w:tcPr>
            <w:tcW w:type="dxa" w:w="2880"/>
          </w:tcPr>
          <w:p>
            <w:r>
              <w:t>text (512)</w:t>
            </w:r>
          </w:p>
        </w:tc>
      </w:tr>
      <w:tr>
        <w:tc>
          <w:tcPr>
            <w:tcW w:type="dxa" w:w="2880"/>
          </w:tcPr>
          <w:p>
            <w:r>
              <w:t>Current assignee</w:t>
            </w:r>
          </w:p>
        </w:tc>
        <w:tc>
          <w:tcPr>
            <w:tcW w:type="dxa" w:w="2880"/>
          </w:tcPr>
          <w:p>
            <w:r>
              <w:t>Mevcut sorumlu</w:t>
            </w:r>
          </w:p>
        </w:tc>
        <w:tc>
          <w:tcPr>
            <w:tcW w:type="dxa" w:w="2880"/>
          </w:tcPr>
          <w:p>
            <w:r>
              <w:t>int (8)</w:t>
            </w:r>
          </w:p>
        </w:tc>
      </w:tr>
      <w:tr>
        <w:tc>
          <w:tcPr>
            <w:tcW w:type="dxa" w:w="2880"/>
          </w:tcPr>
          <w:p>
            <w:r>
              <w:t>Status</w:t>
            </w:r>
          </w:p>
        </w:tc>
        <w:tc>
          <w:tcPr>
            <w:tcW w:type="dxa" w:w="2880"/>
          </w:tcPr>
          <w:p>
            <w:r>
              <w:t>Durum</w:t>
            </w:r>
          </w:p>
        </w:tc>
        <w:tc>
          <w:tcPr>
            <w:tcW w:type="dxa" w:w="2880"/>
          </w:tcPr>
          <w:p>
            <w:r>
              <w:t>int (4)</w:t>
            </w:r>
          </w:p>
        </w:tc>
      </w:tr>
      <w:tr>
        <w:tc>
          <w:tcPr>
            <w:tcW w:type="dxa" w:w="2880"/>
          </w:tcPr>
          <w:p>
            <w:r>
              <w:t>Document Group Id</w:t>
            </w:r>
          </w:p>
        </w:tc>
        <w:tc>
          <w:tcPr>
            <w:tcW w:type="dxa" w:w="2880"/>
          </w:tcPr>
          <w:p>
            <w:r>
              <w:t>Döküman grup ID</w:t>
            </w:r>
          </w:p>
        </w:tc>
        <w:tc>
          <w:tcPr>
            <w:tcW w:type="dxa" w:w="2880"/>
          </w:tcPr>
          <w:p>
            <w:r>
              <w:t>int (8)</w:t>
            </w:r>
          </w:p>
        </w:tc>
      </w:tr>
      <w:tr>
        <w:tc>
          <w:tcPr>
            <w:tcW w:type="dxa" w:w="2880"/>
          </w:tcPr>
          <w:p>
            <w:r>
              <w:t>Created by</w:t>
            </w:r>
          </w:p>
        </w:tc>
        <w:tc>
          <w:tcPr>
            <w:tcW w:type="dxa" w:w="2880"/>
          </w:tcPr>
          <w:p>
            <w:r>
              <w:t>Oluşturan</w:t>
            </w:r>
          </w:p>
        </w:tc>
        <w:tc>
          <w:tcPr>
            <w:tcW w:type="dxa" w:w="2880"/>
          </w:tcPr>
          <w:p>
            <w:r>
              <w:t>int (8)</w:t>
            </w:r>
          </w:p>
        </w:tc>
      </w:tr>
      <w:tr>
        <w:tc>
          <w:tcPr>
            <w:tcW w:type="dxa" w:w="2880"/>
          </w:tcPr>
          <w:p>
            <w:r>
              <w:t>Last update by</w:t>
            </w:r>
          </w:p>
        </w:tc>
        <w:tc>
          <w:tcPr>
            <w:tcW w:type="dxa" w:w="2880"/>
          </w:tcPr>
          <w:p>
            <w:r>
              <w:t>Son güncelleyen</w:t>
            </w:r>
          </w:p>
        </w:tc>
        <w:tc>
          <w:tcPr>
            <w:tcW w:type="dxa" w:w="2880"/>
          </w:tcPr>
          <w:p>
            <w:r>
              <w:t>int (8)</w:t>
            </w:r>
          </w:p>
        </w:tc>
      </w:tr>
      <w:tr>
        <w:tc>
          <w:tcPr>
            <w:tcW w:type="dxa" w:w="2880"/>
          </w:tcPr>
          <w:p>
            <w:r>
              <w:t>Last update date time</w:t>
            </w:r>
          </w:p>
        </w:tc>
        <w:tc>
          <w:tcPr>
            <w:tcW w:type="dxa" w:w="2880"/>
          </w:tcPr>
          <w:p>
            <w:r>
              <w:t>Son güncelleme tarihi</w:t>
            </w:r>
          </w:p>
        </w:tc>
        <w:tc>
          <w:tcPr>
            <w:tcW w:type="dxa" w:w="2880"/>
          </w:tcPr>
          <w:p>
            <w:r>
              <w:t>datetime</w:t>
            </w:r>
          </w:p>
        </w:tc>
      </w:tr>
    </w:tbl>
    <w:p>
      <w:r>
        <w:br w:type="page"/>
      </w:r>
    </w:p>
    <w:p>
      <w:pPr>
        <w:pStyle w:val="Heading2"/>
      </w:pPr>
      <w:r>
        <w:t>5.2 Cost Center Change (Masraf Yeri Değişikliği) Tablosu</w:t>
      </w:r>
    </w:p>
    <w:p>
      <w:r>
        <w:rPr>
          <w:b/>
        </w:rPr>
        <w:t>Varlık masraf yeri değişikliklerini takip eder.</w:t>
      </w:r>
    </w:p>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Adı</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Asset id</w:t>
            </w:r>
          </w:p>
        </w:tc>
        <w:tc>
          <w:tcPr>
            <w:tcW w:type="dxa" w:w="2880"/>
          </w:tcPr>
          <w:p>
            <w:r>
              <w:t>Varlık ID</w:t>
            </w:r>
          </w:p>
        </w:tc>
        <w:tc>
          <w:tcPr>
            <w:tcW w:type="dxa" w:w="2880"/>
          </w:tcPr>
          <w:p>
            <w:r>
              <w:t>int (8)</w:t>
            </w:r>
          </w:p>
        </w:tc>
      </w:tr>
      <w:tr>
        <w:tc>
          <w:tcPr>
            <w:tcW w:type="dxa" w:w="2880"/>
          </w:tcPr>
          <w:p>
            <w:r>
              <w:t>Current cost center Id</w:t>
            </w:r>
          </w:p>
        </w:tc>
        <w:tc>
          <w:tcPr>
            <w:tcW w:type="dxa" w:w="2880"/>
          </w:tcPr>
          <w:p>
            <w:r>
              <w:t>Mevcut masraf yeri</w:t>
            </w:r>
          </w:p>
        </w:tc>
        <w:tc>
          <w:tcPr>
            <w:tcW w:type="dxa" w:w="2880"/>
          </w:tcPr>
          <w:p>
            <w:r>
              <w:t>text (10)</w:t>
            </w:r>
          </w:p>
        </w:tc>
      </w:tr>
      <w:tr>
        <w:tc>
          <w:tcPr>
            <w:tcW w:type="dxa" w:w="2880"/>
          </w:tcPr>
          <w:p>
            <w:r>
              <w:t>New cost center</w:t>
            </w:r>
          </w:p>
        </w:tc>
        <w:tc>
          <w:tcPr>
            <w:tcW w:type="dxa" w:w="2880"/>
          </w:tcPr>
          <w:p>
            <w:r>
              <w:t>Yeni masraf yeri</w:t>
            </w:r>
          </w:p>
        </w:tc>
        <w:tc>
          <w:tcPr>
            <w:tcW w:type="dxa" w:w="2880"/>
          </w:tcPr>
          <w:p>
            <w:r>
              <w:t>text (10)</w:t>
            </w:r>
          </w:p>
        </w:tc>
      </w:tr>
      <w:tr>
        <w:tc>
          <w:tcPr>
            <w:tcW w:type="dxa" w:w="2880"/>
          </w:tcPr>
          <w:p>
            <w:r>
              <w:t>Exchange date</w:t>
            </w:r>
          </w:p>
        </w:tc>
        <w:tc>
          <w:tcPr>
            <w:tcW w:type="dxa" w:w="2880"/>
          </w:tcPr>
          <w:p>
            <w:r>
              <w:t>Değişiklik tarihi</w:t>
            </w:r>
          </w:p>
        </w:tc>
        <w:tc>
          <w:tcPr>
            <w:tcW w:type="dxa" w:w="2880"/>
          </w:tcPr>
          <w:p>
            <w:r>
              <w:t>date</w:t>
            </w:r>
          </w:p>
        </w:tc>
      </w:tr>
      <w:tr>
        <w:tc>
          <w:tcPr>
            <w:tcW w:type="dxa" w:w="2880"/>
          </w:tcPr>
          <w:p>
            <w:r>
              <w:t>Current cost center asset responsible</w:t>
            </w:r>
          </w:p>
        </w:tc>
        <w:tc>
          <w:tcPr>
            <w:tcW w:type="dxa" w:w="2880"/>
          </w:tcPr>
          <w:p>
            <w:r>
              <w:t>Mevcut MY varlık sorumlusu</w:t>
            </w:r>
          </w:p>
        </w:tc>
        <w:tc>
          <w:tcPr>
            <w:tcW w:type="dxa" w:w="2880"/>
          </w:tcPr>
          <w:p>
            <w:r>
              <w:t>int (8)</w:t>
            </w:r>
          </w:p>
        </w:tc>
      </w:tr>
      <w:tr>
        <w:tc>
          <w:tcPr>
            <w:tcW w:type="dxa" w:w="2880"/>
          </w:tcPr>
          <w:p>
            <w:r>
              <w:t>New cost center asset responsible</w:t>
            </w:r>
          </w:p>
        </w:tc>
        <w:tc>
          <w:tcPr>
            <w:tcW w:type="dxa" w:w="2880"/>
          </w:tcPr>
          <w:p>
            <w:r>
              <w:t>Yeni MY varlık sorumlusu</w:t>
            </w:r>
          </w:p>
        </w:tc>
        <w:tc>
          <w:tcPr>
            <w:tcW w:type="dxa" w:w="2880"/>
          </w:tcPr>
          <w:p>
            <w:r>
              <w:t>int (8)</w:t>
            </w:r>
          </w:p>
        </w:tc>
      </w:tr>
      <w:tr>
        <w:tc>
          <w:tcPr>
            <w:tcW w:type="dxa" w:w="2880"/>
          </w:tcPr>
          <w:p>
            <w:r>
              <w:t>New cost center responsible</w:t>
            </w:r>
          </w:p>
        </w:tc>
        <w:tc>
          <w:tcPr>
            <w:tcW w:type="dxa" w:w="2880"/>
          </w:tcPr>
          <w:p>
            <w:r>
              <w:t>Yeni MY sorumlusu</w:t>
            </w:r>
          </w:p>
        </w:tc>
        <w:tc>
          <w:tcPr>
            <w:tcW w:type="dxa" w:w="2880"/>
          </w:tcPr>
          <w:p>
            <w:r>
              <w:t>int (8)</w:t>
            </w:r>
          </w:p>
        </w:tc>
      </w:tr>
      <w:tr>
        <w:tc>
          <w:tcPr>
            <w:tcW w:type="dxa" w:w="2880"/>
          </w:tcPr>
          <w:p>
            <w:r>
              <w:t>New cost center director</w:t>
            </w:r>
          </w:p>
        </w:tc>
        <w:tc>
          <w:tcPr>
            <w:tcW w:type="dxa" w:w="2880"/>
          </w:tcPr>
          <w:p>
            <w:r>
              <w:t>Yeni MY müdürü</w:t>
            </w:r>
          </w:p>
        </w:tc>
        <w:tc>
          <w:tcPr>
            <w:tcW w:type="dxa" w:w="2880"/>
          </w:tcPr>
          <w:p>
            <w:r>
              <w:t>int (8)</w:t>
            </w:r>
          </w:p>
        </w:tc>
      </w:tr>
      <w:tr>
        <w:tc>
          <w:tcPr>
            <w:tcW w:type="dxa" w:w="2880"/>
          </w:tcPr>
          <w:p>
            <w:r>
              <w:t>Current cost center responsible</w:t>
            </w:r>
          </w:p>
        </w:tc>
        <w:tc>
          <w:tcPr>
            <w:tcW w:type="dxa" w:w="2880"/>
          </w:tcPr>
          <w:p>
            <w:r>
              <w:t>Mevcut MY sorumlusu</w:t>
            </w:r>
          </w:p>
        </w:tc>
        <w:tc>
          <w:tcPr>
            <w:tcW w:type="dxa" w:w="2880"/>
          </w:tcPr>
          <w:p>
            <w:r>
              <w:t>int (8)</w:t>
            </w:r>
          </w:p>
        </w:tc>
      </w:tr>
      <w:tr>
        <w:tc>
          <w:tcPr>
            <w:tcW w:type="dxa" w:w="2880"/>
          </w:tcPr>
          <w:p>
            <w:r>
              <w:t>Current cost center director</w:t>
            </w:r>
          </w:p>
        </w:tc>
        <w:tc>
          <w:tcPr>
            <w:tcW w:type="dxa" w:w="2880"/>
          </w:tcPr>
          <w:p>
            <w:r>
              <w:t>Mevcut MY müdürü</w:t>
            </w:r>
          </w:p>
        </w:tc>
        <w:tc>
          <w:tcPr>
            <w:tcW w:type="dxa" w:w="2880"/>
          </w:tcPr>
          <w:p>
            <w:r>
              <w:t>int (8)</w:t>
            </w:r>
          </w:p>
        </w:tc>
      </w:tr>
      <w:tr>
        <w:tc>
          <w:tcPr>
            <w:tcW w:type="dxa" w:w="2880"/>
          </w:tcPr>
          <w:p>
            <w:r>
              <w:t>Approvals (various)</w:t>
            </w:r>
          </w:p>
        </w:tc>
        <w:tc>
          <w:tcPr>
            <w:tcW w:type="dxa" w:w="2880"/>
          </w:tcPr>
          <w:p>
            <w:r>
              <w:t>Çeşitli onay alanları</w:t>
            </w:r>
          </w:p>
        </w:tc>
        <w:tc>
          <w:tcPr>
            <w:tcW w:type="dxa" w:w="2880"/>
          </w:tcPr>
          <w:p>
            <w:r>
              <w:t>bool, datetime, int</w:t>
            </w:r>
          </w:p>
        </w:tc>
      </w:tr>
      <w:tr>
        <w:tc>
          <w:tcPr>
            <w:tcW w:type="dxa" w:w="2880"/>
          </w:tcPr>
          <w:p>
            <w:r>
              <w:t>Status</w:t>
            </w:r>
          </w:p>
        </w:tc>
        <w:tc>
          <w:tcPr>
            <w:tcW w:type="dxa" w:w="2880"/>
          </w:tcPr>
          <w:p>
            <w:r>
              <w:t>Durum</w:t>
            </w:r>
          </w:p>
        </w:tc>
        <w:tc>
          <w:tcPr>
            <w:tcW w:type="dxa" w:w="2880"/>
          </w:tcPr>
          <w:p>
            <w:r>
              <w:t>int (4)</w:t>
            </w:r>
          </w:p>
        </w:tc>
      </w:tr>
      <w:tr>
        <w:tc>
          <w:tcPr>
            <w:tcW w:type="dxa" w:w="2880"/>
          </w:tcPr>
          <w:p>
            <w:r>
              <w:t>Created by / Creation date</w:t>
            </w:r>
          </w:p>
        </w:tc>
        <w:tc>
          <w:tcPr>
            <w:tcW w:type="dxa" w:w="2880"/>
          </w:tcPr>
          <w:p>
            <w:r>
              <w:t>Oluşturan ve tarihi</w:t>
            </w:r>
          </w:p>
        </w:tc>
        <w:tc>
          <w:tcPr>
            <w:tcW w:type="dxa" w:w="2880"/>
          </w:tcPr>
          <w:p>
            <w:r>
              <w:t>int (8) / datetime</w:t>
            </w:r>
          </w:p>
        </w:tc>
      </w:tr>
    </w:tbl>
    <w:p/>
    <w:p>
      <w:pPr>
        <w:pStyle w:val="Heading2"/>
      </w:pPr>
      <w:r>
        <w:t>5.3 Asset Retirement (Varlık Hurdaya Ayırma) Tablosu</w:t>
      </w:r>
    </w:p>
    <w:p>
      <w:r>
        <w:rPr>
          <w:b/>
        </w:rPr>
        <w:t>Varlık hurda süreçlerini yönetir. SAP muhasebe bilgilerini içerir.</w:t>
      </w:r>
    </w:p>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Kategorisi</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Asset info</w:t>
            </w:r>
          </w:p>
        </w:tc>
        <w:tc>
          <w:tcPr>
            <w:tcW w:type="dxa" w:w="2880"/>
          </w:tcPr>
          <w:p>
            <w:r>
              <w:t>Tüm varlık bilgileri (SAP ID, Bakım ID, vb.)</w:t>
            </w:r>
          </w:p>
        </w:tc>
        <w:tc>
          <w:tcPr>
            <w:tcW w:type="dxa" w:w="2880"/>
          </w:tcPr>
          <w:p>
            <w:r>
              <w:t>various</w:t>
            </w:r>
          </w:p>
        </w:tc>
      </w:tr>
      <w:tr>
        <w:tc>
          <w:tcPr>
            <w:tcW w:type="dxa" w:w="2880"/>
          </w:tcPr>
          <w:p>
            <w:r>
              <w:t>Asset Accounting Info (IFRS)</w:t>
            </w:r>
          </w:p>
        </w:tc>
        <w:tc>
          <w:tcPr>
            <w:tcW w:type="dxa" w:w="2880"/>
          </w:tcPr>
          <w:p>
            <w:r>
              <w:t>IFRS muhasebe bilgileri</w:t>
            </w:r>
          </w:p>
        </w:tc>
        <w:tc>
          <w:tcPr>
            <w:tcW w:type="dxa" w:w="2880"/>
          </w:tcPr>
          <w:p>
            <w:r>
              <w:t>various</w:t>
            </w:r>
          </w:p>
        </w:tc>
      </w:tr>
      <w:tr>
        <w:tc>
          <w:tcPr>
            <w:tcW w:type="dxa" w:w="2880"/>
          </w:tcPr>
          <w:p>
            <w:r>
              <w:t>Depreciation key / Useful life</w:t>
            </w:r>
          </w:p>
        </w:tc>
        <w:tc>
          <w:tcPr>
            <w:tcW w:type="dxa" w:w="2880"/>
          </w:tcPr>
          <w:p>
            <w:r>
              <w:t>Amortisman anahtarı / Faydalı ömür</w:t>
            </w:r>
          </w:p>
        </w:tc>
        <w:tc>
          <w:tcPr>
            <w:tcW w:type="dxa" w:w="2880"/>
          </w:tcPr>
          <w:p>
            <w:r>
              <w:t>text / int</w:t>
            </w:r>
          </w:p>
        </w:tc>
      </w:tr>
      <w:tr>
        <w:tc>
          <w:tcPr>
            <w:tcW w:type="dxa" w:w="2880"/>
          </w:tcPr>
          <w:p>
            <w:r>
              <w:t>Capitalization date</w:t>
            </w:r>
          </w:p>
        </w:tc>
        <w:tc>
          <w:tcPr>
            <w:tcW w:type="dxa" w:w="2880"/>
          </w:tcPr>
          <w:p>
            <w:r>
              <w:t>Aktifleştirme tarihi</w:t>
            </w:r>
          </w:p>
        </w:tc>
        <w:tc>
          <w:tcPr>
            <w:tcW w:type="dxa" w:w="2880"/>
          </w:tcPr>
          <w:p>
            <w:r>
              <w:t>date</w:t>
            </w:r>
          </w:p>
        </w:tc>
      </w:tr>
      <w:tr>
        <w:tc>
          <w:tcPr>
            <w:tcW w:type="dxa" w:w="2880"/>
          </w:tcPr>
          <w:p>
            <w:r>
              <w:t>Current APC / Accumulated depreciation</w:t>
            </w:r>
          </w:p>
        </w:tc>
        <w:tc>
          <w:tcPr>
            <w:tcW w:type="dxa" w:w="2880"/>
          </w:tcPr>
          <w:p>
            <w:r>
              <w:t>Mevcut APC / Birikmiş amortisman</w:t>
            </w:r>
          </w:p>
        </w:tc>
        <w:tc>
          <w:tcPr>
            <w:tcW w:type="dxa" w:w="2880"/>
          </w:tcPr>
          <w:p>
            <w:r>
              <w:t>float</w:t>
            </w:r>
          </w:p>
        </w:tc>
      </w:tr>
      <w:tr>
        <w:tc>
          <w:tcPr>
            <w:tcW w:type="dxa" w:w="2880"/>
          </w:tcPr>
          <w:p>
            <w:r>
              <w:t>Current booking Value</w:t>
            </w:r>
          </w:p>
        </w:tc>
        <w:tc>
          <w:tcPr>
            <w:tcW w:type="dxa" w:w="2880"/>
          </w:tcPr>
          <w:p>
            <w:r>
              <w:t>Mevcut defter değeri</w:t>
            </w:r>
          </w:p>
        </w:tc>
        <w:tc>
          <w:tcPr>
            <w:tcW w:type="dxa" w:w="2880"/>
          </w:tcPr>
          <w:p>
            <w:r>
              <w:t>float</w:t>
            </w:r>
          </w:p>
        </w:tc>
      </w:tr>
      <w:tr>
        <w:tc>
          <w:tcPr>
            <w:tcW w:type="dxa" w:w="2880"/>
          </w:tcPr>
          <w:p>
            <w:r>
              <w:t>Local Accounting Info</w:t>
            </w:r>
          </w:p>
        </w:tc>
        <w:tc>
          <w:tcPr>
            <w:tcW w:type="dxa" w:w="2880"/>
          </w:tcPr>
          <w:p>
            <w:r>
              <w:t>Yerel muhasebe bilgileri</w:t>
            </w:r>
          </w:p>
        </w:tc>
        <w:tc>
          <w:tcPr>
            <w:tcW w:type="dxa" w:w="2880"/>
          </w:tcPr>
          <w:p>
            <w:r>
              <w:t>various</w:t>
            </w:r>
          </w:p>
        </w:tc>
      </w:tr>
      <w:tr>
        <w:tc>
          <w:tcPr>
            <w:tcW w:type="dxa" w:w="2880"/>
          </w:tcPr>
          <w:p>
            <w:r>
              <w:t>Retirement Method</w:t>
            </w:r>
          </w:p>
        </w:tc>
        <w:tc>
          <w:tcPr>
            <w:tcW w:type="dxa" w:w="2880"/>
          </w:tcPr>
          <w:p>
            <w:r>
              <w:t>Hurda metodu (Scrapping/Donation/Selling)</w:t>
            </w:r>
          </w:p>
        </w:tc>
        <w:tc>
          <w:tcPr>
            <w:tcW w:type="dxa" w:w="2880"/>
          </w:tcPr>
          <w:p>
            <w:r>
              <w:t>char (1)</w:t>
            </w:r>
          </w:p>
        </w:tc>
      </w:tr>
      <w:tr>
        <w:tc>
          <w:tcPr>
            <w:tcW w:type="dxa" w:w="2880"/>
          </w:tcPr>
          <w:p>
            <w:r>
              <w:t>Selling Prize</w:t>
            </w:r>
          </w:p>
        </w:tc>
        <w:tc>
          <w:tcPr>
            <w:tcW w:type="dxa" w:w="2880"/>
          </w:tcPr>
          <w:p>
            <w:r>
              <w:t>Satış fiyatı (eğer satış ise)</w:t>
            </w:r>
          </w:p>
        </w:tc>
        <w:tc>
          <w:tcPr>
            <w:tcW w:type="dxa" w:w="2880"/>
          </w:tcPr>
          <w:p>
            <w:r>
              <w:t>float</w:t>
            </w:r>
          </w:p>
        </w:tc>
      </w:tr>
      <w:tr>
        <w:tc>
          <w:tcPr>
            <w:tcW w:type="dxa" w:w="2880"/>
          </w:tcPr>
          <w:p>
            <w:r>
              <w:t>Reason</w:t>
            </w:r>
          </w:p>
        </w:tc>
        <w:tc>
          <w:tcPr>
            <w:tcW w:type="dxa" w:w="2880"/>
          </w:tcPr>
          <w:p>
            <w:r>
              <w:t>Hurda nedeni</w:t>
            </w:r>
          </w:p>
        </w:tc>
        <w:tc>
          <w:tcPr>
            <w:tcW w:type="dxa" w:w="2880"/>
          </w:tcPr>
          <w:p>
            <w:r>
              <w:t>text (512)</w:t>
            </w:r>
          </w:p>
        </w:tc>
      </w:tr>
      <w:tr>
        <w:tc>
          <w:tcPr>
            <w:tcW w:type="dxa" w:w="2880"/>
          </w:tcPr>
          <w:p>
            <w:r>
              <w:t>Approvals (multiple)</w:t>
            </w:r>
          </w:p>
        </w:tc>
        <w:tc>
          <w:tcPr>
            <w:tcW w:type="dxa" w:w="2880"/>
          </w:tcPr>
          <w:p>
            <w:r>
              <w:t>Çeşitli onaylar ve tarihleri</w:t>
            </w:r>
          </w:p>
        </w:tc>
        <w:tc>
          <w:tcPr>
            <w:tcW w:type="dxa" w:w="2880"/>
          </w:tcPr>
          <w:p>
            <w:r>
              <w:t>bool, datetime, int</w:t>
            </w:r>
          </w:p>
        </w:tc>
      </w:tr>
      <w:tr>
        <w:tc>
          <w:tcPr>
            <w:tcW w:type="dxa" w:w="2880"/>
          </w:tcPr>
          <w:p>
            <w:r>
              <w:t>Reevaluation date / explanation</w:t>
            </w:r>
          </w:p>
        </w:tc>
        <w:tc>
          <w:tcPr>
            <w:tcW w:type="dxa" w:w="2880"/>
          </w:tcPr>
          <w:p>
            <w:r>
              <w:t>Yeniden değerlendirme</w:t>
            </w:r>
          </w:p>
        </w:tc>
        <w:tc>
          <w:tcPr>
            <w:tcW w:type="dxa" w:w="2880"/>
          </w:tcPr>
          <w:p>
            <w:r>
              <w:t>date / text</w:t>
            </w:r>
          </w:p>
        </w:tc>
      </w:tr>
      <w:tr>
        <w:tc>
          <w:tcPr>
            <w:tcW w:type="dxa" w:w="2880"/>
          </w:tcPr>
          <w:p>
            <w:r>
              <w:t>Physical Retirement approval</w:t>
            </w:r>
          </w:p>
        </w:tc>
        <w:tc>
          <w:tcPr>
            <w:tcW w:type="dxa" w:w="2880"/>
          </w:tcPr>
          <w:p>
            <w:r>
              <w:t>Fiziksel hurda onayı</w:t>
            </w:r>
          </w:p>
        </w:tc>
        <w:tc>
          <w:tcPr>
            <w:tcW w:type="dxa" w:w="2880"/>
          </w:tcPr>
          <w:p>
            <w:r>
              <w:t>bool, datetime</w:t>
            </w:r>
          </w:p>
        </w:tc>
      </w:tr>
      <w:tr>
        <w:tc>
          <w:tcPr>
            <w:tcW w:type="dxa" w:w="2880"/>
          </w:tcPr>
          <w:p>
            <w:r>
              <w:t>Status</w:t>
            </w:r>
          </w:p>
        </w:tc>
        <w:tc>
          <w:tcPr>
            <w:tcW w:type="dxa" w:w="2880"/>
          </w:tcPr>
          <w:p>
            <w:r>
              <w:t>Durum</w:t>
            </w:r>
          </w:p>
        </w:tc>
        <w:tc>
          <w:tcPr>
            <w:tcW w:type="dxa" w:w="2880"/>
          </w:tcPr>
          <w:p>
            <w:r>
              <w:t>int (4)</w:t>
            </w:r>
          </w:p>
        </w:tc>
      </w:tr>
      <w:tr>
        <w:tc>
          <w:tcPr>
            <w:tcW w:type="dxa" w:w="2880"/>
          </w:tcPr>
          <w:p>
            <w:r>
              <w:t>Document Group Id</w:t>
            </w:r>
          </w:p>
        </w:tc>
        <w:tc>
          <w:tcPr>
            <w:tcW w:type="dxa" w:w="2880"/>
          </w:tcPr>
          <w:p>
            <w:r>
              <w:t>Döküman grubu</w:t>
            </w:r>
          </w:p>
        </w:tc>
        <w:tc>
          <w:tcPr>
            <w:tcW w:type="dxa" w:w="2880"/>
          </w:tcPr>
          <w:p>
            <w:r>
              <w:t>int (8)</w:t>
            </w:r>
          </w:p>
        </w:tc>
      </w:tr>
    </w:tbl>
    <w:p>
      <w:r>
        <w:br w:type="page"/>
      </w:r>
    </w:p>
    <w:p>
      <w:pPr>
        <w:pStyle w:val="Heading2"/>
      </w:pPr>
      <w:r>
        <w:t>5.4 Consumed Materials (Tüketilen Malzemeler) Tablosu</w:t>
      </w:r>
    </w:p>
    <w:p>
      <w:r>
        <w:rPr>
          <w:b/>
        </w:rPr>
        <w:t>Bakım ve olay çözümlerinde kullanılan malzemeleri kaydeder.</w:t>
      </w:r>
    </w:p>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Adı</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Id</w:t>
            </w:r>
          </w:p>
        </w:tc>
        <w:tc>
          <w:tcPr>
            <w:tcW w:type="dxa" w:w="2880"/>
          </w:tcPr>
          <w:p>
            <w:r>
              <w:t>Kayıt ID</w:t>
            </w:r>
          </w:p>
        </w:tc>
        <w:tc>
          <w:tcPr>
            <w:tcW w:type="dxa" w:w="2880"/>
          </w:tcPr>
          <w:p>
            <w:r>
              <w:t>int (8)</w:t>
            </w:r>
          </w:p>
        </w:tc>
      </w:tr>
      <w:tr>
        <w:tc>
          <w:tcPr>
            <w:tcW w:type="dxa" w:w="2880"/>
          </w:tcPr>
          <w:p>
            <w:r>
              <w:t>Related process id</w:t>
            </w:r>
          </w:p>
        </w:tc>
        <w:tc>
          <w:tcPr>
            <w:tcW w:type="dxa" w:w="2880"/>
          </w:tcPr>
          <w:p>
            <w:r>
              <w:t>İlgili süreç ID (Duty, Incident, Job Request)</w:t>
            </w:r>
          </w:p>
        </w:tc>
        <w:tc>
          <w:tcPr>
            <w:tcW w:type="dxa" w:w="2880"/>
          </w:tcPr>
          <w:p>
            <w:r>
              <w:t>int (8)</w:t>
            </w:r>
          </w:p>
        </w:tc>
      </w:tr>
      <w:tr>
        <w:tc>
          <w:tcPr>
            <w:tcW w:type="dxa" w:w="2880"/>
          </w:tcPr>
          <w:p>
            <w:r>
              <w:t>Related process type</w:t>
            </w:r>
          </w:p>
        </w:tc>
        <w:tc>
          <w:tcPr>
            <w:tcW w:type="dxa" w:w="2880"/>
          </w:tcPr>
          <w:p>
            <w:r>
              <w:t>Süreç tipi</w:t>
            </w:r>
          </w:p>
        </w:tc>
        <w:tc>
          <w:tcPr>
            <w:tcW w:type="dxa" w:w="2880"/>
          </w:tcPr>
          <w:p>
            <w:r>
              <w:t>int (2)</w:t>
            </w:r>
          </w:p>
        </w:tc>
      </w:tr>
      <w:tr>
        <w:tc>
          <w:tcPr>
            <w:tcW w:type="dxa" w:w="2880"/>
          </w:tcPr>
          <w:p>
            <w:r>
              <w:t>Material number</w:t>
            </w:r>
          </w:p>
        </w:tc>
        <w:tc>
          <w:tcPr>
            <w:tcW w:type="dxa" w:w="2880"/>
          </w:tcPr>
          <w:p>
            <w:r>
              <w:t>Malzeme numarası</w:t>
            </w:r>
          </w:p>
        </w:tc>
        <w:tc>
          <w:tcPr>
            <w:tcW w:type="dxa" w:w="2880"/>
          </w:tcPr>
          <w:p>
            <w:r>
              <w:t>text (18)</w:t>
            </w:r>
          </w:p>
        </w:tc>
      </w:tr>
      <w:tr>
        <w:tc>
          <w:tcPr>
            <w:tcW w:type="dxa" w:w="2880"/>
          </w:tcPr>
          <w:p>
            <w:r>
              <w:t>Material title</w:t>
            </w:r>
          </w:p>
        </w:tc>
        <w:tc>
          <w:tcPr>
            <w:tcW w:type="dxa" w:w="2880"/>
          </w:tcPr>
          <w:p>
            <w:r>
              <w:t>Malzeme başlığı</w:t>
            </w:r>
          </w:p>
        </w:tc>
        <w:tc>
          <w:tcPr>
            <w:tcW w:type="dxa" w:w="2880"/>
          </w:tcPr>
          <w:p>
            <w:r>
              <w:t>text (128)</w:t>
            </w:r>
          </w:p>
        </w:tc>
      </w:tr>
      <w:tr>
        <w:tc>
          <w:tcPr>
            <w:tcW w:type="dxa" w:w="2880"/>
          </w:tcPr>
          <w:p>
            <w:r>
              <w:t>Quantity</w:t>
            </w:r>
          </w:p>
        </w:tc>
        <w:tc>
          <w:tcPr>
            <w:tcW w:type="dxa" w:w="2880"/>
          </w:tcPr>
          <w:p>
            <w:r>
              <w:t>Miktar</w:t>
            </w:r>
          </w:p>
        </w:tc>
        <w:tc>
          <w:tcPr>
            <w:tcW w:type="dxa" w:w="2880"/>
          </w:tcPr>
          <w:p>
            <w:r>
              <w:t>float</w:t>
            </w:r>
          </w:p>
        </w:tc>
      </w:tr>
      <w:tr>
        <w:tc>
          <w:tcPr>
            <w:tcW w:type="dxa" w:w="2880"/>
          </w:tcPr>
          <w:p>
            <w:r>
              <w:t>Unit of measure</w:t>
            </w:r>
          </w:p>
        </w:tc>
        <w:tc>
          <w:tcPr>
            <w:tcW w:type="dxa" w:w="2880"/>
          </w:tcPr>
          <w:p>
            <w:r>
              <w:t>Ölçü birimi</w:t>
            </w:r>
          </w:p>
        </w:tc>
        <w:tc>
          <w:tcPr>
            <w:tcW w:type="dxa" w:w="2880"/>
          </w:tcPr>
          <w:p>
            <w:r>
              <w:t>text (3)</w:t>
            </w:r>
          </w:p>
        </w:tc>
      </w:tr>
      <w:tr>
        <w:tc>
          <w:tcPr>
            <w:tcW w:type="dxa" w:w="2880"/>
          </w:tcPr>
          <w:p>
            <w:r>
              <w:t>Base unit of measure</w:t>
            </w:r>
          </w:p>
        </w:tc>
        <w:tc>
          <w:tcPr>
            <w:tcW w:type="dxa" w:w="2880"/>
          </w:tcPr>
          <w:p>
            <w:r>
              <w:t>Temel ölçü birimi</w:t>
            </w:r>
          </w:p>
        </w:tc>
        <w:tc>
          <w:tcPr>
            <w:tcW w:type="dxa" w:w="2880"/>
          </w:tcPr>
          <w:p>
            <w:r>
              <w:t>text (3)</w:t>
            </w:r>
          </w:p>
        </w:tc>
      </w:tr>
      <w:tr>
        <w:tc>
          <w:tcPr>
            <w:tcW w:type="dxa" w:w="2880"/>
          </w:tcPr>
          <w:p>
            <w:r>
              <w:t>Consumed by user</w:t>
            </w:r>
          </w:p>
        </w:tc>
        <w:tc>
          <w:tcPr>
            <w:tcW w:type="dxa" w:w="2880"/>
          </w:tcPr>
          <w:p>
            <w:r>
              <w:t>Tüketen kullanıcı</w:t>
            </w:r>
          </w:p>
        </w:tc>
        <w:tc>
          <w:tcPr>
            <w:tcW w:type="dxa" w:w="2880"/>
          </w:tcPr>
          <w:p>
            <w:r>
              <w:t>int (8)</w:t>
            </w:r>
          </w:p>
        </w:tc>
      </w:tr>
      <w:tr>
        <w:tc>
          <w:tcPr>
            <w:tcW w:type="dxa" w:w="2880"/>
          </w:tcPr>
          <w:p>
            <w:r>
              <w:t>Consumption date time</w:t>
            </w:r>
          </w:p>
        </w:tc>
        <w:tc>
          <w:tcPr>
            <w:tcW w:type="dxa" w:w="2880"/>
          </w:tcPr>
          <w:p>
            <w:r>
              <w:t>Tüketim tarihi</w:t>
            </w:r>
          </w:p>
        </w:tc>
        <w:tc>
          <w:tcPr>
            <w:tcW w:type="dxa" w:w="2880"/>
          </w:tcPr>
          <w:p>
            <w:r>
              <w:t>datetime</w:t>
            </w:r>
          </w:p>
        </w:tc>
      </w:tr>
      <w:tr>
        <w:tc>
          <w:tcPr>
            <w:tcW w:type="dxa" w:w="2880"/>
          </w:tcPr>
          <w:p>
            <w:r>
              <w:t>Created by</w:t>
            </w:r>
          </w:p>
        </w:tc>
        <w:tc>
          <w:tcPr>
            <w:tcW w:type="dxa" w:w="2880"/>
          </w:tcPr>
          <w:p>
            <w:r>
              <w:t>Oluşturan</w:t>
            </w:r>
          </w:p>
        </w:tc>
        <w:tc>
          <w:tcPr>
            <w:tcW w:type="dxa" w:w="2880"/>
          </w:tcPr>
          <w:p>
            <w:r>
              <w:t>int (8)</w:t>
            </w:r>
          </w:p>
        </w:tc>
      </w:tr>
      <w:tr>
        <w:tc>
          <w:tcPr>
            <w:tcW w:type="dxa" w:w="2880"/>
          </w:tcPr>
          <w:p>
            <w:r>
              <w:t>Creation date time</w:t>
            </w:r>
          </w:p>
        </w:tc>
        <w:tc>
          <w:tcPr>
            <w:tcW w:type="dxa" w:w="2880"/>
          </w:tcPr>
          <w:p>
            <w:r>
              <w:t>Oluşturulma tarihi</w:t>
            </w:r>
          </w:p>
        </w:tc>
        <w:tc>
          <w:tcPr>
            <w:tcW w:type="dxa" w:w="2880"/>
          </w:tcPr>
          <w:p>
            <w:r>
              <w:t>datetime</w:t>
            </w:r>
          </w:p>
        </w:tc>
      </w:tr>
    </w:tbl>
    <w:p/>
    <w:p>
      <w:pPr>
        <w:pStyle w:val="Heading2"/>
      </w:pPr>
      <w:r>
        <w:t>5.5 Asset Group (Varlık Grubu) Tablosu</w:t>
      </w:r>
    </w:p>
    <w:p>
      <w:r>
        <w:rPr>
          <w:b/>
        </w:rPr>
        <w:t>Toplu bakım için varlık gruplarını tanımlar.</w:t>
      </w:r>
    </w:p>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Adı</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Asset group number</w:t>
            </w:r>
          </w:p>
        </w:tc>
        <w:tc>
          <w:tcPr>
            <w:tcW w:type="dxa" w:w="2880"/>
          </w:tcPr>
          <w:p>
            <w:r>
              <w:t>Grup numarası</w:t>
            </w:r>
          </w:p>
        </w:tc>
        <w:tc>
          <w:tcPr>
            <w:tcW w:type="dxa" w:w="2880"/>
          </w:tcPr>
          <w:p>
            <w:r>
              <w:t>int (8)</w:t>
            </w:r>
          </w:p>
        </w:tc>
      </w:tr>
      <w:tr>
        <w:tc>
          <w:tcPr>
            <w:tcW w:type="dxa" w:w="2880"/>
          </w:tcPr>
          <w:p>
            <w:r>
              <w:t>Asset group title</w:t>
            </w:r>
          </w:p>
        </w:tc>
        <w:tc>
          <w:tcPr>
            <w:tcW w:type="dxa" w:w="2880"/>
          </w:tcPr>
          <w:p>
            <w:r>
              <w:t>Grup başlığı</w:t>
            </w:r>
          </w:p>
        </w:tc>
        <w:tc>
          <w:tcPr>
            <w:tcW w:type="dxa" w:w="2880"/>
          </w:tcPr>
          <w:p>
            <w:r>
              <w:t>text (128)</w:t>
            </w:r>
          </w:p>
        </w:tc>
      </w:tr>
      <w:tr>
        <w:tc>
          <w:tcPr>
            <w:tcW w:type="dxa" w:w="2880"/>
          </w:tcPr>
          <w:p>
            <w:r>
              <w:t>Assets Ids (list)</w:t>
            </w:r>
          </w:p>
        </w:tc>
        <w:tc>
          <w:tcPr>
            <w:tcW w:type="dxa" w:w="2880"/>
          </w:tcPr>
          <w:p>
            <w:r>
              <w:t>Gruptaki varlık ID'leri</w:t>
            </w:r>
          </w:p>
        </w:tc>
        <w:tc>
          <w:tcPr>
            <w:tcW w:type="dxa" w:w="2880"/>
          </w:tcPr>
          <w:p>
            <w:r>
              <w:t>related table</w:t>
            </w:r>
          </w:p>
        </w:tc>
      </w:tr>
      <w:tr>
        <w:tc>
          <w:tcPr>
            <w:tcW w:type="dxa" w:w="2880"/>
          </w:tcPr>
          <w:p>
            <w:r>
              <w:t>Created by</w:t>
            </w:r>
          </w:p>
        </w:tc>
        <w:tc>
          <w:tcPr>
            <w:tcW w:type="dxa" w:w="2880"/>
          </w:tcPr>
          <w:p>
            <w:r>
              <w:t>Oluşturan</w:t>
            </w:r>
          </w:p>
        </w:tc>
        <w:tc>
          <w:tcPr>
            <w:tcW w:type="dxa" w:w="2880"/>
          </w:tcPr>
          <w:p>
            <w:r>
              <w:t>int (8)</w:t>
            </w:r>
          </w:p>
        </w:tc>
      </w:tr>
      <w:tr>
        <w:tc>
          <w:tcPr>
            <w:tcW w:type="dxa" w:w="2880"/>
          </w:tcPr>
          <w:p>
            <w:r>
              <w:t>Creation date time</w:t>
            </w:r>
          </w:p>
        </w:tc>
        <w:tc>
          <w:tcPr>
            <w:tcW w:type="dxa" w:w="2880"/>
          </w:tcPr>
          <w:p>
            <w:r>
              <w:t>Oluşturulma tarihi</w:t>
            </w:r>
          </w:p>
        </w:tc>
        <w:tc>
          <w:tcPr>
            <w:tcW w:type="dxa" w:w="2880"/>
          </w:tcPr>
          <w:p>
            <w:r>
              <w:t>datetime</w:t>
            </w:r>
          </w:p>
        </w:tc>
      </w:tr>
      <w:tr>
        <w:tc>
          <w:tcPr>
            <w:tcW w:type="dxa" w:w="2880"/>
          </w:tcPr>
          <w:p>
            <w:r>
              <w:t>Changed by</w:t>
            </w:r>
          </w:p>
        </w:tc>
        <w:tc>
          <w:tcPr>
            <w:tcW w:type="dxa" w:w="2880"/>
          </w:tcPr>
          <w:p>
            <w:r>
              <w:t>Değiştiren</w:t>
            </w:r>
          </w:p>
        </w:tc>
        <w:tc>
          <w:tcPr>
            <w:tcW w:type="dxa" w:w="2880"/>
          </w:tcPr>
          <w:p>
            <w:r>
              <w:t>int (8)</w:t>
            </w:r>
          </w:p>
        </w:tc>
      </w:tr>
      <w:tr>
        <w:tc>
          <w:tcPr>
            <w:tcW w:type="dxa" w:w="2880"/>
          </w:tcPr>
          <w:p>
            <w:r>
              <w:t>Change date time</w:t>
            </w:r>
          </w:p>
        </w:tc>
        <w:tc>
          <w:tcPr>
            <w:tcW w:type="dxa" w:w="2880"/>
          </w:tcPr>
          <w:p>
            <w:r>
              <w:t>Değişiklik tarihi</w:t>
            </w:r>
          </w:p>
        </w:tc>
        <w:tc>
          <w:tcPr>
            <w:tcW w:type="dxa" w:w="2880"/>
          </w:tcPr>
          <w:p>
            <w:r>
              <w:t>datetime</w:t>
            </w:r>
          </w:p>
        </w:tc>
      </w:tr>
    </w:tbl>
    <w:p>
      <w:r>
        <w:br w:type="page"/>
      </w:r>
    </w:p>
    <w:p>
      <w:pPr>
        <w:pStyle w:val="Heading2"/>
      </w:pPr>
      <w:r>
        <w:t>5.6 Destek Tabloları (Support Tables)</w:t>
      </w:r>
    </w:p>
    <w:p>
      <w:pPr>
        <w:pStyle w:val="Heading3"/>
      </w:pPr>
      <w:r>
        <w:t>5.6.1 User (Kullanıcı) Tablosu</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Adı</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User Id</w:t>
            </w:r>
          </w:p>
        </w:tc>
        <w:tc>
          <w:tcPr>
            <w:tcW w:type="dxa" w:w="2880"/>
          </w:tcPr>
          <w:p>
            <w:r>
              <w:t>Kullanıcı ID (Primary Key)</w:t>
            </w:r>
          </w:p>
        </w:tc>
        <w:tc>
          <w:tcPr>
            <w:tcW w:type="dxa" w:w="2880"/>
          </w:tcPr>
          <w:p>
            <w:r>
              <w:t>int (8)</w:t>
            </w:r>
          </w:p>
        </w:tc>
      </w:tr>
      <w:tr>
        <w:tc>
          <w:tcPr>
            <w:tcW w:type="dxa" w:w="2880"/>
          </w:tcPr>
          <w:p>
            <w:r>
              <w:t>Employee Id</w:t>
            </w:r>
          </w:p>
        </w:tc>
        <w:tc>
          <w:tcPr>
            <w:tcW w:type="dxa" w:w="2880"/>
          </w:tcPr>
          <w:p>
            <w:r>
              <w:t>Şirket çalışan numarası</w:t>
            </w:r>
          </w:p>
        </w:tc>
        <w:tc>
          <w:tcPr>
            <w:tcW w:type="dxa" w:w="2880"/>
          </w:tcPr>
          <w:p>
            <w:r>
              <w:t>text (8)</w:t>
            </w:r>
          </w:p>
        </w:tc>
      </w:tr>
      <w:tr>
        <w:tc>
          <w:tcPr>
            <w:tcW w:type="dxa" w:w="2880"/>
          </w:tcPr>
          <w:p>
            <w:r>
              <w:t>Windows domain user Id</w:t>
            </w:r>
          </w:p>
        </w:tc>
        <w:tc>
          <w:tcPr>
            <w:tcW w:type="dxa" w:w="2880"/>
          </w:tcPr>
          <w:p>
            <w:r>
              <w:t>Windows domain kullanıcı adı</w:t>
            </w:r>
          </w:p>
        </w:tc>
        <w:tc>
          <w:tcPr>
            <w:tcW w:type="dxa" w:w="2880"/>
          </w:tcPr>
          <w:p>
            <w:r>
              <w:t>text (64)</w:t>
            </w:r>
          </w:p>
        </w:tc>
      </w:tr>
      <w:tr>
        <w:tc>
          <w:tcPr>
            <w:tcW w:type="dxa" w:w="2880"/>
          </w:tcPr>
          <w:p>
            <w:r>
              <w:t>Name / Surname</w:t>
            </w:r>
          </w:p>
        </w:tc>
        <w:tc>
          <w:tcPr>
            <w:tcW w:type="dxa" w:w="2880"/>
          </w:tcPr>
          <w:p>
            <w:r>
              <w:t>Ad / Soyad</w:t>
            </w:r>
          </w:p>
        </w:tc>
        <w:tc>
          <w:tcPr>
            <w:tcW w:type="dxa" w:w="2880"/>
          </w:tcPr>
          <w:p>
            <w:r>
              <w:t>text (64)</w:t>
            </w:r>
          </w:p>
        </w:tc>
      </w:tr>
      <w:tr>
        <w:tc>
          <w:tcPr>
            <w:tcW w:type="dxa" w:w="2880"/>
          </w:tcPr>
          <w:p>
            <w:r>
              <w:t>Department</w:t>
            </w:r>
          </w:p>
        </w:tc>
        <w:tc>
          <w:tcPr>
            <w:tcW w:type="dxa" w:w="2880"/>
          </w:tcPr>
          <w:p>
            <w:r>
              <w:t>Departman</w:t>
            </w:r>
          </w:p>
        </w:tc>
        <w:tc>
          <w:tcPr>
            <w:tcW w:type="dxa" w:w="2880"/>
          </w:tcPr>
          <w:p>
            <w:r>
              <w:t>int (4)</w:t>
            </w:r>
          </w:p>
        </w:tc>
      </w:tr>
      <w:tr>
        <w:tc>
          <w:tcPr>
            <w:tcW w:type="dxa" w:w="2880"/>
          </w:tcPr>
          <w:p>
            <w:r>
              <w:t>First manager</w:t>
            </w:r>
          </w:p>
        </w:tc>
        <w:tc>
          <w:tcPr>
            <w:tcW w:type="dxa" w:w="2880"/>
          </w:tcPr>
          <w:p>
            <w:r>
              <w:t>İlk yönetici</w:t>
            </w:r>
          </w:p>
        </w:tc>
        <w:tc>
          <w:tcPr>
            <w:tcW w:type="dxa" w:w="2880"/>
          </w:tcPr>
          <w:p>
            <w:r>
              <w:t>int (8)</w:t>
            </w:r>
          </w:p>
        </w:tc>
      </w:tr>
      <w:tr>
        <w:tc>
          <w:tcPr>
            <w:tcW w:type="dxa" w:w="2880"/>
          </w:tcPr>
          <w:p>
            <w:r>
              <w:t>Email</w:t>
            </w:r>
          </w:p>
        </w:tc>
        <w:tc>
          <w:tcPr>
            <w:tcW w:type="dxa" w:w="2880"/>
          </w:tcPr>
          <w:p>
            <w:r>
              <w:t>E-posta adresi</w:t>
            </w:r>
          </w:p>
        </w:tc>
        <w:tc>
          <w:tcPr>
            <w:tcW w:type="dxa" w:w="2880"/>
          </w:tcPr>
          <w:p>
            <w:r>
              <w:t>text (128)</w:t>
            </w:r>
          </w:p>
        </w:tc>
      </w:tr>
      <w:tr>
        <w:tc>
          <w:tcPr>
            <w:tcW w:type="dxa" w:w="2880"/>
          </w:tcPr>
          <w:p>
            <w:r>
              <w:t>Phone</w:t>
            </w:r>
          </w:p>
        </w:tc>
        <w:tc>
          <w:tcPr>
            <w:tcW w:type="dxa" w:w="2880"/>
          </w:tcPr>
          <w:p>
            <w:r>
              <w:t>Telefon</w:t>
            </w:r>
          </w:p>
        </w:tc>
        <w:tc>
          <w:tcPr>
            <w:tcW w:type="dxa" w:w="2880"/>
          </w:tcPr>
          <w:p>
            <w:r>
              <w:t>text (20)</w:t>
            </w:r>
          </w:p>
        </w:tc>
      </w:tr>
      <w:tr>
        <w:tc>
          <w:tcPr>
            <w:tcW w:type="dxa" w:w="2880"/>
          </w:tcPr>
          <w:p>
            <w:r>
              <w:t>Active</w:t>
            </w:r>
          </w:p>
        </w:tc>
        <w:tc>
          <w:tcPr>
            <w:tcW w:type="dxa" w:w="2880"/>
          </w:tcPr>
          <w:p>
            <w:r>
              <w:t>Aktif durumu</w:t>
            </w:r>
          </w:p>
        </w:tc>
        <w:tc>
          <w:tcPr>
            <w:tcW w:type="dxa" w:w="2880"/>
          </w:tcPr>
          <w:p>
            <w:r>
              <w:t>bool</w:t>
            </w:r>
          </w:p>
        </w:tc>
      </w:tr>
      <w:tr>
        <w:tc>
          <w:tcPr>
            <w:tcW w:type="dxa" w:w="2880"/>
          </w:tcPr>
          <w:p>
            <w:r>
              <w:t>Created date / Last update</w:t>
            </w:r>
          </w:p>
        </w:tc>
        <w:tc>
          <w:tcPr>
            <w:tcW w:type="dxa" w:w="2880"/>
          </w:tcPr>
          <w:p>
            <w:r>
              <w:t>Oluşturulma ve güncelleme</w:t>
            </w:r>
          </w:p>
        </w:tc>
        <w:tc>
          <w:tcPr>
            <w:tcW w:type="dxa" w:w="2880"/>
          </w:tcPr>
          <w:p>
            <w:r>
              <w:t>datetime</w:t>
            </w:r>
          </w:p>
        </w:tc>
      </w:tr>
    </w:tbl>
    <w:p/>
    <w:p>
      <w:pPr>
        <w:pStyle w:val="Heading3"/>
      </w:pPr>
      <w:r>
        <w:t>5.6.2 Document (Döküman) Tablosu</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Adı</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Document Id</w:t>
            </w:r>
          </w:p>
        </w:tc>
        <w:tc>
          <w:tcPr>
            <w:tcW w:type="dxa" w:w="2880"/>
          </w:tcPr>
          <w:p>
            <w:r>
              <w:t>Döküman ID</w:t>
            </w:r>
          </w:p>
        </w:tc>
        <w:tc>
          <w:tcPr>
            <w:tcW w:type="dxa" w:w="2880"/>
          </w:tcPr>
          <w:p>
            <w:r>
              <w:t>int (8)</w:t>
            </w:r>
          </w:p>
        </w:tc>
      </w:tr>
      <w:tr>
        <w:tc>
          <w:tcPr>
            <w:tcW w:type="dxa" w:w="2880"/>
          </w:tcPr>
          <w:p>
            <w:r>
              <w:t>Document Group Id</w:t>
            </w:r>
          </w:p>
        </w:tc>
        <w:tc>
          <w:tcPr>
            <w:tcW w:type="dxa" w:w="2880"/>
          </w:tcPr>
          <w:p>
            <w:r>
              <w:t>Döküman grup ID</w:t>
            </w:r>
          </w:p>
        </w:tc>
        <w:tc>
          <w:tcPr>
            <w:tcW w:type="dxa" w:w="2880"/>
          </w:tcPr>
          <w:p>
            <w:r>
              <w:t>int (8)</w:t>
            </w:r>
          </w:p>
        </w:tc>
      </w:tr>
      <w:tr>
        <w:tc>
          <w:tcPr>
            <w:tcW w:type="dxa" w:w="2880"/>
          </w:tcPr>
          <w:p>
            <w:r>
              <w:t>Document Type</w:t>
            </w:r>
          </w:p>
        </w:tc>
        <w:tc>
          <w:tcPr>
            <w:tcW w:type="dxa" w:w="2880"/>
          </w:tcPr>
          <w:p>
            <w:r>
              <w:t>Döküman tipi (PDF, Image, Word, etc.)</w:t>
            </w:r>
          </w:p>
        </w:tc>
        <w:tc>
          <w:tcPr>
            <w:tcW w:type="dxa" w:w="2880"/>
          </w:tcPr>
          <w:p>
            <w:r>
              <w:t>int (2)</w:t>
            </w:r>
          </w:p>
        </w:tc>
      </w:tr>
      <w:tr>
        <w:tc>
          <w:tcPr>
            <w:tcW w:type="dxa" w:w="2880"/>
          </w:tcPr>
          <w:p>
            <w:r>
              <w:t>Document Title</w:t>
            </w:r>
          </w:p>
        </w:tc>
        <w:tc>
          <w:tcPr>
            <w:tcW w:type="dxa" w:w="2880"/>
          </w:tcPr>
          <w:p>
            <w:r>
              <w:t>Döküman başlığı</w:t>
            </w:r>
          </w:p>
        </w:tc>
        <w:tc>
          <w:tcPr>
            <w:tcW w:type="dxa" w:w="2880"/>
          </w:tcPr>
          <w:p>
            <w:r>
              <w:t>text (128)</w:t>
            </w:r>
          </w:p>
        </w:tc>
      </w:tr>
      <w:tr>
        <w:tc>
          <w:tcPr>
            <w:tcW w:type="dxa" w:w="2880"/>
          </w:tcPr>
          <w:p>
            <w:r>
              <w:t>Document Path / Link</w:t>
            </w:r>
          </w:p>
        </w:tc>
        <w:tc>
          <w:tcPr>
            <w:tcW w:type="dxa" w:w="2880"/>
          </w:tcPr>
          <w:p>
            <w:r>
              <w:t>Döküman yolu veya bağlantısı</w:t>
            </w:r>
          </w:p>
        </w:tc>
        <w:tc>
          <w:tcPr>
            <w:tcW w:type="dxa" w:w="2880"/>
          </w:tcPr>
          <w:p>
            <w:r>
              <w:t>text (512)</w:t>
            </w:r>
          </w:p>
        </w:tc>
      </w:tr>
      <w:tr>
        <w:tc>
          <w:tcPr>
            <w:tcW w:type="dxa" w:w="2880"/>
          </w:tcPr>
          <w:p>
            <w:r>
              <w:t>Created by</w:t>
            </w:r>
          </w:p>
        </w:tc>
        <w:tc>
          <w:tcPr>
            <w:tcW w:type="dxa" w:w="2880"/>
          </w:tcPr>
          <w:p>
            <w:r>
              <w:t>Yükleyen kullanıcı</w:t>
            </w:r>
          </w:p>
        </w:tc>
        <w:tc>
          <w:tcPr>
            <w:tcW w:type="dxa" w:w="2880"/>
          </w:tcPr>
          <w:p>
            <w:r>
              <w:t>int (8)</w:t>
            </w:r>
          </w:p>
        </w:tc>
      </w:tr>
      <w:tr>
        <w:tc>
          <w:tcPr>
            <w:tcW w:type="dxa" w:w="2880"/>
          </w:tcPr>
          <w:p>
            <w:r>
              <w:t>Creation date time</w:t>
            </w:r>
          </w:p>
        </w:tc>
        <w:tc>
          <w:tcPr>
            <w:tcW w:type="dxa" w:w="2880"/>
          </w:tcPr>
          <w:p>
            <w:r>
              <w:t>Yüklenme tarihi</w:t>
            </w:r>
          </w:p>
        </w:tc>
        <w:tc>
          <w:tcPr>
            <w:tcW w:type="dxa" w:w="2880"/>
          </w:tcPr>
          <w:p>
            <w:r>
              <w:t>datetime</w:t>
            </w:r>
          </w:p>
        </w:tc>
      </w:tr>
      <w:tr>
        <w:tc>
          <w:tcPr>
            <w:tcW w:type="dxa" w:w="2880"/>
          </w:tcPr>
          <w:p>
            <w:r>
              <w:t>File size</w:t>
            </w:r>
          </w:p>
        </w:tc>
        <w:tc>
          <w:tcPr>
            <w:tcW w:type="dxa" w:w="2880"/>
          </w:tcPr>
          <w:p>
            <w:r>
              <w:t>Dosya boyutu (bytes)</w:t>
            </w:r>
          </w:p>
        </w:tc>
        <w:tc>
          <w:tcPr>
            <w:tcW w:type="dxa" w:w="2880"/>
          </w:tcPr>
          <w:p>
            <w:r>
              <w:t>int (8)</w:t>
            </w:r>
          </w:p>
        </w:tc>
      </w:tr>
    </w:tbl>
    <w:p/>
    <w:p>
      <w:pPr>
        <w:pStyle w:val="Heading3"/>
      </w:pPr>
      <w:r>
        <w:t>5.6.3 Comment (Yorum) Tablosu</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sz w:val="20"/>
              </w:rPr>
              <w:t>Alan Adı</w:t>
            </w:r>
          </w:p>
        </w:tc>
        <w:tc>
          <w:tcPr>
            <w:tcW w:type="dxa" w:w="2880"/>
            <w:shd w:fill="E20714"/>
          </w:tcPr>
          <w:p>
            <w:r>
              <w:rPr>
                <w:b/>
                <w:color w:val="FFFFFF"/>
                <w:sz w:val="20"/>
              </w:rPr>
              <w:t>Açıklama</w:t>
            </w:r>
          </w:p>
        </w:tc>
        <w:tc>
          <w:tcPr>
            <w:tcW w:type="dxa" w:w="2880"/>
            <w:shd w:fill="E20714"/>
          </w:tcPr>
          <w:p>
            <w:r>
              <w:rPr>
                <w:b/>
                <w:color w:val="FFFFFF"/>
                <w:sz w:val="20"/>
              </w:rPr>
              <w:t>Veri Tipi</w:t>
            </w:r>
          </w:p>
        </w:tc>
      </w:tr>
      <w:tr>
        <w:tc>
          <w:tcPr>
            <w:tcW w:type="dxa" w:w="2880"/>
          </w:tcPr>
          <w:p>
            <w:r>
              <w:t>Comment Id</w:t>
            </w:r>
          </w:p>
        </w:tc>
        <w:tc>
          <w:tcPr>
            <w:tcW w:type="dxa" w:w="2880"/>
          </w:tcPr>
          <w:p>
            <w:r>
              <w:t>Yorum ID</w:t>
            </w:r>
          </w:p>
        </w:tc>
        <w:tc>
          <w:tcPr>
            <w:tcW w:type="dxa" w:w="2880"/>
          </w:tcPr>
          <w:p>
            <w:r>
              <w:t>int (8)</w:t>
            </w:r>
          </w:p>
        </w:tc>
      </w:tr>
      <w:tr>
        <w:tc>
          <w:tcPr>
            <w:tcW w:type="dxa" w:w="2880"/>
          </w:tcPr>
          <w:p>
            <w:r>
              <w:t>Related process id</w:t>
            </w:r>
          </w:p>
        </w:tc>
        <w:tc>
          <w:tcPr>
            <w:tcW w:type="dxa" w:w="2880"/>
          </w:tcPr>
          <w:p>
            <w:r>
              <w:t>İlgili süreç ID</w:t>
            </w:r>
          </w:p>
        </w:tc>
        <w:tc>
          <w:tcPr>
            <w:tcW w:type="dxa" w:w="2880"/>
          </w:tcPr>
          <w:p>
            <w:r>
              <w:t>int (8)</w:t>
            </w:r>
          </w:p>
        </w:tc>
      </w:tr>
      <w:tr>
        <w:tc>
          <w:tcPr>
            <w:tcW w:type="dxa" w:w="2880"/>
          </w:tcPr>
          <w:p>
            <w:r>
              <w:t>Related process type</w:t>
            </w:r>
          </w:p>
        </w:tc>
        <w:tc>
          <w:tcPr>
            <w:tcW w:type="dxa" w:w="2880"/>
          </w:tcPr>
          <w:p>
            <w:r>
              <w:t>Süreç tipi</w:t>
            </w:r>
          </w:p>
        </w:tc>
        <w:tc>
          <w:tcPr>
            <w:tcW w:type="dxa" w:w="2880"/>
          </w:tcPr>
          <w:p>
            <w:r>
              <w:t>int (2)</w:t>
            </w:r>
          </w:p>
        </w:tc>
      </w:tr>
      <w:tr>
        <w:tc>
          <w:tcPr>
            <w:tcW w:type="dxa" w:w="2880"/>
          </w:tcPr>
          <w:p>
            <w:r>
              <w:t>Comment text</w:t>
            </w:r>
          </w:p>
        </w:tc>
        <w:tc>
          <w:tcPr>
            <w:tcW w:type="dxa" w:w="2880"/>
          </w:tcPr>
          <w:p>
            <w:r>
              <w:t>Yorum metni</w:t>
            </w:r>
          </w:p>
        </w:tc>
        <w:tc>
          <w:tcPr>
            <w:tcW w:type="dxa" w:w="2880"/>
          </w:tcPr>
          <w:p>
            <w:r>
              <w:t>text (2048)</w:t>
            </w:r>
          </w:p>
        </w:tc>
      </w:tr>
      <w:tr>
        <w:tc>
          <w:tcPr>
            <w:tcW w:type="dxa" w:w="2880"/>
          </w:tcPr>
          <w:p>
            <w:r>
              <w:t>Created by user</w:t>
            </w:r>
          </w:p>
        </w:tc>
        <w:tc>
          <w:tcPr>
            <w:tcW w:type="dxa" w:w="2880"/>
          </w:tcPr>
          <w:p>
            <w:r>
              <w:t>Oluşturan kullanıcı</w:t>
            </w:r>
          </w:p>
        </w:tc>
        <w:tc>
          <w:tcPr>
            <w:tcW w:type="dxa" w:w="2880"/>
          </w:tcPr>
          <w:p>
            <w:r>
              <w:t>int (8)</w:t>
            </w:r>
          </w:p>
        </w:tc>
      </w:tr>
      <w:tr>
        <w:tc>
          <w:tcPr>
            <w:tcW w:type="dxa" w:w="2880"/>
          </w:tcPr>
          <w:p>
            <w:r>
              <w:t>Creation date time</w:t>
            </w:r>
          </w:p>
        </w:tc>
        <w:tc>
          <w:tcPr>
            <w:tcW w:type="dxa" w:w="2880"/>
          </w:tcPr>
          <w:p>
            <w:r>
              <w:t>Oluşturulma tarihi</w:t>
            </w:r>
          </w:p>
        </w:tc>
        <w:tc>
          <w:tcPr>
            <w:tcW w:type="dxa" w:w="2880"/>
          </w:tcPr>
          <w:p>
            <w:r>
              <w:t>datetime</w:t>
            </w:r>
          </w:p>
        </w:tc>
      </w:tr>
      <w:tr>
        <w:tc>
          <w:tcPr>
            <w:tcW w:type="dxa" w:w="2880"/>
          </w:tcPr>
          <w:p>
            <w:r>
              <w:t>Inactive</w:t>
            </w:r>
          </w:p>
        </w:tc>
        <w:tc>
          <w:tcPr>
            <w:tcW w:type="dxa" w:w="2880"/>
          </w:tcPr>
          <w:p>
            <w:r>
              <w:t>Pasif durumu</w:t>
            </w:r>
          </w:p>
        </w:tc>
        <w:tc>
          <w:tcPr>
            <w:tcW w:type="dxa" w:w="2880"/>
          </w:tcPr>
          <w:p>
            <w:r>
              <w:t>bool</w:t>
            </w:r>
          </w:p>
        </w:tc>
      </w:tr>
      <w:tr>
        <w:tc>
          <w:tcPr>
            <w:tcW w:type="dxa" w:w="2880"/>
          </w:tcPr>
          <w:p>
            <w:r>
              <w:t>Inactivation time</w:t>
            </w:r>
          </w:p>
        </w:tc>
        <w:tc>
          <w:tcPr>
            <w:tcW w:type="dxa" w:w="2880"/>
          </w:tcPr>
          <w:p>
            <w:r>
              <w:t>Pasif edilme zamanı</w:t>
            </w:r>
          </w:p>
        </w:tc>
        <w:tc>
          <w:tcPr>
            <w:tcW w:type="dxa" w:w="2880"/>
          </w:tcPr>
          <w:p>
            <w:r>
              <w:t>datetime</w:t>
            </w:r>
          </w:p>
        </w:tc>
      </w:tr>
    </w:tbl>
    <w:p>
      <w:r>
        <w:br w:type="page"/>
      </w:r>
    </w:p>
    <w:p>
      <w:pPr>
        <w:pStyle w:val="Heading1"/>
      </w:pPr>
      <w:r>
        <w:rPr>
          <w:color w:val="E20714"/>
        </w:rPr>
        <w:t>6. OPERASYONEL GEREKSİNİMLER (OPERATIONAL REQUIREMENTS)</w:t>
      </w:r>
    </w:p>
    <w:p>
      <w:pPr>
        <w:pStyle w:val="Heading2"/>
      </w:pPr>
      <w:r>
        <w:t>6.1 Performans Gereksinimleri</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sz w:val="20"/>
              </w:rPr>
              <w:t>Gereksinim</w:t>
            </w:r>
          </w:p>
        </w:tc>
        <w:tc>
          <w:tcPr>
            <w:tcW w:type="dxa" w:w="4320"/>
            <w:shd w:fill="E20714"/>
          </w:tcPr>
          <w:p>
            <w:r>
              <w:rPr>
                <w:b/>
                <w:color w:val="FFFFFF"/>
                <w:sz w:val="20"/>
              </w:rPr>
              <w:t>Değer</w:t>
            </w:r>
          </w:p>
        </w:tc>
      </w:tr>
      <w:tr>
        <w:tc>
          <w:tcPr>
            <w:tcW w:type="dxa" w:w="4320"/>
          </w:tcPr>
          <w:p>
            <w:r>
              <w:t>Toplam kullanıcı sayısı</w:t>
            </w:r>
          </w:p>
        </w:tc>
        <w:tc>
          <w:tcPr>
            <w:tcW w:type="dxa" w:w="4320"/>
          </w:tcPr>
          <w:p>
            <w:r>
              <w:t>5.000 kullanıcı</w:t>
            </w:r>
          </w:p>
        </w:tc>
      </w:tr>
      <w:tr>
        <w:tc>
          <w:tcPr>
            <w:tcW w:type="dxa" w:w="4320"/>
          </w:tcPr>
          <w:p>
            <w:r>
              <w:t>Bilgisayar erişimi olan kullanıcı</w:t>
            </w:r>
          </w:p>
        </w:tc>
        <w:tc>
          <w:tcPr>
            <w:tcW w:type="dxa" w:w="4320"/>
          </w:tcPr>
          <w:p>
            <w:r>
              <w:t>1.500 kullanıcı</w:t>
            </w:r>
          </w:p>
        </w:tc>
      </w:tr>
      <w:tr>
        <w:tc>
          <w:tcPr>
            <w:tcW w:type="dxa" w:w="4320"/>
          </w:tcPr>
          <w:p>
            <w:r>
              <w:t>Günlük yeni iş talebi</w:t>
            </w:r>
          </w:p>
        </w:tc>
        <w:tc>
          <w:tcPr>
            <w:tcW w:type="dxa" w:w="4320"/>
          </w:tcPr>
          <w:p>
            <w:r>
              <w:t>20 adet</w:t>
            </w:r>
          </w:p>
        </w:tc>
      </w:tr>
      <w:tr>
        <w:tc>
          <w:tcPr>
            <w:tcW w:type="dxa" w:w="4320"/>
          </w:tcPr>
          <w:p>
            <w:r>
              <w:t>Günlük bakım görevi</w:t>
            </w:r>
          </w:p>
        </w:tc>
        <w:tc>
          <w:tcPr>
            <w:tcW w:type="dxa" w:w="4320"/>
          </w:tcPr>
          <w:p>
            <w:r>
              <w:t>30 adet</w:t>
            </w:r>
          </w:p>
        </w:tc>
      </w:tr>
      <w:tr>
        <w:tc>
          <w:tcPr>
            <w:tcW w:type="dxa" w:w="4320"/>
          </w:tcPr>
          <w:p>
            <w:r>
              <w:t>Toplam varlık sayısı</w:t>
            </w:r>
          </w:p>
        </w:tc>
        <w:tc>
          <w:tcPr>
            <w:tcW w:type="dxa" w:w="4320"/>
          </w:tcPr>
          <w:p>
            <w:r>
              <w:t>57.000 varlık</w:t>
            </w:r>
          </w:p>
        </w:tc>
      </w:tr>
      <w:tr>
        <w:tc>
          <w:tcPr>
            <w:tcW w:type="dxa" w:w="4320"/>
          </w:tcPr>
          <w:p>
            <w:r>
              <w:t>Aylık yeni varlık</w:t>
            </w:r>
          </w:p>
        </w:tc>
        <w:tc>
          <w:tcPr>
            <w:tcW w:type="dxa" w:w="4320"/>
          </w:tcPr>
          <w:p>
            <w:r>
              <w:t>150-200 varlık</w:t>
            </w:r>
          </w:p>
        </w:tc>
      </w:tr>
      <w:tr>
        <w:tc>
          <w:tcPr>
            <w:tcW w:type="dxa" w:w="4320"/>
          </w:tcPr>
          <w:p>
            <w:r>
              <w:t>Bakım dökümanı oranı</w:t>
            </w:r>
          </w:p>
        </w:tc>
        <w:tc>
          <w:tcPr>
            <w:tcW w:type="dxa" w:w="4320"/>
          </w:tcPr>
          <w:p>
            <w:r>
              <w:t>10 varlıktan 1'i bakım dökümanına sahip</w:t>
            </w:r>
          </w:p>
        </w:tc>
      </w:tr>
      <w:tr>
        <w:tc>
          <w:tcPr>
            <w:tcW w:type="dxa" w:w="4320"/>
          </w:tcPr>
          <w:p>
            <w:r>
              <w:t>Varlık zimmet dökümanı</w:t>
            </w:r>
          </w:p>
        </w:tc>
        <w:tc>
          <w:tcPr>
            <w:tcW w:type="dxa" w:w="4320"/>
          </w:tcPr>
          <w:p>
            <w:r>
              <w:t>Döküman eklenmez</w:t>
            </w:r>
          </w:p>
        </w:tc>
      </w:tr>
      <w:tr>
        <w:tc>
          <w:tcPr>
            <w:tcW w:type="dxa" w:w="4320"/>
          </w:tcPr>
          <w:p>
            <w:r>
              <w:t>Bakım görevi fotoğraf oranı</w:t>
            </w:r>
          </w:p>
        </w:tc>
        <w:tc>
          <w:tcPr>
            <w:tcW w:type="dxa" w:w="4320"/>
          </w:tcPr>
          <w:p>
            <w:r>
              <w:t>2 bakım görevinden 1'i fotoğraf içerir</w:t>
            </w:r>
          </w:p>
        </w:tc>
      </w:tr>
      <w:tr>
        <w:tc>
          <w:tcPr>
            <w:tcW w:type="dxa" w:w="4320"/>
          </w:tcPr>
          <w:p>
            <w:r>
              <w:t>İş talebi döküman oranı</w:t>
            </w:r>
          </w:p>
        </w:tc>
        <w:tc>
          <w:tcPr>
            <w:tcW w:type="dxa" w:w="4320"/>
          </w:tcPr>
          <w:p>
            <w:r>
              <w:t>Her iş talebi 1 döküman içerir</w:t>
            </w:r>
          </w:p>
        </w:tc>
      </w:tr>
      <w:tr>
        <w:tc>
          <w:tcPr>
            <w:tcW w:type="dxa" w:w="4320"/>
          </w:tcPr>
          <w:p>
            <w:r>
              <w:t>Sayfa yükleme süresi</w:t>
            </w:r>
          </w:p>
        </w:tc>
        <w:tc>
          <w:tcPr>
            <w:tcW w:type="dxa" w:w="4320"/>
          </w:tcPr>
          <w:p>
            <w:r>
              <w:t>&lt; 3 saniye</w:t>
            </w:r>
          </w:p>
        </w:tc>
      </w:tr>
      <w:tr>
        <w:tc>
          <w:tcPr>
            <w:tcW w:type="dxa" w:w="4320"/>
          </w:tcPr>
          <w:p>
            <w:r>
              <w:t>Arama sonuç süresi</w:t>
            </w:r>
          </w:p>
        </w:tc>
        <w:tc>
          <w:tcPr>
            <w:tcW w:type="dxa" w:w="4320"/>
          </w:tcPr>
          <w:p>
            <w:r>
              <w:t>&lt; 2 saniye</w:t>
            </w:r>
          </w:p>
        </w:tc>
      </w:tr>
      <w:tr>
        <w:tc>
          <w:tcPr>
            <w:tcW w:type="dxa" w:w="4320"/>
          </w:tcPr>
          <w:p>
            <w:r>
              <w:t>Eşzamanlı kullanıcı</w:t>
            </w:r>
          </w:p>
        </w:tc>
        <w:tc>
          <w:tcPr>
            <w:tcW w:type="dxa" w:w="4320"/>
          </w:tcPr>
          <w:p>
            <w:r>
              <w:t>200+ kullanıcı</w:t>
            </w:r>
          </w:p>
        </w:tc>
      </w:tr>
      <w:tr>
        <w:tc>
          <w:tcPr>
            <w:tcW w:type="dxa" w:w="4320"/>
          </w:tcPr>
          <w:p>
            <w:r>
              <w:t>Sistem kullanılabilirlik</w:t>
            </w:r>
          </w:p>
        </w:tc>
        <w:tc>
          <w:tcPr>
            <w:tcW w:type="dxa" w:w="4320"/>
          </w:tcPr>
          <w:p>
            <w:r>
              <w:t>%99.5 uptime</w:t>
            </w:r>
          </w:p>
        </w:tc>
      </w:tr>
    </w:tbl>
    <w:p/>
    <w:p>
      <w:pPr>
        <w:pStyle w:val="Heading2"/>
      </w:pPr>
      <w:r>
        <w:t>6.2 Güvenlik Gereksinimleri</w:t>
      </w:r>
    </w:p>
    <w:p>
      <w:pPr>
        <w:pStyle w:val="ListBullet"/>
      </w:pPr>
      <w:r>
        <w:t>IAM (Identity and Access Management) yetkilendirmesi dahil edilmelidir</w:t>
      </w:r>
    </w:p>
    <w:p>
      <w:pPr>
        <w:pStyle w:val="ListBullet"/>
      </w:pPr>
      <w:r>
        <w:t>Windows yetkilendirmesi login için sağlanmalıdır</w:t>
      </w:r>
    </w:p>
    <w:p>
      <w:pPr>
        <w:pStyle w:val="ListBullet"/>
      </w:pPr>
      <w:r>
        <w:t>Tekil roller ve rol grupları tanımlanmalıdır</w:t>
      </w:r>
    </w:p>
    <w:p>
      <w:pPr>
        <w:pStyle w:val="ListBullet"/>
      </w:pPr>
      <w:r>
        <w:t>Rol grupları kullanıcılara bireysel veya departmana atanabilir</w:t>
      </w:r>
    </w:p>
    <w:p>
      <w:pPr>
        <w:pStyle w:val="ListBullet"/>
      </w:pPr>
      <w:r>
        <w:t>Tüm veri değişiklikleri log kaydına alınmalıdır (audit trail)</w:t>
      </w:r>
    </w:p>
    <w:p>
      <w:pPr>
        <w:pStyle w:val="ListBullet"/>
      </w:pPr>
      <w:r>
        <w:t>Hassas veriler şifrelenmelidir (GDPR uyumlu)</w:t>
      </w:r>
    </w:p>
    <w:p>
      <w:pPr>
        <w:pStyle w:val="ListBullet"/>
      </w:pPr>
      <w:r>
        <w:t>PKI (Public Key Infrastructure) kart okuyucu desteği</w:t>
      </w:r>
    </w:p>
    <w:p>
      <w:pPr>
        <w:pStyle w:val="Heading2"/>
      </w:pPr>
      <w:r>
        <w:t>6.3 Altyapı Gereksinimleri</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sz w:val="20"/>
              </w:rPr>
              <w:t>Bileşen</w:t>
            </w:r>
          </w:p>
        </w:tc>
        <w:tc>
          <w:tcPr>
            <w:tcW w:type="dxa" w:w="4320"/>
            <w:shd w:fill="E20714"/>
          </w:tcPr>
          <w:p>
            <w:r>
              <w:rPr>
                <w:b/>
                <w:color w:val="FFFFFF"/>
                <w:sz w:val="20"/>
              </w:rPr>
              <w:t>Gereksinim</w:t>
            </w:r>
          </w:p>
        </w:tc>
      </w:tr>
      <w:tr>
        <w:tc>
          <w:tcPr>
            <w:tcW w:type="dxa" w:w="4320"/>
          </w:tcPr>
          <w:p>
            <w:r>
              <w:t>Server Type</w:t>
            </w:r>
          </w:p>
        </w:tc>
        <w:tc>
          <w:tcPr>
            <w:tcW w:type="dxa" w:w="4320"/>
          </w:tcPr>
          <w:p>
            <w:r>
              <w:t>Enterprise Application Server</w:t>
            </w:r>
          </w:p>
        </w:tc>
      </w:tr>
      <w:tr>
        <w:tc>
          <w:tcPr>
            <w:tcW w:type="dxa" w:w="4320"/>
          </w:tcPr>
          <w:p>
            <w:r>
              <w:t>Core</w:t>
            </w:r>
          </w:p>
        </w:tc>
        <w:tc>
          <w:tcPr>
            <w:tcW w:type="dxa" w:w="4320"/>
          </w:tcPr>
          <w:p>
            <w:r>
              <w:t>Minimum 8 core</w:t>
            </w:r>
          </w:p>
        </w:tc>
      </w:tr>
      <w:tr>
        <w:tc>
          <w:tcPr>
            <w:tcW w:type="dxa" w:w="4320"/>
          </w:tcPr>
          <w:p>
            <w:r>
              <w:t>RAM</w:t>
            </w:r>
          </w:p>
        </w:tc>
        <w:tc>
          <w:tcPr>
            <w:tcW w:type="dxa" w:w="4320"/>
          </w:tcPr>
          <w:p>
            <w:r>
              <w:t>Minimum 32 GB</w:t>
            </w:r>
          </w:p>
        </w:tc>
      </w:tr>
      <w:tr>
        <w:tc>
          <w:tcPr>
            <w:tcW w:type="dxa" w:w="4320"/>
          </w:tcPr>
          <w:p>
            <w:r>
              <w:t>Disk</w:t>
            </w:r>
          </w:p>
        </w:tc>
        <w:tc>
          <w:tcPr>
            <w:tcW w:type="dxa" w:w="4320"/>
          </w:tcPr>
          <w:p>
            <w:r>
              <w:t>Minimum 500 GB SSD</w:t>
            </w:r>
          </w:p>
        </w:tc>
      </w:tr>
      <w:tr>
        <w:tc>
          <w:tcPr>
            <w:tcW w:type="dxa" w:w="4320"/>
          </w:tcPr>
          <w:p>
            <w:r>
              <w:t>Operating System</w:t>
            </w:r>
          </w:p>
        </w:tc>
        <w:tc>
          <w:tcPr>
            <w:tcW w:type="dxa" w:w="4320"/>
          </w:tcPr>
          <w:p>
            <w:r>
              <w:t>Windows Server veya Linux</w:t>
            </w:r>
          </w:p>
        </w:tc>
      </w:tr>
      <w:tr>
        <w:tc>
          <w:tcPr>
            <w:tcW w:type="dxa" w:w="4320"/>
          </w:tcPr>
          <w:p>
            <w:r>
              <w:t>Database</w:t>
            </w:r>
          </w:p>
        </w:tc>
        <w:tc>
          <w:tcPr>
            <w:tcW w:type="dxa" w:w="4320"/>
          </w:tcPr>
          <w:p>
            <w:r>
              <w:t>İlişkisel DBMS (SQL Server, PostgreSQL, Oracle)</w:t>
            </w:r>
          </w:p>
        </w:tc>
      </w:tr>
      <w:tr>
        <w:tc>
          <w:tcPr>
            <w:tcW w:type="dxa" w:w="4320"/>
          </w:tcPr>
          <w:p>
            <w:r>
              <w:t>Network</w:t>
            </w:r>
          </w:p>
        </w:tc>
        <w:tc>
          <w:tcPr>
            <w:tcW w:type="dxa" w:w="4320"/>
          </w:tcPr>
          <w:p>
            <w:r>
              <w:t>MAN Ankara Plant standart internet bağlantısı</w:t>
            </w:r>
          </w:p>
        </w:tc>
      </w:tr>
      <w:tr>
        <w:tc>
          <w:tcPr>
            <w:tcW w:type="dxa" w:w="4320"/>
          </w:tcPr>
          <w:p>
            <w:r>
              <w:t>Backup</w:t>
            </w:r>
          </w:p>
        </w:tc>
        <w:tc>
          <w:tcPr>
            <w:tcW w:type="dxa" w:w="4320"/>
          </w:tcPr>
          <w:p>
            <w:r>
              <w:t>Günlük backup (2 gün), Haftalık backup (4 hafta)</w:t>
            </w:r>
          </w:p>
        </w:tc>
      </w:tr>
    </w:tbl>
    <w:p/>
    <w:p>
      <w:pPr>
        <w:pStyle w:val="Heading2"/>
      </w:pPr>
      <w:r>
        <w:t>6.4 Kullanıcı Yönetimi</w:t>
      </w:r>
    </w:p>
    <w:p>
      <w:r>
        <w:rPr>
          <w:b/>
        </w:rPr>
        <w:t>Kullanıcı Oluşturma ve Güncelleme:</w:t>
      </w:r>
    </w:p>
    <w:p>
      <w:pPr>
        <w:pStyle w:val="ListBullet"/>
      </w:pPr>
      <w:r>
        <w:t>SAP'den otomatik kullanıcı senkronizasyonu</w:t>
      </w:r>
    </w:p>
    <w:p>
      <w:pPr>
        <w:pStyle w:val="ListBullet"/>
      </w:pPr>
      <w:r>
        <w:t>Manuel kullanıcı oluşturma (Admin için)</w:t>
      </w:r>
    </w:p>
    <w:p>
      <w:pPr>
        <w:pStyle w:val="ListBullet"/>
      </w:pPr>
      <w:r>
        <w:t>Kullanıcı veri güncelleme (departman, yönetici değişiklikleri)</w:t>
      </w:r>
    </w:p>
    <w:p>
      <w:pPr>
        <w:pStyle w:val="ListBullet"/>
      </w:pPr>
      <w:r>
        <w:t>Kullanıcı deaktivasyonu (işten ayrılma)</w:t>
      </w:r>
    </w:p>
    <w:p/>
    <w:p>
      <w:r>
        <w:rPr>
          <w:b/>
        </w:rPr>
        <w:t>Ortak Kullanıcı Yönetimi:</w:t>
      </w:r>
    </w:p>
    <w:p>
      <w:pPr>
        <w:pStyle w:val="ListBullet"/>
      </w:pPr>
      <w:r>
        <w:t>Departman bazlı ortak kullanıcı hesapları</w:t>
      </w:r>
    </w:p>
    <w:p>
      <w:pPr>
        <w:pStyle w:val="ListBullet"/>
      </w:pPr>
      <w:r>
        <w:t>PKI kart ile işlem onayı</w:t>
      </w:r>
    </w:p>
    <w:p>
      <w:pPr>
        <w:pStyle w:val="ListBullet"/>
      </w:pPr>
      <w:r>
        <w:t>Her işlem için gerçek kullanıcı kaydı</w:t>
      </w:r>
    </w:p>
    <w:p/>
    <w:p>
      <w:r>
        <w:rPr>
          <w:b/>
        </w:rPr>
        <w:t>Vekalet (On Behalf) Yönetimi:</w:t>
      </w:r>
    </w:p>
    <w:p>
      <w:pPr>
        <w:pStyle w:val="ListBullet"/>
      </w:pPr>
      <w:r>
        <w:t>Bilgisayar erişimi olmayan kullanıcılar için PKI kart onayı</w:t>
      </w:r>
    </w:p>
    <w:p>
      <w:pPr>
        <w:pStyle w:val="ListBullet"/>
      </w:pPr>
      <w:r>
        <w:t>İzinli kullanıcılar için yönetici vekâlet yetkisi</w:t>
      </w:r>
    </w:p>
    <w:p>
      <w:pPr>
        <w:pStyle w:val="ListBullet"/>
      </w:pPr>
      <w:r>
        <w:t>Geçici pozisyon atamalarında otomatik yetki devri</w:t>
      </w:r>
    </w:p>
    <w:p>
      <w:pPr>
        <w:pStyle w:val="ListBullet"/>
      </w:pPr>
      <w:r>
        <w:t>Tüm vekâlet işlemlerinin log kaydı</w:t>
      </w:r>
    </w:p>
    <w:p>
      <w:pPr>
        <w:pStyle w:val="Heading2"/>
      </w:pPr>
      <w:r>
        <w:t>6.5 Entegrasyon Gereksinimleri</w:t>
      </w:r>
    </w:p>
    <w:p>
      <w:pPr>
        <w:pStyle w:val="ListBullet"/>
      </w:pPr>
      <w:r>
        <w:t>SAP ERP - Varlık bilgileri entegrasyonu</w:t>
      </w:r>
    </w:p>
    <w:p>
      <w:pPr>
        <w:pStyle w:val="ListBullet"/>
      </w:pPr>
      <w:r>
        <w:t>SAP ERP - Kullanıcı veri entegrasyonu</w:t>
      </w:r>
    </w:p>
    <w:p>
      <w:pPr>
        <w:pStyle w:val="ListBullet"/>
      </w:pPr>
      <w:r>
        <w:t>SAP ERP - Kullanıcı off-boarding entegrasyonu</w:t>
      </w:r>
    </w:p>
    <w:p>
      <w:pPr>
        <w:pStyle w:val="ListBullet"/>
      </w:pPr>
      <w:r>
        <w:t>SAP ERP - Varlık hurda muhasebe bilgileri entegrasyonu</w:t>
      </w:r>
    </w:p>
    <w:p>
      <w:pPr>
        <w:pStyle w:val="ListBullet"/>
      </w:pPr>
      <w:r>
        <w:t>Windows Domain - Login ve yetkilendirme</w:t>
      </w:r>
    </w:p>
    <w:p>
      <w:pPr>
        <w:pStyle w:val="ListBullet"/>
      </w:pPr>
      <w:r>
        <w:t>IAM - Yetkilendirme (mümkünse)</w:t>
      </w:r>
    </w:p>
    <w:p>
      <w:pPr>
        <w:pStyle w:val="Heading2"/>
      </w:pPr>
      <w:r>
        <w:t>6.6 Dil Desteği</w:t>
      </w:r>
    </w:p>
    <w:p>
      <w:pPr>
        <w:pStyle w:val="ListBullet"/>
      </w:pPr>
      <w:r>
        <w:t>Türkçe (Ana dil)</w:t>
      </w:r>
    </w:p>
    <w:p>
      <w:pPr>
        <w:pStyle w:val="ListBullet"/>
      </w:pPr>
      <w:r>
        <w:t>İngilizce (İkincil dil)</w:t>
      </w:r>
    </w:p>
    <w:p>
      <w:pPr>
        <w:pStyle w:val="ListBullet"/>
      </w:pPr>
      <w:r>
        <w:t>Kullanıcı bazlı dil seçimi</w:t>
      </w:r>
    </w:p>
    <w:p>
      <w:pPr>
        <w:pStyle w:val="Heading2"/>
      </w:pPr>
      <w:r>
        <w:t>6.7 Yedekleme ve Kurtarma</w:t>
      </w:r>
    </w:p>
    <w:p>
      <w:r>
        <w:t>Günlük yedekleme 2 gün süreyle saklanır. Haftalık yedekleme 4 hafta süreyle saklanır. Tüm kritik veriler ve dökümanlar düzenli olarak yedeklenir. Felaket kurtarma planı (DR) RTO (Recovery Time Objective): 4 saat, RPO (Recovery Point Objective): 24 saat olarak belirlenir.</w:t>
      </w:r>
    </w:p>
    <w:p>
      <w:r>
        <w:br w:type="page"/>
      </w:r>
    </w:p>
    <w:p>
      <w:pPr>
        <w:pStyle w:val="Heading1"/>
      </w:pPr>
      <w:r>
        <w:rPr>
          <w:color w:val="E20714"/>
        </w:rPr>
        <w:t>7. TEST SENARYOLARI (TEST SCENARIOS)</w:t>
      </w:r>
    </w:p>
    <w:p>
      <w:pPr>
        <w:pStyle w:val="Heading2"/>
      </w:pPr>
      <w:r>
        <w:t>7.1 İş Talebi Test Senaryoları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20714"/>
          </w:tcPr>
          <w:p>
            <w:r>
              <w:rPr>
                <w:b/>
                <w:color w:val="FFFFFF"/>
                <w:sz w:val="20"/>
              </w:rPr>
              <w:t>Test No</w:t>
            </w:r>
          </w:p>
        </w:tc>
        <w:tc>
          <w:tcPr>
            <w:tcW w:type="dxa" w:w="2160"/>
            <w:shd w:fill="E20714"/>
          </w:tcPr>
          <w:p>
            <w:r>
              <w:rPr>
                <w:b/>
                <w:color w:val="FFFFFF"/>
                <w:sz w:val="20"/>
              </w:rPr>
              <w:t>Test Senaryosu</w:t>
            </w:r>
          </w:p>
        </w:tc>
        <w:tc>
          <w:tcPr>
            <w:tcW w:type="dxa" w:w="2160"/>
            <w:shd w:fill="E20714"/>
          </w:tcPr>
          <w:p>
            <w:r>
              <w:rPr>
                <w:b/>
                <w:color w:val="FFFFFF"/>
                <w:sz w:val="20"/>
              </w:rPr>
              <w:t>Beklenen Sonuç</w:t>
            </w:r>
          </w:p>
        </w:tc>
        <w:tc>
          <w:tcPr>
            <w:tcW w:type="dxa" w:w="2160"/>
            <w:shd w:fill="E20714"/>
          </w:tcPr>
          <w:p>
            <w:r>
              <w:rPr>
                <w:b/>
                <w:color w:val="FFFFFF"/>
                <w:sz w:val="20"/>
              </w:rPr>
              <w:t>Öncelik</w:t>
            </w:r>
          </w:p>
        </w:tc>
      </w:tr>
      <w:tr>
        <w:tc>
          <w:tcPr>
            <w:tcW w:type="dxa" w:w="2160"/>
          </w:tcPr>
          <w:p>
            <w:r>
              <w:t>JR-01</w:t>
            </w:r>
          </w:p>
        </w:tc>
        <w:tc>
          <w:tcPr>
            <w:tcW w:type="dxa" w:w="2160"/>
          </w:tcPr>
          <w:p>
            <w:r>
              <w:t>Yeni iş talebi oluşturma</w:t>
            </w:r>
          </w:p>
        </w:tc>
        <w:tc>
          <w:tcPr>
            <w:tcW w:type="dxa" w:w="2160"/>
          </w:tcPr>
          <w:p>
            <w:r>
              <w:t>Talep başarıyla oluşturulur ve ilk yöneticiye bildirim gider</w:t>
            </w:r>
          </w:p>
        </w:tc>
        <w:tc>
          <w:tcPr>
            <w:tcW w:type="dxa" w:w="2160"/>
          </w:tcPr>
          <w:p>
            <w:r>
              <w:t>Yüksek</w:t>
            </w:r>
          </w:p>
        </w:tc>
      </w:tr>
      <w:tr>
        <w:tc>
          <w:tcPr>
            <w:tcW w:type="dxa" w:w="2160"/>
          </w:tcPr>
          <w:p>
            <w:r>
              <w:t>JR-02</w:t>
            </w:r>
          </w:p>
        </w:tc>
        <w:tc>
          <w:tcPr>
            <w:tcW w:type="dxa" w:w="2160"/>
          </w:tcPr>
          <w:p>
            <w:r>
              <w:t>İş talebi onay süreci</w:t>
            </w:r>
          </w:p>
        </w:tc>
        <w:tc>
          <w:tcPr>
            <w:tcW w:type="dxa" w:w="2160"/>
          </w:tcPr>
          <w:p>
            <w:r>
              <w:t>Tüm onaylar sırasıyla alınır ve durum güncellenir</w:t>
            </w:r>
          </w:p>
        </w:tc>
        <w:tc>
          <w:tcPr>
            <w:tcW w:type="dxa" w:w="2160"/>
          </w:tcPr>
          <w:p>
            <w:r>
              <w:t>Yüksek</w:t>
            </w:r>
          </w:p>
        </w:tc>
      </w:tr>
      <w:tr>
        <w:tc>
          <w:tcPr>
            <w:tcW w:type="dxa" w:w="2160"/>
          </w:tcPr>
          <w:p>
            <w:r>
              <w:t>JR-03</w:t>
            </w:r>
          </w:p>
        </w:tc>
        <w:tc>
          <w:tcPr>
            <w:tcW w:type="dxa" w:w="2160"/>
          </w:tcPr>
          <w:p>
            <w:r>
              <w:t>İş talebi reddetme</w:t>
            </w:r>
          </w:p>
        </w:tc>
        <w:tc>
          <w:tcPr>
            <w:tcW w:type="dxa" w:w="2160"/>
          </w:tcPr>
          <w:p>
            <w:r>
              <w:t>Red nedeni girilir, oluşturana bildirim gider</w:t>
            </w:r>
          </w:p>
        </w:tc>
        <w:tc>
          <w:tcPr>
            <w:tcW w:type="dxa" w:w="2160"/>
          </w:tcPr>
          <w:p>
            <w:r>
              <w:t>Orta</w:t>
            </w:r>
          </w:p>
        </w:tc>
      </w:tr>
      <w:tr>
        <w:tc>
          <w:tcPr>
            <w:tcW w:type="dxa" w:w="2160"/>
          </w:tcPr>
          <w:p>
            <w:r>
              <w:t>JR-04</w:t>
            </w:r>
          </w:p>
        </w:tc>
        <w:tc>
          <w:tcPr>
            <w:tcW w:type="dxa" w:w="2160"/>
          </w:tcPr>
          <w:p>
            <w:r>
              <w:t>Maliyet hesaplama</w:t>
            </w:r>
          </w:p>
        </w:tc>
        <w:tc>
          <w:tcPr>
            <w:tcW w:type="dxa" w:w="2160"/>
          </w:tcPr>
          <w:p>
            <w:r>
              <w:t>Maliyet girilir, maliyet onayı için yönlendirilir</w:t>
            </w:r>
          </w:p>
        </w:tc>
        <w:tc>
          <w:tcPr>
            <w:tcW w:type="dxa" w:w="2160"/>
          </w:tcPr>
          <w:p>
            <w:r>
              <w:t>Yüksek</w:t>
            </w:r>
          </w:p>
        </w:tc>
      </w:tr>
      <w:tr>
        <w:tc>
          <w:tcPr>
            <w:tcW w:type="dxa" w:w="2160"/>
          </w:tcPr>
          <w:p>
            <w:r>
              <w:t>JR-05</w:t>
            </w:r>
          </w:p>
        </w:tc>
        <w:tc>
          <w:tcPr>
            <w:tcW w:type="dxa" w:w="2160"/>
          </w:tcPr>
          <w:p>
            <w:r>
              <w:t>Çözüm sorumlusu atama</w:t>
            </w:r>
          </w:p>
        </w:tc>
        <w:tc>
          <w:tcPr>
            <w:tcW w:type="dxa" w:w="2160"/>
          </w:tcPr>
          <w:p>
            <w:r>
              <w:t>Sorumlu atanır, bildirim gider</w:t>
            </w:r>
          </w:p>
        </w:tc>
        <w:tc>
          <w:tcPr>
            <w:tcW w:type="dxa" w:w="2160"/>
          </w:tcPr>
          <w:p>
            <w:r>
              <w:t>Yüksek</w:t>
            </w:r>
          </w:p>
        </w:tc>
      </w:tr>
      <w:tr>
        <w:tc>
          <w:tcPr>
            <w:tcW w:type="dxa" w:w="2160"/>
          </w:tcPr>
          <w:p>
            <w:r>
              <w:t>JR-06</w:t>
            </w:r>
          </w:p>
        </w:tc>
        <w:tc>
          <w:tcPr>
            <w:tcW w:type="dxa" w:w="2160"/>
          </w:tcPr>
          <w:p>
            <w:r>
              <w:t>İş talebi arama ve filtreleme</w:t>
            </w:r>
          </w:p>
        </w:tc>
        <w:tc>
          <w:tcPr>
            <w:tcW w:type="dxa" w:w="2160"/>
          </w:tcPr>
          <w:p>
            <w:r>
              <w:t>Doğru sonuçlar listelenir</w:t>
            </w:r>
          </w:p>
        </w:tc>
        <w:tc>
          <w:tcPr>
            <w:tcW w:type="dxa" w:w="2160"/>
          </w:tcPr>
          <w:p>
            <w:r>
              <w:t>Orta</w:t>
            </w:r>
          </w:p>
        </w:tc>
      </w:tr>
      <w:tr>
        <w:tc>
          <w:tcPr>
            <w:tcW w:type="dxa" w:w="2160"/>
          </w:tcPr>
          <w:p>
            <w:r>
              <w:t>JR-07</w:t>
            </w:r>
          </w:p>
        </w:tc>
        <w:tc>
          <w:tcPr>
            <w:tcW w:type="dxa" w:w="2160"/>
          </w:tcPr>
          <w:p>
            <w:r>
              <w:t>Döküman ekleme</w:t>
            </w:r>
          </w:p>
        </w:tc>
        <w:tc>
          <w:tcPr>
            <w:tcW w:type="dxa" w:w="2160"/>
          </w:tcPr>
          <w:p>
            <w:r>
              <w:t>Döküman yüklenir ve gösterilir</w:t>
            </w:r>
          </w:p>
        </w:tc>
        <w:tc>
          <w:tcPr>
            <w:tcW w:type="dxa" w:w="2160"/>
          </w:tcPr>
          <w:p>
            <w:r>
              <w:t>Orta</w:t>
            </w:r>
          </w:p>
        </w:tc>
      </w:tr>
      <w:tr>
        <w:tc>
          <w:tcPr>
            <w:tcW w:type="dxa" w:w="2160"/>
          </w:tcPr>
          <w:p>
            <w:r>
              <w:t>JR-08</w:t>
            </w:r>
          </w:p>
        </w:tc>
        <w:tc>
          <w:tcPr>
            <w:tcW w:type="dxa" w:w="2160"/>
          </w:tcPr>
          <w:p>
            <w:r>
              <w:t>Yorum ekleme</w:t>
            </w:r>
          </w:p>
        </w:tc>
        <w:tc>
          <w:tcPr>
            <w:tcW w:type="dxa" w:w="2160"/>
          </w:tcPr>
          <w:p>
            <w:r>
              <w:t>Yorum kaydedilir ve görünür olur</w:t>
            </w:r>
          </w:p>
        </w:tc>
        <w:tc>
          <w:tcPr>
            <w:tcW w:type="dxa" w:w="2160"/>
          </w:tcPr>
          <w:p>
            <w:r>
              <w:t>Düşük</w:t>
            </w:r>
          </w:p>
        </w:tc>
      </w:tr>
      <w:tr>
        <w:tc>
          <w:tcPr>
            <w:tcW w:type="dxa" w:w="2160"/>
          </w:tcPr>
          <w:p>
            <w:r>
              <w:t>JR-09</w:t>
            </w:r>
          </w:p>
        </w:tc>
        <w:tc>
          <w:tcPr>
            <w:tcW w:type="dxa" w:w="2160"/>
          </w:tcPr>
          <w:p>
            <w:r>
              <w:t>Yetki kontrolü</w:t>
            </w:r>
          </w:p>
        </w:tc>
        <w:tc>
          <w:tcPr>
            <w:tcW w:type="dxa" w:w="2160"/>
          </w:tcPr>
          <w:p>
            <w:r>
              <w:t>Sadece yetkili kullanıcılar erişir</w:t>
            </w:r>
          </w:p>
        </w:tc>
        <w:tc>
          <w:tcPr>
            <w:tcW w:type="dxa" w:w="2160"/>
          </w:tcPr>
          <w:p>
            <w:r>
              <w:t>Yüksek</w:t>
            </w:r>
          </w:p>
        </w:tc>
      </w:tr>
      <w:tr>
        <w:tc>
          <w:tcPr>
            <w:tcW w:type="dxa" w:w="2160"/>
          </w:tcPr>
          <w:p>
            <w:r>
              <w:t>JR-10</w:t>
            </w:r>
          </w:p>
        </w:tc>
        <w:tc>
          <w:tcPr>
            <w:tcW w:type="dxa" w:w="2160"/>
          </w:tcPr>
          <w:p>
            <w:r>
              <w:t>Raporlama</w:t>
            </w:r>
          </w:p>
        </w:tc>
        <w:tc>
          <w:tcPr>
            <w:tcW w:type="dxa" w:w="2160"/>
          </w:tcPr>
          <w:p>
            <w:r>
              <w:t>Doğru raporlar oluşturulur</w:t>
            </w:r>
          </w:p>
        </w:tc>
        <w:tc>
          <w:tcPr>
            <w:tcW w:type="dxa" w:w="2160"/>
          </w:tcPr>
          <w:p>
            <w:r>
              <w:t>Orta</w:t>
            </w:r>
          </w:p>
        </w:tc>
      </w:tr>
    </w:tbl>
    <w:p/>
    <w:p>
      <w:pPr>
        <w:pStyle w:val="Heading2"/>
      </w:pPr>
      <w:r>
        <w:t>7.2 Varlık Yönetimi Test Senaryoları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20714"/>
          </w:tcPr>
          <w:p>
            <w:r>
              <w:rPr>
                <w:b/>
                <w:color w:val="FFFFFF"/>
                <w:sz w:val="20"/>
              </w:rPr>
              <w:t>Test No</w:t>
            </w:r>
          </w:p>
        </w:tc>
        <w:tc>
          <w:tcPr>
            <w:tcW w:type="dxa" w:w="2160"/>
            <w:shd w:fill="E20714"/>
          </w:tcPr>
          <w:p>
            <w:r>
              <w:rPr>
                <w:b/>
                <w:color w:val="FFFFFF"/>
                <w:sz w:val="20"/>
              </w:rPr>
              <w:t>Test Senaryosu</w:t>
            </w:r>
          </w:p>
        </w:tc>
        <w:tc>
          <w:tcPr>
            <w:tcW w:type="dxa" w:w="2160"/>
            <w:shd w:fill="E20714"/>
          </w:tcPr>
          <w:p>
            <w:r>
              <w:rPr>
                <w:b/>
                <w:color w:val="FFFFFF"/>
                <w:sz w:val="20"/>
              </w:rPr>
              <w:t>Beklenen Sonuç</w:t>
            </w:r>
          </w:p>
        </w:tc>
        <w:tc>
          <w:tcPr>
            <w:tcW w:type="dxa" w:w="2160"/>
            <w:shd w:fill="E20714"/>
          </w:tcPr>
          <w:p>
            <w:r>
              <w:rPr>
                <w:b/>
                <w:color w:val="FFFFFF"/>
                <w:sz w:val="20"/>
              </w:rPr>
              <w:t>Öncelik</w:t>
            </w:r>
          </w:p>
        </w:tc>
      </w:tr>
      <w:tr>
        <w:tc>
          <w:tcPr>
            <w:tcW w:type="dxa" w:w="2160"/>
          </w:tcPr>
          <w:p>
            <w:r>
              <w:t>AS-01</w:t>
            </w:r>
          </w:p>
        </w:tc>
        <w:tc>
          <w:tcPr>
            <w:tcW w:type="dxa" w:w="2160"/>
          </w:tcPr>
          <w:p>
            <w:r>
              <w:t>Manuel varlık oluşturma</w:t>
            </w:r>
          </w:p>
        </w:tc>
        <w:tc>
          <w:tcPr>
            <w:tcW w:type="dxa" w:w="2160"/>
          </w:tcPr>
          <w:p>
            <w:r>
              <w:t>Varlık başarıyla oluşturulur</w:t>
            </w:r>
          </w:p>
        </w:tc>
        <w:tc>
          <w:tcPr>
            <w:tcW w:type="dxa" w:w="2160"/>
          </w:tcPr>
          <w:p>
            <w:r>
              <w:t>Yüksek</w:t>
            </w:r>
          </w:p>
        </w:tc>
      </w:tr>
      <w:tr>
        <w:tc>
          <w:tcPr>
            <w:tcW w:type="dxa" w:w="2160"/>
          </w:tcPr>
          <w:p>
            <w:r>
              <w:t>AS-02</w:t>
            </w:r>
          </w:p>
        </w:tc>
        <w:tc>
          <w:tcPr>
            <w:tcW w:type="dxa" w:w="2160"/>
          </w:tcPr>
          <w:p>
            <w:r>
              <w:t>SAP entegrasyonu</w:t>
            </w:r>
          </w:p>
        </w:tc>
        <w:tc>
          <w:tcPr>
            <w:tcW w:type="dxa" w:w="2160"/>
          </w:tcPr>
          <w:p>
            <w:r>
              <w:t>SAP'den varlık bilgileri otomatik çekilir</w:t>
            </w:r>
          </w:p>
        </w:tc>
        <w:tc>
          <w:tcPr>
            <w:tcW w:type="dxa" w:w="2160"/>
          </w:tcPr>
          <w:p>
            <w:r>
              <w:t>Yüksek</w:t>
            </w:r>
          </w:p>
        </w:tc>
      </w:tr>
      <w:tr>
        <w:tc>
          <w:tcPr>
            <w:tcW w:type="dxa" w:w="2160"/>
          </w:tcPr>
          <w:p>
            <w:r>
              <w:t>AS-03</w:t>
            </w:r>
          </w:p>
        </w:tc>
        <w:tc>
          <w:tcPr>
            <w:tcW w:type="dxa" w:w="2160"/>
          </w:tcPr>
          <w:p>
            <w:r>
              <w:t>Varlık güncelleme</w:t>
            </w:r>
          </w:p>
        </w:tc>
        <w:tc>
          <w:tcPr>
            <w:tcW w:type="dxa" w:w="2160"/>
          </w:tcPr>
          <w:p>
            <w:r>
              <w:t>Bilgiler güncellenir, log kaydı tutulur</w:t>
            </w:r>
          </w:p>
        </w:tc>
        <w:tc>
          <w:tcPr>
            <w:tcW w:type="dxa" w:w="2160"/>
          </w:tcPr>
          <w:p>
            <w:r>
              <w:t>Orta</w:t>
            </w:r>
          </w:p>
        </w:tc>
      </w:tr>
      <w:tr>
        <w:tc>
          <w:tcPr>
            <w:tcW w:type="dxa" w:w="2160"/>
          </w:tcPr>
          <w:p>
            <w:r>
              <w:t>AS-04</w:t>
            </w:r>
          </w:p>
        </w:tc>
        <w:tc>
          <w:tcPr>
            <w:tcW w:type="dxa" w:w="2160"/>
          </w:tcPr>
          <w:p>
            <w:r>
              <w:t>Varlık arama</w:t>
            </w:r>
          </w:p>
        </w:tc>
        <w:tc>
          <w:tcPr>
            <w:tcW w:type="dxa" w:w="2160"/>
          </w:tcPr>
          <w:p>
            <w:r>
              <w:t>SAP ID, Bakım ID ile arama çalışır</w:t>
            </w:r>
          </w:p>
        </w:tc>
        <w:tc>
          <w:tcPr>
            <w:tcW w:type="dxa" w:w="2160"/>
          </w:tcPr>
          <w:p>
            <w:r>
              <w:t>Yüksek</w:t>
            </w:r>
          </w:p>
        </w:tc>
      </w:tr>
      <w:tr>
        <w:tc>
          <w:tcPr>
            <w:tcW w:type="dxa" w:w="2160"/>
          </w:tcPr>
          <w:p>
            <w:r>
              <w:t>AS-05</w:t>
            </w:r>
          </w:p>
        </w:tc>
        <w:tc>
          <w:tcPr>
            <w:tcW w:type="dxa" w:w="2160"/>
          </w:tcPr>
          <w:p>
            <w:r>
              <w:t>Döküman ekleme</w:t>
            </w:r>
          </w:p>
        </w:tc>
        <w:tc>
          <w:tcPr>
            <w:tcW w:type="dxa" w:w="2160"/>
          </w:tcPr>
          <w:p>
            <w:r>
              <w:t>Bakım dökümanları yüklenir</w:t>
            </w:r>
          </w:p>
        </w:tc>
        <w:tc>
          <w:tcPr>
            <w:tcW w:type="dxa" w:w="2160"/>
          </w:tcPr>
          <w:p>
            <w:r>
              <w:t>Orta</w:t>
            </w:r>
          </w:p>
        </w:tc>
      </w:tr>
      <w:tr>
        <w:tc>
          <w:tcPr>
            <w:tcW w:type="dxa" w:w="2160"/>
          </w:tcPr>
          <w:p>
            <w:r>
              <w:t>AS-06</w:t>
            </w:r>
          </w:p>
        </w:tc>
        <w:tc>
          <w:tcPr>
            <w:tcW w:type="dxa" w:w="2160"/>
          </w:tcPr>
          <w:p>
            <w:r>
              <w:t>Lokasyon değişikliği</w:t>
            </w:r>
          </w:p>
        </w:tc>
        <w:tc>
          <w:tcPr>
            <w:tcW w:type="dxa" w:w="2160"/>
          </w:tcPr>
          <w:p>
            <w:r>
              <w:t>Lokasyon güncellenir, log tutulur</w:t>
            </w:r>
          </w:p>
        </w:tc>
        <w:tc>
          <w:tcPr>
            <w:tcW w:type="dxa" w:w="2160"/>
          </w:tcPr>
          <w:p>
            <w:r>
              <w:t>Orta</w:t>
            </w:r>
          </w:p>
        </w:tc>
      </w:tr>
      <w:tr>
        <w:tc>
          <w:tcPr>
            <w:tcW w:type="dxa" w:w="2160"/>
          </w:tcPr>
          <w:p>
            <w:r>
              <w:t>AS-07</w:t>
            </w:r>
          </w:p>
        </w:tc>
        <w:tc>
          <w:tcPr>
            <w:tcW w:type="dxa" w:w="2160"/>
          </w:tcPr>
          <w:p>
            <w:r>
              <w:t>Varlık detay görüntüleme</w:t>
            </w:r>
          </w:p>
        </w:tc>
        <w:tc>
          <w:tcPr>
            <w:tcW w:type="dxa" w:w="2160"/>
          </w:tcPr>
          <w:p>
            <w:r>
              <w:t>Tüm bilgiler ve geçmiş gösterilir</w:t>
            </w:r>
          </w:p>
        </w:tc>
        <w:tc>
          <w:tcPr>
            <w:tcW w:type="dxa" w:w="2160"/>
          </w:tcPr>
          <w:p>
            <w:r>
              <w:t>Yüksek</w:t>
            </w:r>
          </w:p>
        </w:tc>
      </w:tr>
      <w:tr>
        <w:tc>
          <w:tcPr>
            <w:tcW w:type="dxa" w:w="2160"/>
          </w:tcPr>
          <w:p>
            <w:r>
              <w:t>AS-08</w:t>
            </w:r>
          </w:p>
        </w:tc>
        <w:tc>
          <w:tcPr>
            <w:tcW w:type="dxa" w:w="2160"/>
          </w:tcPr>
          <w:p>
            <w:r>
              <w:t>Toplu varlık yükleme</w:t>
            </w:r>
          </w:p>
        </w:tc>
        <w:tc>
          <w:tcPr>
            <w:tcW w:type="dxa" w:w="2160"/>
          </w:tcPr>
          <w:p>
            <w:r>
              <w:t>Excel ile toplu yükleme çalışır</w:t>
            </w:r>
          </w:p>
        </w:tc>
        <w:tc>
          <w:tcPr>
            <w:tcW w:type="dxa" w:w="2160"/>
          </w:tcPr>
          <w:p>
            <w:r>
              <w:t>Düşük</w:t>
            </w:r>
          </w:p>
        </w:tc>
      </w:tr>
    </w:tbl>
    <w:p/>
    <w:p>
      <w:pPr>
        <w:pStyle w:val="Heading2"/>
      </w:pPr>
      <w:r>
        <w:t>7.3 Bakım Yönetimi Test Senaryoları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20714"/>
          </w:tcPr>
          <w:p>
            <w:r>
              <w:rPr>
                <w:b/>
                <w:color w:val="FFFFFF"/>
                <w:sz w:val="20"/>
              </w:rPr>
              <w:t>Test No</w:t>
            </w:r>
          </w:p>
        </w:tc>
        <w:tc>
          <w:tcPr>
            <w:tcW w:type="dxa" w:w="2160"/>
            <w:shd w:fill="E20714"/>
          </w:tcPr>
          <w:p>
            <w:r>
              <w:rPr>
                <w:b/>
                <w:color w:val="FFFFFF"/>
                <w:sz w:val="20"/>
              </w:rPr>
              <w:t>Test Senaryosu</w:t>
            </w:r>
          </w:p>
        </w:tc>
        <w:tc>
          <w:tcPr>
            <w:tcW w:type="dxa" w:w="2160"/>
            <w:shd w:fill="E20714"/>
          </w:tcPr>
          <w:p>
            <w:r>
              <w:rPr>
                <w:b/>
                <w:color w:val="FFFFFF"/>
                <w:sz w:val="20"/>
              </w:rPr>
              <w:t>Beklenen Sonuç</w:t>
            </w:r>
          </w:p>
        </w:tc>
        <w:tc>
          <w:tcPr>
            <w:tcW w:type="dxa" w:w="2160"/>
            <w:shd w:fill="E20714"/>
          </w:tcPr>
          <w:p>
            <w:r>
              <w:rPr>
                <w:b/>
                <w:color w:val="FFFFFF"/>
                <w:sz w:val="20"/>
              </w:rPr>
              <w:t>Öncelik</w:t>
            </w:r>
          </w:p>
        </w:tc>
      </w:tr>
      <w:tr>
        <w:tc>
          <w:tcPr>
            <w:tcW w:type="dxa" w:w="2160"/>
          </w:tcPr>
          <w:p>
            <w:r>
              <w:t>MT-01</w:t>
            </w:r>
          </w:p>
        </w:tc>
        <w:tc>
          <w:tcPr>
            <w:tcW w:type="dxa" w:w="2160"/>
          </w:tcPr>
          <w:p>
            <w:r>
              <w:t>Bakım gereksinimi oluşturma</w:t>
            </w:r>
          </w:p>
        </w:tc>
        <w:tc>
          <w:tcPr>
            <w:tcW w:type="dxa" w:w="2160"/>
          </w:tcPr>
          <w:p>
            <w:r>
              <w:t>Periyodik bakım planı oluşturulur</w:t>
            </w:r>
          </w:p>
        </w:tc>
        <w:tc>
          <w:tcPr>
            <w:tcW w:type="dxa" w:w="2160"/>
          </w:tcPr>
          <w:p>
            <w:r>
              <w:t>Yüksek</w:t>
            </w:r>
          </w:p>
        </w:tc>
      </w:tr>
      <w:tr>
        <w:tc>
          <w:tcPr>
            <w:tcW w:type="dxa" w:w="2160"/>
          </w:tcPr>
          <w:p>
            <w:r>
              <w:t>MT-02</w:t>
            </w:r>
          </w:p>
        </w:tc>
        <w:tc>
          <w:tcPr>
            <w:tcW w:type="dxa" w:w="2160"/>
          </w:tcPr>
          <w:p>
            <w:r>
              <w:t>Otomatik görev oluşturma</w:t>
            </w:r>
          </w:p>
        </w:tc>
        <w:tc>
          <w:tcPr>
            <w:tcW w:type="dxa" w:w="2160"/>
          </w:tcPr>
          <w:p>
            <w:r>
              <w:t>Görevler otomatik oluşturulur</w:t>
            </w:r>
          </w:p>
        </w:tc>
        <w:tc>
          <w:tcPr>
            <w:tcW w:type="dxa" w:w="2160"/>
          </w:tcPr>
          <w:p>
            <w:r>
              <w:t>Yüksek</w:t>
            </w:r>
          </w:p>
        </w:tc>
      </w:tr>
      <w:tr>
        <w:tc>
          <w:tcPr>
            <w:tcW w:type="dxa" w:w="2160"/>
          </w:tcPr>
          <w:p>
            <w:r>
              <w:t>MT-03</w:t>
            </w:r>
          </w:p>
        </w:tc>
        <w:tc>
          <w:tcPr>
            <w:tcW w:type="dxa" w:w="2160"/>
          </w:tcPr>
          <w:p>
            <w:r>
              <w:t>Bakım görevi atama</w:t>
            </w:r>
          </w:p>
        </w:tc>
        <w:tc>
          <w:tcPr>
            <w:tcW w:type="dxa" w:w="2160"/>
          </w:tcPr>
          <w:p>
            <w:r>
              <w:t>Teknisyene atama yapılır</w:t>
            </w:r>
          </w:p>
        </w:tc>
        <w:tc>
          <w:tcPr>
            <w:tcW w:type="dxa" w:w="2160"/>
          </w:tcPr>
          <w:p>
            <w:r>
              <w:t>Yüksek</w:t>
            </w:r>
          </w:p>
        </w:tc>
      </w:tr>
      <w:tr>
        <w:tc>
          <w:tcPr>
            <w:tcW w:type="dxa" w:w="2160"/>
          </w:tcPr>
          <w:p>
            <w:r>
              <w:t>MT-04</w:t>
            </w:r>
          </w:p>
        </w:tc>
        <w:tc>
          <w:tcPr>
            <w:tcW w:type="dxa" w:w="2160"/>
          </w:tcPr>
          <w:p>
            <w:r>
              <w:t>Ziyaret kaydı</w:t>
            </w:r>
          </w:p>
        </w:tc>
        <w:tc>
          <w:tcPr>
            <w:tcW w:type="dxa" w:w="2160"/>
          </w:tcPr>
          <w:p>
            <w:r>
              <w:t>Ziyaret başlangıç/bitiş kaydedilir</w:t>
            </w:r>
          </w:p>
        </w:tc>
        <w:tc>
          <w:tcPr>
            <w:tcW w:type="dxa" w:w="2160"/>
          </w:tcPr>
          <w:p>
            <w:r>
              <w:t>Yüksek</w:t>
            </w:r>
          </w:p>
        </w:tc>
      </w:tr>
      <w:tr>
        <w:tc>
          <w:tcPr>
            <w:tcW w:type="dxa" w:w="2160"/>
          </w:tcPr>
          <w:p>
            <w:r>
              <w:t>MT-05</w:t>
            </w:r>
          </w:p>
        </w:tc>
        <w:tc>
          <w:tcPr>
            <w:tcW w:type="dxa" w:w="2160"/>
          </w:tcPr>
          <w:p>
            <w:r>
              <w:t>Görev tamamlama</w:t>
            </w:r>
          </w:p>
        </w:tc>
        <w:tc>
          <w:tcPr>
            <w:tcW w:type="dxa" w:w="2160"/>
          </w:tcPr>
          <w:p>
            <w:r>
              <w:t>Görevler işaretlenir</w:t>
            </w:r>
          </w:p>
        </w:tc>
        <w:tc>
          <w:tcPr>
            <w:tcW w:type="dxa" w:w="2160"/>
          </w:tcPr>
          <w:p>
            <w:r>
              <w:t>Yüksek</w:t>
            </w:r>
          </w:p>
        </w:tc>
      </w:tr>
      <w:tr>
        <w:tc>
          <w:tcPr>
            <w:tcW w:type="dxa" w:w="2160"/>
          </w:tcPr>
          <w:p>
            <w:r>
              <w:t>MT-06</w:t>
            </w:r>
          </w:p>
        </w:tc>
        <w:tc>
          <w:tcPr>
            <w:tcW w:type="dxa" w:w="2160"/>
          </w:tcPr>
          <w:p>
            <w:r>
              <w:t>Malzeme tüketimi</w:t>
            </w:r>
          </w:p>
        </w:tc>
        <w:tc>
          <w:tcPr>
            <w:tcW w:type="dxa" w:w="2160"/>
          </w:tcPr>
          <w:p>
            <w:r>
              <w:t>Kullanılan malzemeler kaydedilir</w:t>
            </w:r>
          </w:p>
        </w:tc>
        <w:tc>
          <w:tcPr>
            <w:tcW w:type="dxa" w:w="2160"/>
          </w:tcPr>
          <w:p>
            <w:r>
              <w:t>Orta</w:t>
            </w:r>
          </w:p>
        </w:tc>
      </w:tr>
      <w:tr>
        <w:tc>
          <w:tcPr>
            <w:tcW w:type="dxa" w:w="2160"/>
          </w:tcPr>
          <w:p>
            <w:r>
              <w:t>MT-07</w:t>
            </w:r>
          </w:p>
        </w:tc>
        <w:tc>
          <w:tcPr>
            <w:tcW w:type="dxa" w:w="2160"/>
          </w:tcPr>
          <w:p>
            <w:r>
              <w:t>Bakım onayı</w:t>
            </w:r>
          </w:p>
        </w:tc>
        <w:tc>
          <w:tcPr>
            <w:tcW w:type="dxa" w:w="2160"/>
          </w:tcPr>
          <w:p>
            <w:r>
              <w:t>SL/Mühendis onayı alınır</w:t>
            </w:r>
          </w:p>
        </w:tc>
        <w:tc>
          <w:tcPr>
            <w:tcW w:type="dxa" w:w="2160"/>
          </w:tcPr>
          <w:p>
            <w:r>
              <w:t>Yüksek</w:t>
            </w:r>
          </w:p>
        </w:tc>
      </w:tr>
      <w:tr>
        <w:tc>
          <w:tcPr>
            <w:tcW w:type="dxa" w:w="2160"/>
          </w:tcPr>
          <w:p>
            <w:r>
              <w:t>MT-08</w:t>
            </w:r>
          </w:p>
        </w:tc>
        <w:tc>
          <w:tcPr>
            <w:tcW w:type="dxa" w:w="2160"/>
          </w:tcPr>
          <w:p>
            <w:r>
              <w:t>Toplu bakım planlama</w:t>
            </w:r>
          </w:p>
        </w:tc>
        <w:tc>
          <w:tcPr>
            <w:tcW w:type="dxa" w:w="2160"/>
          </w:tcPr>
          <w:p>
            <w:r>
              <w:t>Varlık grubuna bakım atanır</w:t>
            </w:r>
          </w:p>
        </w:tc>
        <w:tc>
          <w:tcPr>
            <w:tcW w:type="dxa" w:w="2160"/>
          </w:tcPr>
          <w:p>
            <w:r>
              <w:t>Orta</w:t>
            </w:r>
          </w:p>
        </w:tc>
      </w:tr>
      <w:tr>
        <w:tc>
          <w:tcPr>
            <w:tcW w:type="dxa" w:w="2160"/>
          </w:tcPr>
          <w:p>
            <w:r>
              <w:t>MT-09</w:t>
            </w:r>
          </w:p>
        </w:tc>
        <w:tc>
          <w:tcPr>
            <w:tcW w:type="dxa" w:w="2160"/>
          </w:tcPr>
          <w:p>
            <w:r>
              <w:t>Ölçüm bazlı bakım</w:t>
            </w:r>
          </w:p>
        </w:tc>
        <w:tc>
          <w:tcPr>
            <w:tcW w:type="dxa" w:w="2160"/>
          </w:tcPr>
          <w:p>
            <w:r>
              <w:t>Ölçüm değerine göre tetiklenir</w:t>
            </w:r>
          </w:p>
        </w:tc>
        <w:tc>
          <w:tcPr>
            <w:tcW w:type="dxa" w:w="2160"/>
          </w:tcPr>
          <w:p>
            <w:r>
              <w:t>Orta</w:t>
            </w:r>
          </w:p>
        </w:tc>
      </w:tr>
      <w:tr>
        <w:tc>
          <w:tcPr>
            <w:tcW w:type="dxa" w:w="2160"/>
          </w:tcPr>
          <w:p>
            <w:r>
              <w:t>MT-10</w:t>
            </w:r>
          </w:p>
        </w:tc>
        <w:tc>
          <w:tcPr>
            <w:tcW w:type="dxa" w:w="2160"/>
          </w:tcPr>
          <w:p>
            <w:r>
              <w:t>Bakım raporları</w:t>
            </w:r>
          </w:p>
        </w:tc>
        <w:tc>
          <w:tcPr>
            <w:tcW w:type="dxa" w:w="2160"/>
          </w:tcPr>
          <w:p>
            <w:r>
              <w:t>Doğru raporlar oluşturulur</w:t>
            </w:r>
          </w:p>
        </w:tc>
        <w:tc>
          <w:tcPr>
            <w:tcW w:type="dxa" w:w="2160"/>
          </w:tcPr>
          <w:p>
            <w:r>
              <w:t>Orta</w:t>
            </w:r>
          </w:p>
        </w:tc>
      </w:tr>
    </w:tbl>
    <w:p/>
    <w:p>
      <w:pPr>
        <w:pStyle w:val="Heading2"/>
      </w:pPr>
      <w:r>
        <w:t>7.4 Olay Yönetimi Test Senaryoları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20714"/>
          </w:tcPr>
          <w:p>
            <w:r>
              <w:rPr>
                <w:b/>
                <w:color w:val="FFFFFF"/>
                <w:sz w:val="20"/>
              </w:rPr>
              <w:t>Test No</w:t>
            </w:r>
          </w:p>
        </w:tc>
        <w:tc>
          <w:tcPr>
            <w:tcW w:type="dxa" w:w="2160"/>
            <w:shd w:fill="E20714"/>
          </w:tcPr>
          <w:p>
            <w:r>
              <w:rPr>
                <w:b/>
                <w:color w:val="FFFFFF"/>
                <w:sz w:val="20"/>
              </w:rPr>
              <w:t>Test Senaryosu</w:t>
            </w:r>
          </w:p>
        </w:tc>
        <w:tc>
          <w:tcPr>
            <w:tcW w:type="dxa" w:w="2160"/>
            <w:shd w:fill="E20714"/>
          </w:tcPr>
          <w:p>
            <w:r>
              <w:rPr>
                <w:b/>
                <w:color w:val="FFFFFF"/>
                <w:sz w:val="20"/>
              </w:rPr>
              <w:t>Beklenen Sonuç</w:t>
            </w:r>
          </w:p>
        </w:tc>
        <w:tc>
          <w:tcPr>
            <w:tcW w:type="dxa" w:w="2160"/>
            <w:shd w:fill="E20714"/>
          </w:tcPr>
          <w:p>
            <w:r>
              <w:rPr>
                <w:b/>
                <w:color w:val="FFFFFF"/>
                <w:sz w:val="20"/>
              </w:rPr>
              <w:t>Öncelik</w:t>
            </w:r>
          </w:p>
        </w:tc>
      </w:tr>
      <w:tr>
        <w:tc>
          <w:tcPr>
            <w:tcW w:type="dxa" w:w="2160"/>
          </w:tcPr>
          <w:p>
            <w:r>
              <w:t>IN-01</w:t>
            </w:r>
          </w:p>
        </w:tc>
        <w:tc>
          <w:tcPr>
            <w:tcW w:type="dxa" w:w="2160"/>
          </w:tcPr>
          <w:p>
            <w:r>
              <w:t>Kritik olay bildirimi</w:t>
            </w:r>
          </w:p>
        </w:tc>
        <w:tc>
          <w:tcPr>
            <w:tcW w:type="dxa" w:w="2160"/>
          </w:tcPr>
          <w:p>
            <w:r>
              <w:t>Olay oluşturulur, acil bildirim gider</w:t>
            </w:r>
          </w:p>
        </w:tc>
        <w:tc>
          <w:tcPr>
            <w:tcW w:type="dxa" w:w="2160"/>
          </w:tcPr>
          <w:p>
            <w:r>
              <w:t>Yüksek</w:t>
            </w:r>
          </w:p>
        </w:tc>
      </w:tr>
      <w:tr>
        <w:tc>
          <w:tcPr>
            <w:tcW w:type="dxa" w:w="2160"/>
          </w:tcPr>
          <w:p>
            <w:r>
              <w:t>IN-02</w:t>
            </w:r>
          </w:p>
        </w:tc>
        <w:tc>
          <w:tcPr>
            <w:tcW w:type="dxa" w:w="2160"/>
          </w:tcPr>
          <w:p>
            <w:r>
              <w:t>SLA takibi</w:t>
            </w:r>
          </w:p>
        </w:tc>
        <w:tc>
          <w:tcPr>
            <w:tcW w:type="dxa" w:w="2160"/>
          </w:tcPr>
          <w:p>
            <w:r>
              <w:t>SLA süreleri izlenir, uyarılar gider</w:t>
            </w:r>
          </w:p>
        </w:tc>
        <w:tc>
          <w:tcPr>
            <w:tcW w:type="dxa" w:w="2160"/>
          </w:tcPr>
          <w:p>
            <w:r>
              <w:t>Yüksek</w:t>
            </w:r>
          </w:p>
        </w:tc>
      </w:tr>
      <w:tr>
        <w:tc>
          <w:tcPr>
            <w:tcW w:type="dxa" w:w="2160"/>
          </w:tcPr>
          <w:p>
            <w:r>
              <w:t>IN-03</w:t>
            </w:r>
          </w:p>
        </w:tc>
        <w:tc>
          <w:tcPr>
            <w:tcW w:type="dxa" w:w="2160"/>
          </w:tcPr>
          <w:p>
            <w:r>
              <w:t>Escalation</w:t>
            </w:r>
          </w:p>
        </w:tc>
        <w:tc>
          <w:tcPr>
            <w:tcW w:type="dxa" w:w="2160"/>
          </w:tcPr>
          <w:p>
            <w:r>
              <w:t>Geç kalınan olaylarda escalation çalışır</w:t>
            </w:r>
          </w:p>
        </w:tc>
        <w:tc>
          <w:tcPr>
            <w:tcW w:type="dxa" w:w="2160"/>
          </w:tcPr>
          <w:p>
            <w:r>
              <w:t>Yüksek</w:t>
            </w:r>
          </w:p>
        </w:tc>
      </w:tr>
      <w:tr>
        <w:tc>
          <w:tcPr>
            <w:tcW w:type="dxa" w:w="2160"/>
          </w:tcPr>
          <w:p>
            <w:r>
              <w:t>IN-04</w:t>
            </w:r>
          </w:p>
        </w:tc>
        <w:tc>
          <w:tcPr>
            <w:tcW w:type="dxa" w:w="2160"/>
          </w:tcPr>
          <w:p>
            <w:r>
              <w:t>Çözüm sorumlusu atama</w:t>
            </w:r>
          </w:p>
        </w:tc>
        <w:tc>
          <w:tcPr>
            <w:tcW w:type="dxa" w:w="2160"/>
          </w:tcPr>
          <w:p>
            <w:r>
              <w:t>SL/TL tarafından atama yapılır</w:t>
            </w:r>
          </w:p>
        </w:tc>
        <w:tc>
          <w:tcPr>
            <w:tcW w:type="dxa" w:w="2160"/>
          </w:tcPr>
          <w:p>
            <w:r>
              <w:t>Yüksek</w:t>
            </w:r>
          </w:p>
        </w:tc>
      </w:tr>
      <w:tr>
        <w:tc>
          <w:tcPr>
            <w:tcW w:type="dxa" w:w="2160"/>
          </w:tcPr>
          <w:p>
            <w:r>
              <w:t>IN-05</w:t>
            </w:r>
          </w:p>
        </w:tc>
        <w:tc>
          <w:tcPr>
            <w:tcW w:type="dxa" w:w="2160"/>
          </w:tcPr>
          <w:p>
            <w:r>
              <w:t>Çözüm kaydı</w:t>
            </w:r>
          </w:p>
        </w:tc>
        <w:tc>
          <w:tcPr>
            <w:tcW w:type="dxa" w:w="2160"/>
          </w:tcPr>
          <w:p>
            <w:r>
              <w:t>Çözüm açıklaması girilir</w:t>
            </w:r>
          </w:p>
        </w:tc>
        <w:tc>
          <w:tcPr>
            <w:tcW w:type="dxa" w:w="2160"/>
          </w:tcPr>
          <w:p>
            <w:r>
              <w:t>Yüksek</w:t>
            </w:r>
          </w:p>
        </w:tc>
      </w:tr>
      <w:tr>
        <w:tc>
          <w:tcPr>
            <w:tcW w:type="dxa" w:w="2160"/>
          </w:tcPr>
          <w:p>
            <w:r>
              <w:t>IN-06</w:t>
            </w:r>
          </w:p>
        </w:tc>
        <w:tc>
          <w:tcPr>
            <w:tcW w:type="dxa" w:w="2160"/>
          </w:tcPr>
          <w:p>
            <w:r>
              <w:t>Malzeme kullanımı</w:t>
            </w:r>
          </w:p>
        </w:tc>
        <w:tc>
          <w:tcPr>
            <w:tcW w:type="dxa" w:w="2160"/>
          </w:tcPr>
          <w:p>
            <w:r>
              <w:t>Kullanılan malzemeler kaydedilir</w:t>
            </w:r>
          </w:p>
        </w:tc>
        <w:tc>
          <w:tcPr>
            <w:tcW w:type="dxa" w:w="2160"/>
          </w:tcPr>
          <w:p>
            <w:r>
              <w:t>Orta</w:t>
            </w:r>
          </w:p>
        </w:tc>
      </w:tr>
      <w:tr>
        <w:tc>
          <w:tcPr>
            <w:tcW w:type="dxa" w:w="2160"/>
          </w:tcPr>
          <w:p>
            <w:r>
              <w:t>IN-07</w:t>
            </w:r>
          </w:p>
        </w:tc>
        <w:tc>
          <w:tcPr>
            <w:tcW w:type="dxa" w:w="2160"/>
          </w:tcPr>
          <w:p>
            <w:r>
              <w:t>Çözüm onayı</w:t>
            </w:r>
          </w:p>
        </w:tc>
        <w:tc>
          <w:tcPr>
            <w:tcW w:type="dxa" w:w="2160"/>
          </w:tcPr>
          <w:p>
            <w:r>
              <w:t>SL/TL ve kullanıcı onayı alınır</w:t>
            </w:r>
          </w:p>
        </w:tc>
        <w:tc>
          <w:tcPr>
            <w:tcW w:type="dxa" w:w="2160"/>
          </w:tcPr>
          <w:p>
            <w:r>
              <w:t>Yüksek</w:t>
            </w:r>
          </w:p>
        </w:tc>
      </w:tr>
      <w:tr>
        <w:tc>
          <w:tcPr>
            <w:tcW w:type="dxa" w:w="2160"/>
          </w:tcPr>
          <w:p>
            <w:r>
              <w:t>IN-08</w:t>
            </w:r>
          </w:p>
        </w:tc>
        <w:tc>
          <w:tcPr>
            <w:tcW w:type="dxa" w:w="2160"/>
          </w:tcPr>
          <w:p>
            <w:r>
              <w:t>Otomatik onay</w:t>
            </w:r>
          </w:p>
        </w:tc>
        <w:tc>
          <w:tcPr>
            <w:tcW w:type="dxa" w:w="2160"/>
          </w:tcPr>
          <w:p>
            <w:r>
              <w:t>24 saat sonra otomatik onay çalışır</w:t>
            </w:r>
          </w:p>
        </w:tc>
        <w:tc>
          <w:tcPr>
            <w:tcW w:type="dxa" w:w="2160"/>
          </w:tcPr>
          <w:p>
            <w:r>
              <w:t>Orta</w:t>
            </w:r>
          </w:p>
        </w:tc>
      </w:tr>
      <w:tr>
        <w:tc>
          <w:tcPr>
            <w:tcW w:type="dxa" w:w="2160"/>
          </w:tcPr>
          <w:p>
            <w:r>
              <w:t>IN-09</w:t>
            </w:r>
          </w:p>
        </w:tc>
        <w:tc>
          <w:tcPr>
            <w:tcW w:type="dxa" w:w="2160"/>
          </w:tcPr>
          <w:p>
            <w:r>
              <w:t>Olay raporları</w:t>
            </w:r>
          </w:p>
        </w:tc>
        <w:tc>
          <w:tcPr>
            <w:tcW w:type="dxa" w:w="2160"/>
          </w:tcPr>
          <w:p>
            <w:r>
              <w:t>Varlık ve kullanıcı bazlı raporlar</w:t>
            </w:r>
          </w:p>
        </w:tc>
        <w:tc>
          <w:tcPr>
            <w:tcW w:type="dxa" w:w="2160"/>
          </w:tcPr>
          <w:p>
            <w:r>
              <w:t>Orta</w:t>
            </w:r>
          </w:p>
        </w:tc>
      </w:tr>
      <w:tr>
        <w:tc>
          <w:tcPr>
            <w:tcW w:type="dxa" w:w="2160"/>
          </w:tcPr>
          <w:p>
            <w:r>
              <w:t>IN-10</w:t>
            </w:r>
          </w:p>
        </w:tc>
        <w:tc>
          <w:tcPr>
            <w:tcW w:type="dxa" w:w="2160"/>
          </w:tcPr>
          <w:p>
            <w:r>
              <w:t>Fotoğraf/video ekleme</w:t>
            </w:r>
          </w:p>
        </w:tc>
        <w:tc>
          <w:tcPr>
            <w:tcW w:type="dxa" w:w="2160"/>
          </w:tcPr>
          <w:p>
            <w:r>
              <w:t>Görsel dosyalar yüklenir</w:t>
            </w:r>
          </w:p>
        </w:tc>
        <w:tc>
          <w:tcPr>
            <w:tcW w:type="dxa" w:w="2160"/>
          </w:tcPr>
          <w:p>
            <w:r>
              <w:t>Düşük</w:t>
            </w:r>
          </w:p>
        </w:tc>
      </w:tr>
    </w:tbl>
    <w:p>
      <w:r>
        <w:br w:type="page"/>
      </w:r>
    </w:p>
    <w:p>
      <w:pPr>
        <w:pStyle w:val="Heading1"/>
      </w:pPr>
      <w:r>
        <w:rPr>
          <w:color w:val="E20714"/>
        </w:rPr>
        <w:t>8. ÖZET VE SONUÇ</w:t>
      </w:r>
    </w:p>
    <w:p>
      <w:r>
        <w:t>Bu döküman, MAN Türkiye Bakım Yönetimi Sistemi için kapsamlı iş analizi içermektedir. Sistem, mevcut Maximo uygulamasının yerini alacak ve 2027 yılında devreye girecek DIVA projesine kadar kullanılacaktır.</w:t>
        <w:br/>
        <w:br/>
      </w:r>
    </w:p>
    <w:p>
      <w:pPr>
        <w:pStyle w:val="Heading2"/>
      </w:pPr>
      <w:r>
        <w:t>8.1 Kapsanan Modüller</w:t>
      </w:r>
    </w:p>
    <w:p>
      <w:pPr>
        <w:pStyle w:val="ListBullet"/>
      </w:pPr>
      <w:r>
        <w:t>Ana Sayfa (Dashboard) - Özet görünüm ve kritik bilgiler</w:t>
      </w:r>
    </w:p>
    <w:p>
      <w:pPr>
        <w:pStyle w:val="ListBullet"/>
      </w:pPr>
      <w:r>
        <w:t>İş Talepleri Yönetimi - 36 veri alanı ile komple talep yönetimi</w:t>
      </w:r>
    </w:p>
    <w:p>
      <w:pPr>
        <w:pStyle w:val="ListBullet"/>
      </w:pPr>
      <w:r>
        <w:t>Varlık Yönetimi - 28 veri alanı ile 57.000+ varlık yönetimi</w:t>
      </w:r>
    </w:p>
    <w:p>
      <w:pPr>
        <w:pStyle w:val="ListBullet"/>
      </w:pPr>
      <w:r>
        <w:t>Bakım Yönetimi - Periyodik ve toplu bakım planlaması</w:t>
      </w:r>
    </w:p>
    <w:p>
      <w:pPr>
        <w:pStyle w:val="ListBullet"/>
      </w:pPr>
      <w:r>
        <w:t>Olay Yönetimi - 33 veri alanı ile acil olay müdahalesi</w:t>
      </w:r>
    </w:p>
    <w:p>
      <w:pPr>
        <w:pStyle w:val="ListBullet"/>
      </w:pPr>
      <w:r>
        <w:t>Varlık Zimmet - Varlık devir süreçleri</w:t>
      </w:r>
    </w:p>
    <w:p>
      <w:pPr>
        <w:pStyle w:val="ListBullet"/>
      </w:pPr>
      <w:r>
        <w:t>Masraf Yeri Değişikliği - Varlık masraf yeri yönetimi</w:t>
      </w:r>
    </w:p>
    <w:p>
      <w:pPr>
        <w:pStyle w:val="ListBullet"/>
      </w:pPr>
      <w:r>
        <w:t>Varlık Hurdaya Ayırma - SAP entegrasyonlu hurda süreçleri</w:t>
      </w:r>
    </w:p>
    <w:p>
      <w:pPr>
        <w:pStyle w:val="Heading2"/>
      </w:pPr>
      <w:r>
        <w:t>8.2 Temel Özellikler</w:t>
      </w:r>
    </w:p>
    <w:p>
      <w:pPr>
        <w:pStyle w:val="ListBullet"/>
      </w:pPr>
      <w:r>
        <w:t>Web tabanlı responsive arayüz</w:t>
      </w:r>
    </w:p>
    <w:p>
      <w:pPr>
        <w:pStyle w:val="ListBullet"/>
      </w:pPr>
      <w:r>
        <w:t>SAP ERP entegrasyonu</w:t>
      </w:r>
    </w:p>
    <w:p>
      <w:pPr>
        <w:pStyle w:val="ListBullet"/>
      </w:pPr>
      <w:r>
        <w:t>Windows Domain authentication</w:t>
      </w:r>
    </w:p>
    <w:p>
      <w:pPr>
        <w:pStyle w:val="ListBullet"/>
      </w:pPr>
      <w:r>
        <w:t>PKI kart okuyucu desteği</w:t>
      </w:r>
    </w:p>
    <w:p>
      <w:pPr>
        <w:pStyle w:val="ListBullet"/>
      </w:pPr>
      <w:r>
        <w:t>Çok seviyeli onay süreçleri</w:t>
      </w:r>
    </w:p>
    <w:p>
      <w:pPr>
        <w:pStyle w:val="ListBullet"/>
      </w:pPr>
      <w:r>
        <w:t>Döküman yönetimi</w:t>
      </w:r>
    </w:p>
    <w:p>
      <w:pPr>
        <w:pStyle w:val="ListBullet"/>
      </w:pPr>
      <w:r>
        <w:t>Yorum ve log sistemi</w:t>
      </w:r>
    </w:p>
    <w:p>
      <w:pPr>
        <w:pStyle w:val="ListBullet"/>
      </w:pPr>
      <w:r>
        <w:t>Kapsamlı raporlama</w:t>
      </w:r>
    </w:p>
    <w:p>
      <w:pPr>
        <w:pStyle w:val="ListBullet"/>
      </w:pPr>
      <w:r>
        <w:t>Vekâlet (on behalf) yönetimi</w:t>
      </w:r>
    </w:p>
    <w:p>
      <w:pPr>
        <w:pStyle w:val="ListBullet"/>
      </w:pPr>
      <w:r>
        <w:t>Ortak kullanıcı yönetimi</w:t>
      </w:r>
    </w:p>
    <w:p>
      <w:pPr>
        <w:pStyle w:val="Heading2"/>
      </w:pPr>
      <w:r>
        <w:t>8.3 Teknik Özellikler</w:t>
      </w:r>
    </w:p>
    <w:p>
      <w:pPr>
        <w:pStyle w:val="ListBullet"/>
      </w:pPr>
      <w:r>
        <w:t>3 katmanlı mimari (Presentation, Business Logic, Data)</w:t>
      </w:r>
    </w:p>
    <w:p>
      <w:pPr>
        <w:pStyle w:val="ListBullet"/>
      </w:pPr>
      <w:r>
        <w:t>5.000 kullanıcı kapasitesi (1.500 aktif)</w:t>
      </w:r>
    </w:p>
    <w:p>
      <w:pPr>
        <w:pStyle w:val="ListBullet"/>
      </w:pPr>
      <w:r>
        <w:t>200+ eşzamanlı kullanıcı desteği</w:t>
      </w:r>
    </w:p>
    <w:p>
      <w:pPr>
        <w:pStyle w:val="ListBullet"/>
      </w:pPr>
      <w:r>
        <w:t>%99.5 sistem kullanılabilirliği</w:t>
      </w:r>
    </w:p>
    <w:p>
      <w:pPr>
        <w:pStyle w:val="ListBullet"/>
      </w:pPr>
      <w:r>
        <w:t>&lt; 3 saniye sayfa yükleme süresi</w:t>
      </w:r>
    </w:p>
    <w:p>
      <w:pPr>
        <w:pStyle w:val="ListBullet"/>
      </w:pPr>
      <w:r>
        <w:t>Günlük ve haftalık otomatik yedekleme</w:t>
      </w:r>
    </w:p>
    <w:p>
      <w:pPr>
        <w:pStyle w:val="ListBullet"/>
      </w:pPr>
      <w:r>
        <w:t>Türkçe ve İngilizce dil desteği</w:t>
      </w:r>
    </w:p>
    <w:p>
      <w:pPr>
        <w:pStyle w:val="Heading2"/>
      </w:pPr>
      <w:r>
        <w:t>8.4 İş Akışları</w:t>
      </w:r>
    </w:p>
    <w:p>
      <w:r>
        <w:t>Döküman, 4 ana iş akışını detaylı diyagramlarla açıklamaktadır:</w:t>
        <w:br/>
      </w:r>
    </w:p>
    <w:p>
      <w:pPr>
        <w:pStyle w:val="ListBullet"/>
      </w:pPr>
      <w:r>
        <w:t>İş Talebi Akışı - Talep oluşturma, onaylar, çözüm süreci</w:t>
      </w:r>
    </w:p>
    <w:p>
      <w:pPr>
        <w:pStyle w:val="ListBullet"/>
      </w:pPr>
      <w:r>
        <w:t>Bakım Planlama Akışı - Planlama, ekip atama, bakım gerçekleştirme</w:t>
      </w:r>
    </w:p>
    <w:p>
      <w:pPr>
        <w:pStyle w:val="ListBullet"/>
      </w:pPr>
      <w:r>
        <w:t>Olay Yönetimi Akışı - Olay bildirimi, önceliklendirme, müdahale</w:t>
      </w:r>
    </w:p>
    <w:p>
      <w:pPr>
        <w:pStyle w:val="ListBullet"/>
      </w:pPr>
      <w:r>
        <w:t>Varlık Yönetimi Akışı - Varlık girişi, SAP entegrasyonu, takip</w:t>
      </w:r>
    </w:p>
    <w:p>
      <w:pPr>
        <w:pStyle w:val="Heading2"/>
      </w:pPr>
      <w:r>
        <w:t>8.5 Veri Modeli</w:t>
      </w:r>
    </w:p>
    <w:p>
      <w:r>
        <w:t>Sistem 20+ tablo ile komple ilişkisel bir veri modeline sahiptir. Tüm tablolar için alan adı, veri tipi, uzunluk ve açıklama bilgileri detaylı olarak dokümante edilmiştir.</w:t>
      </w:r>
    </w:p>
    <w:p>
      <w:pPr>
        <w:pStyle w:val="Heading2"/>
      </w:pPr>
      <w:r>
        <w:t>8.6 Test Kapsamı</w:t>
      </w:r>
    </w:p>
    <w:p>
      <w:r>
        <w:t>40+ test senaryosu ile tüm modüller ve kritik fonksiyonlar test edilecektir. Test senaryoları yüksek, orta ve düşük öncelik olarak sınıflandırılmıştır.</w:t>
      </w:r>
    </w:p>
    <w:p>
      <w:pPr>
        <w:pStyle w:val="Heading2"/>
      </w:pPr>
      <w:r>
        <w:t>8.7 Sonraki Adımlar</w:t>
      </w:r>
    </w:p>
    <w:p>
      <w:pPr>
        <w:pStyle w:val="ListNumber"/>
      </w:pPr>
      <w:r>
        <w:t>Teknik tasarım dökümanı hazırlanması</w:t>
      </w:r>
    </w:p>
    <w:p>
      <w:pPr>
        <w:pStyle w:val="ListNumber"/>
      </w:pPr>
      <w:r>
        <w:t>Veritabanı şema tasarımı</w:t>
      </w:r>
    </w:p>
    <w:p>
      <w:pPr>
        <w:pStyle w:val="ListNumber"/>
      </w:pPr>
      <w:r>
        <w:t>UI/UX mockup tasarımları</w:t>
      </w:r>
    </w:p>
    <w:p>
      <w:pPr>
        <w:pStyle w:val="ListNumber"/>
      </w:pPr>
      <w:r>
        <w:t>Geliştirme sprint planlaması</w:t>
      </w:r>
    </w:p>
    <w:p>
      <w:pPr>
        <w:pStyle w:val="ListNumber"/>
      </w:pPr>
      <w:r>
        <w:t>Test ortamı kurulumu</w:t>
      </w:r>
    </w:p>
    <w:p>
      <w:pPr>
        <w:pStyle w:val="ListNumber"/>
      </w:pPr>
      <w:r>
        <w:t>Pilot kullanıcı grubu belirlenmesi</w:t>
      </w:r>
    </w:p>
    <w:p>
      <w:pPr>
        <w:pStyle w:val="ListNumber"/>
      </w:pPr>
      <w:r>
        <w:t>SAP entegrasyon detay tasarımı</w:t>
      </w:r>
    </w:p>
    <w:p>
      <w:pPr>
        <w:pStyle w:val="ListNumber"/>
      </w:pPr>
      <w:r>
        <w:t>Kullanıcı eğitim materyalleri hazırlanması</w:t>
      </w:r>
    </w:p>
    <w:p/>
    <w:p>
      <w:pPr>
        <w:jc w:val="center"/>
      </w:pPr>
      <w:r>
        <w:rPr>
          <w:b/>
        </w:rPr>
        <w:br/>
        <w:t>--- DÖKÜMAN SONU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