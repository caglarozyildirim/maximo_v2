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9FBB" w14:textId="77777777" w:rsidR="00E5516A" w:rsidRDefault="00E5516A">
      <w:pPr>
        <w:jc w:val="center"/>
      </w:pPr>
    </w:p>
    <w:p w14:paraId="0622B56F" w14:textId="77777777" w:rsidR="00E5516A" w:rsidRDefault="00E5516A"/>
    <w:p w14:paraId="7C971765" w14:textId="77777777" w:rsidR="00E5516A" w:rsidRDefault="00000000">
      <w:pPr>
        <w:jc w:val="center"/>
      </w:pPr>
      <w:r>
        <w:rPr>
          <w:b/>
          <w:color w:val="E20714"/>
          <w:sz w:val="56"/>
        </w:rPr>
        <w:t>MAN TÜRKİYE</w:t>
      </w:r>
    </w:p>
    <w:p w14:paraId="4B69871C" w14:textId="77777777" w:rsidR="00E5516A" w:rsidRDefault="00E5516A"/>
    <w:p w14:paraId="2A711BF5" w14:textId="77777777" w:rsidR="00E5516A" w:rsidRDefault="00000000">
      <w:pPr>
        <w:jc w:val="center"/>
      </w:pPr>
      <w:r>
        <w:rPr>
          <w:b/>
          <w:sz w:val="48"/>
        </w:rPr>
        <w:t>BAKIM YÖNETİMİ SİSTEMİ</w:t>
      </w:r>
    </w:p>
    <w:p w14:paraId="504A573A" w14:textId="77777777" w:rsidR="00E5516A" w:rsidRDefault="00E5516A"/>
    <w:p w14:paraId="4F012203" w14:textId="77777777" w:rsidR="00E5516A" w:rsidRDefault="00000000">
      <w:pPr>
        <w:jc w:val="center"/>
      </w:pPr>
      <w:r>
        <w:rPr>
          <w:color w:val="646464"/>
          <w:sz w:val="36"/>
        </w:rPr>
        <w:t>İŞ ANALİZİ DOKÜMANI</w:t>
      </w:r>
    </w:p>
    <w:p w14:paraId="7982B40A" w14:textId="77777777" w:rsidR="00E5516A" w:rsidRDefault="00000000">
      <w:r>
        <w:br w:type="page"/>
      </w:r>
    </w:p>
    <w:p w14:paraId="2641D381" w14:textId="77777777" w:rsidR="00E5516A" w:rsidRDefault="00000000">
      <w:pPr>
        <w:pStyle w:val="Balk1"/>
      </w:pPr>
      <w:r>
        <w:rPr>
          <w:color w:val="E20714"/>
        </w:rPr>
        <w:lastRenderedPageBreak/>
        <w:t>1. PROJE AMACI VE HEDEFLER</w:t>
      </w:r>
    </w:p>
    <w:p w14:paraId="465BB6AF" w14:textId="77777777" w:rsidR="00E5516A" w:rsidRDefault="00000000">
      <w:r>
        <w:t>MAN Türkiye Bakım Yönetimi Sistemi, üretim tesislerindeki tüm bakım süreçlerinin dijitalleştirilmesi ve SAP entegrasyonu ile merkezi yönetimini sağlamak amacıyla geliştirilmektedir.</w:t>
      </w:r>
    </w:p>
    <w:p w14:paraId="477C219A" w14:textId="77777777" w:rsidR="00E5516A" w:rsidRDefault="00000000">
      <w:pPr>
        <w:pStyle w:val="Balk2"/>
      </w:pPr>
      <w:r>
        <w:t>1.1 Temel Hedefler</w:t>
      </w:r>
    </w:p>
    <w:p w14:paraId="0021FC79" w14:textId="77777777" w:rsidR="00E5516A" w:rsidRDefault="00000000">
      <w:pPr>
        <w:pStyle w:val="ListeMaddemi"/>
      </w:pPr>
      <w:r>
        <w:t>İş taleplerinin dijital ortamda oluşturulması ve onay sürecinin otomasyonu</w:t>
      </w:r>
    </w:p>
    <w:p w14:paraId="32DF542C" w14:textId="77777777" w:rsidR="00E5516A" w:rsidRDefault="00000000">
      <w:pPr>
        <w:pStyle w:val="ListeMaddemi"/>
      </w:pPr>
      <w:r>
        <w:t>Varlık yönetimi ve SAP entegrasyonu ile merkezi kayıt sistemi</w:t>
      </w:r>
    </w:p>
    <w:p w14:paraId="3CACE7E4" w14:textId="77777777" w:rsidR="00E5516A" w:rsidRDefault="00000000">
      <w:pPr>
        <w:pStyle w:val="ListeMaddemi"/>
      </w:pPr>
      <w:r>
        <w:t>Periyodik bakım planlaması ve takibi</w:t>
      </w:r>
    </w:p>
    <w:p w14:paraId="5048D7C4" w14:textId="77777777" w:rsidR="00E5516A" w:rsidRDefault="00000000">
      <w:pPr>
        <w:pStyle w:val="ListeMaddemi"/>
      </w:pPr>
      <w:r>
        <w:t>Olay yönetimi ile acil müdahalelerin hızlandırılması</w:t>
      </w:r>
    </w:p>
    <w:p w14:paraId="158A4E0D" w14:textId="77777777" w:rsidR="00E5516A" w:rsidRDefault="00000000">
      <w:pPr>
        <w:pStyle w:val="ListeMaddemi"/>
      </w:pPr>
      <w:r>
        <w:t>SLA takibi ve performans ölçümü</w:t>
      </w:r>
    </w:p>
    <w:p w14:paraId="75E10603" w14:textId="77777777" w:rsidR="00E5516A" w:rsidRDefault="00000000">
      <w:pPr>
        <w:pStyle w:val="ListeMaddemi"/>
      </w:pPr>
      <w:r>
        <w:t>Malzeme tüketimi ve maliyet takibi</w:t>
      </w:r>
    </w:p>
    <w:p w14:paraId="54B09142" w14:textId="77777777" w:rsidR="00E5516A" w:rsidRDefault="00000000">
      <w:r>
        <w:br w:type="page"/>
      </w:r>
    </w:p>
    <w:p w14:paraId="14C167AC" w14:textId="77777777" w:rsidR="00E5516A" w:rsidRDefault="00000000">
      <w:pPr>
        <w:pStyle w:val="Balk1"/>
      </w:pPr>
      <w:r>
        <w:rPr>
          <w:color w:val="E20714"/>
        </w:rPr>
        <w:lastRenderedPageBreak/>
        <w:t>2. PROJE KAPSAMI</w:t>
      </w:r>
    </w:p>
    <w:p w14:paraId="5AB2EB07" w14:textId="77777777" w:rsidR="00E5516A" w:rsidRDefault="00000000">
      <w:pPr>
        <w:pStyle w:val="Balk2"/>
      </w:pPr>
      <w:r>
        <w:t>2.1 Kapsam İçinde</w:t>
      </w:r>
    </w:p>
    <w:p w14:paraId="1CEF5891" w14:textId="77777777" w:rsidR="00E5516A" w:rsidRDefault="00000000">
      <w:pPr>
        <w:pStyle w:val="ListeMaddemi"/>
      </w:pPr>
      <w:r>
        <w:t>İş Talepleri Yönetimi: Talep oluşturma, onay süreci, çözüm takibi</w:t>
      </w:r>
    </w:p>
    <w:p w14:paraId="2525712B" w14:textId="77777777" w:rsidR="00E5516A" w:rsidRDefault="00000000">
      <w:pPr>
        <w:pStyle w:val="ListeMaddemi"/>
      </w:pPr>
      <w:r>
        <w:t>Varlık Yönetimi: Varlık kaydı, SAP entegrasyonu, transfer işlemleri</w:t>
      </w:r>
    </w:p>
    <w:p w14:paraId="287344D5" w14:textId="77777777" w:rsidR="00E5516A" w:rsidRDefault="00000000">
      <w:pPr>
        <w:pStyle w:val="ListeMaddemi"/>
      </w:pPr>
      <w:r>
        <w:t>Bakım Yönetimi: Periyodik bakım planlaması, görev atama, tamamlama</w:t>
      </w:r>
    </w:p>
    <w:p w14:paraId="69245A6C" w14:textId="77777777" w:rsidR="00E5516A" w:rsidRDefault="00000000">
      <w:pPr>
        <w:pStyle w:val="ListeMaddemi"/>
      </w:pPr>
      <w:r>
        <w:t>Olay Yönetimi: Acil olay bildirimi, önceliklendirme, müdahale</w:t>
      </w:r>
    </w:p>
    <w:p w14:paraId="32ADC02B" w14:textId="77777777" w:rsidR="00E5516A" w:rsidRDefault="00000000">
      <w:pPr>
        <w:pStyle w:val="ListeMaddemi"/>
      </w:pPr>
      <w:r>
        <w:t>Mobil Uygulama: Teknisyen tarafı için mobil erişim</w:t>
      </w:r>
    </w:p>
    <w:p w14:paraId="4EB210C8" w14:textId="77777777" w:rsidR="00E5516A" w:rsidRDefault="00000000">
      <w:pPr>
        <w:pStyle w:val="ListeMaddemi"/>
      </w:pPr>
      <w:r>
        <w:t>Web Uygulaması: Planlama ve yönetim için masaüstü arayüz</w:t>
      </w:r>
    </w:p>
    <w:p w14:paraId="203A965C" w14:textId="77777777" w:rsidR="00E5516A" w:rsidRDefault="00000000">
      <w:pPr>
        <w:pStyle w:val="Balk2"/>
      </w:pPr>
      <w:r>
        <w:t>2.2 Kapsam Dışında</w:t>
      </w:r>
    </w:p>
    <w:p w14:paraId="02A708C3" w14:textId="77777777" w:rsidR="00E5516A" w:rsidRDefault="00000000">
      <w:pPr>
        <w:pStyle w:val="ListeMaddemi"/>
      </w:pPr>
      <w:r>
        <w:t>Finans modülü yönetimi</w:t>
      </w:r>
    </w:p>
    <w:p w14:paraId="5D07E34D" w14:textId="77777777" w:rsidR="00E5516A" w:rsidRDefault="00000000">
      <w:pPr>
        <w:pStyle w:val="ListeMaddemi"/>
      </w:pPr>
      <w:r>
        <w:t>İnsan kaynakları entegrasyonu</w:t>
      </w:r>
    </w:p>
    <w:p w14:paraId="12A7DF3D" w14:textId="77777777" w:rsidR="00E5516A" w:rsidRDefault="00000000">
      <w:pPr>
        <w:pStyle w:val="ListeMaddemi"/>
      </w:pPr>
      <w:r>
        <w:t>Satın alma süreçleri</w:t>
      </w:r>
    </w:p>
    <w:p w14:paraId="4D2BDE9B" w14:textId="77777777" w:rsidR="00E5516A" w:rsidRDefault="00000000">
      <w:pPr>
        <w:pStyle w:val="ListeMaddemi"/>
      </w:pPr>
      <w:r>
        <w:t>Üretim planlama modülü</w:t>
      </w:r>
    </w:p>
    <w:p w14:paraId="2707CA09" w14:textId="77777777" w:rsidR="00E5516A" w:rsidRDefault="00000000">
      <w:r>
        <w:br w:type="page"/>
      </w:r>
    </w:p>
    <w:p w14:paraId="70DE7A0F" w14:textId="77777777" w:rsidR="00E5516A" w:rsidRDefault="00000000">
      <w:pPr>
        <w:pStyle w:val="Balk1"/>
      </w:pPr>
      <w:r>
        <w:rPr>
          <w:color w:val="E20714"/>
        </w:rPr>
        <w:lastRenderedPageBreak/>
        <w:t>3. GEREKSINIMLER</w:t>
      </w:r>
    </w:p>
    <w:p w14:paraId="21FD7388" w14:textId="77777777" w:rsidR="00E5516A" w:rsidRDefault="00000000">
      <w:pPr>
        <w:pStyle w:val="Balk2"/>
      </w:pPr>
      <w:r>
        <w:t>3.1 İş Talepleri Yönetimi</w:t>
      </w:r>
    </w:p>
    <w:p w14:paraId="1345F968" w14:textId="77777777" w:rsidR="00E5516A" w:rsidRDefault="00000000">
      <w:r>
        <w:t>İş talepleri modülü, kullanıcıların bakım, onarım veya yeni kurulum taleplerini sisteme girmesini, onay sürecinden geçirmesini ve çözüm aşamasına kadar takip edilmesini sağlar. SLA takibi ile zamanında tamamlanma garanti edilir.</w:t>
      </w:r>
    </w:p>
    <w:p w14:paraId="7E7DCBD1" w14:textId="77777777" w:rsidR="00E5516A" w:rsidRDefault="00000000">
      <w:pPr>
        <w:pStyle w:val="Balk3"/>
      </w:pPr>
      <w:r>
        <w:t>Müşteri Gereksinimi:</w:t>
      </w:r>
    </w:p>
    <w:p w14:paraId="3B01043E" w14:textId="77777777" w:rsidR="00E5516A" w:rsidRDefault="00000000">
      <w:r>
        <w:t>Talepleri toplamak, onay sürecini yönetmek, çözüm sürecini takip etmek ve kullanılan dolaylı malzemelerin tüketimini kaydetmek.</w:t>
      </w:r>
    </w:p>
    <w:p w14:paraId="310C86FB" w14:textId="77777777" w:rsidR="00E5516A" w:rsidRDefault="00000000">
      <w:pPr>
        <w:pStyle w:val="Balk3"/>
      </w:pPr>
      <w:r>
        <w:t>İş Akışı Diyagramı:</w:t>
      </w:r>
    </w:p>
    <w:p w14:paraId="48A31776" w14:textId="77777777" w:rsidR="00E5516A" w:rsidRDefault="00000000">
      <w:r>
        <w:t>İş talebi oluşturulmasından çözüme kadar olan süreç aşağıdaki iş akışı diyagramında detaylı olarak gösterilmiştir:</w:t>
      </w:r>
    </w:p>
    <w:p w14:paraId="33C7E043" w14:textId="77777777" w:rsidR="00E5516A" w:rsidRDefault="00000000">
      <w:pPr>
        <w:jc w:val="center"/>
      </w:pPr>
      <w:r>
        <w:rPr>
          <w:noProof/>
        </w:rPr>
        <w:drawing>
          <wp:inline distT="0" distB="0" distL="0" distR="0" wp14:anchorId="67A8DFEF" wp14:editId="54A3AFAF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b-request-work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2E61" w14:textId="77777777" w:rsidR="00E5516A" w:rsidRDefault="00E5516A"/>
    <w:p w14:paraId="2D46F005" w14:textId="77777777" w:rsidR="00E5516A" w:rsidRDefault="00000000">
      <w:pPr>
        <w:pStyle w:val="Balk3"/>
      </w:pPr>
      <w:r>
        <w:t>3.1.1 İş Talepleri - Liste Ekranı</w:t>
      </w:r>
    </w:p>
    <w:p w14:paraId="1572ACD0" w14:textId="77777777" w:rsidR="00E5516A" w:rsidRDefault="00000000">
      <w:r>
        <w:t>Bu ekran tüm iş taleplerinin listelendiği ana ekrandır.</w:t>
      </w:r>
    </w:p>
    <w:p w14:paraId="6B5C557E" w14:textId="77777777" w:rsidR="00E5516A" w:rsidRDefault="00000000">
      <w:pPr>
        <w:pStyle w:val="Balk4"/>
      </w:pPr>
      <w:r>
        <w:lastRenderedPageBreak/>
        <w:t>Ekran Görüntüsü:</w:t>
      </w:r>
    </w:p>
    <w:p w14:paraId="5048A9E0" w14:textId="77777777" w:rsidR="00E5516A" w:rsidRDefault="00000000">
      <w:pPr>
        <w:jc w:val="center"/>
      </w:pPr>
      <w:r>
        <w:rPr>
          <w:noProof/>
        </w:rPr>
        <w:drawing>
          <wp:inline distT="0" distB="0" distL="0" distR="0" wp14:anchorId="2697C0F1" wp14:editId="26D19466">
            <wp:extent cx="5486400" cy="56378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is_talepleri_list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3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CDD2" w14:textId="77777777" w:rsidR="00E5516A" w:rsidRDefault="00000000">
      <w:pPr>
        <w:pStyle w:val="Balk4"/>
      </w:pPr>
      <w:r>
        <w:t>Veri Yapısı: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834"/>
        <w:gridCol w:w="1327"/>
        <w:gridCol w:w="1336"/>
        <w:gridCol w:w="1148"/>
        <w:gridCol w:w="2015"/>
        <w:gridCol w:w="1196"/>
      </w:tblGrid>
      <w:tr w:rsidR="00E5516A" w14:paraId="7DA99D60" w14:textId="77777777" w:rsidTr="00E551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FA726"/>
          </w:tcPr>
          <w:p w14:paraId="2349A3CB" w14:textId="77777777" w:rsidR="00E5516A" w:rsidRDefault="00000000">
            <w:pPr>
              <w:jc w:val="center"/>
            </w:pPr>
            <w:r>
              <w:rPr>
                <w:color w:val="FFFFFF"/>
                <w:sz w:val="20"/>
              </w:rPr>
              <w:t>Alan Adı (EN)</w:t>
            </w:r>
          </w:p>
        </w:tc>
        <w:tc>
          <w:tcPr>
            <w:tcW w:w="1440" w:type="dxa"/>
            <w:shd w:val="clear" w:color="auto" w:fill="FFA726"/>
          </w:tcPr>
          <w:p w14:paraId="5B1D668E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Alan Adı (TR)</w:t>
            </w:r>
          </w:p>
        </w:tc>
        <w:tc>
          <w:tcPr>
            <w:tcW w:w="1440" w:type="dxa"/>
            <w:shd w:val="clear" w:color="auto" w:fill="FFA726"/>
          </w:tcPr>
          <w:p w14:paraId="11F43E30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Veri Tipi</w:t>
            </w:r>
          </w:p>
        </w:tc>
        <w:tc>
          <w:tcPr>
            <w:tcW w:w="1440" w:type="dxa"/>
            <w:shd w:val="clear" w:color="auto" w:fill="FFA726"/>
          </w:tcPr>
          <w:p w14:paraId="620280CA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Zorunlu</w:t>
            </w:r>
          </w:p>
        </w:tc>
        <w:tc>
          <w:tcPr>
            <w:tcW w:w="1440" w:type="dxa"/>
            <w:shd w:val="clear" w:color="auto" w:fill="FFA726"/>
          </w:tcPr>
          <w:p w14:paraId="1513BEEB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Açıklama</w:t>
            </w:r>
          </w:p>
        </w:tc>
        <w:tc>
          <w:tcPr>
            <w:tcW w:w="1440" w:type="dxa"/>
            <w:shd w:val="clear" w:color="auto" w:fill="FFA726"/>
          </w:tcPr>
          <w:p w14:paraId="319008AD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SAP Mapping</w:t>
            </w:r>
          </w:p>
        </w:tc>
      </w:tr>
      <w:tr w:rsidR="00E5516A" w14:paraId="21A5E2E2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07657B" w14:textId="77777777" w:rsidR="00E5516A" w:rsidRDefault="00000000">
            <w:r>
              <w:rPr>
                <w:sz w:val="18"/>
              </w:rPr>
              <w:t>id</w:t>
            </w:r>
          </w:p>
        </w:tc>
        <w:tc>
          <w:tcPr>
            <w:tcW w:w="1440" w:type="dxa"/>
          </w:tcPr>
          <w:p w14:paraId="09CD186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Talep No</w:t>
            </w:r>
          </w:p>
        </w:tc>
        <w:tc>
          <w:tcPr>
            <w:tcW w:w="1440" w:type="dxa"/>
          </w:tcPr>
          <w:p w14:paraId="1C2DA62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1E4BAFE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58A848A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Otomatik: JR-YYYY-NNN</w:t>
            </w:r>
          </w:p>
        </w:tc>
        <w:tc>
          <w:tcPr>
            <w:tcW w:w="1440" w:type="dxa"/>
          </w:tcPr>
          <w:p w14:paraId="4AF7DB53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32375D76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FDC8DF" w14:textId="77777777" w:rsidR="00E5516A" w:rsidRDefault="00000000">
            <w:r>
              <w:rPr>
                <w:sz w:val="18"/>
              </w:rPr>
              <w:t>title</w:t>
            </w:r>
          </w:p>
        </w:tc>
        <w:tc>
          <w:tcPr>
            <w:tcW w:w="1440" w:type="dxa"/>
          </w:tcPr>
          <w:p w14:paraId="6A100BD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Başlık</w:t>
            </w:r>
          </w:p>
        </w:tc>
        <w:tc>
          <w:tcPr>
            <w:tcW w:w="1440" w:type="dxa"/>
          </w:tcPr>
          <w:p w14:paraId="04A4436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String(200)</w:t>
            </w:r>
          </w:p>
        </w:tc>
        <w:tc>
          <w:tcPr>
            <w:tcW w:w="1440" w:type="dxa"/>
          </w:tcPr>
          <w:p w14:paraId="2CBA94A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0CE549B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Talep başlığı</w:t>
            </w:r>
          </w:p>
        </w:tc>
        <w:tc>
          <w:tcPr>
            <w:tcW w:w="1440" w:type="dxa"/>
          </w:tcPr>
          <w:p w14:paraId="5348FDA4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761E942A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1094C64" w14:textId="77777777" w:rsidR="00E5516A" w:rsidRDefault="00000000">
            <w:r>
              <w:rPr>
                <w:sz w:val="18"/>
              </w:rPr>
              <w:t>description</w:t>
            </w:r>
          </w:p>
        </w:tc>
        <w:tc>
          <w:tcPr>
            <w:tcW w:w="1440" w:type="dxa"/>
          </w:tcPr>
          <w:p w14:paraId="2CC4479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Açıklama</w:t>
            </w:r>
          </w:p>
        </w:tc>
        <w:tc>
          <w:tcPr>
            <w:tcW w:w="1440" w:type="dxa"/>
          </w:tcPr>
          <w:p w14:paraId="00FBF6C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1440" w:type="dxa"/>
          </w:tcPr>
          <w:p w14:paraId="5D35FDB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7B541B4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Detaylı açıklama</w:t>
            </w:r>
          </w:p>
        </w:tc>
        <w:tc>
          <w:tcPr>
            <w:tcW w:w="1440" w:type="dxa"/>
          </w:tcPr>
          <w:p w14:paraId="64A702AD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3812ABDA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E270FFD" w14:textId="77777777" w:rsidR="00E5516A" w:rsidRDefault="00000000">
            <w:r>
              <w:rPr>
                <w:sz w:val="18"/>
              </w:rPr>
              <w:t>category</w:t>
            </w:r>
          </w:p>
        </w:tc>
        <w:tc>
          <w:tcPr>
            <w:tcW w:w="1440" w:type="dxa"/>
          </w:tcPr>
          <w:p w14:paraId="0B9D12A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Kategori</w:t>
            </w:r>
          </w:p>
        </w:tc>
        <w:tc>
          <w:tcPr>
            <w:tcW w:w="1440" w:type="dxa"/>
          </w:tcPr>
          <w:p w14:paraId="23E0B3C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String(50)</w:t>
            </w:r>
          </w:p>
        </w:tc>
        <w:tc>
          <w:tcPr>
            <w:tcW w:w="1440" w:type="dxa"/>
          </w:tcPr>
          <w:p w14:paraId="7E5CEA5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4D964B9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HVAC, Elektrik, vb.</w:t>
            </w:r>
          </w:p>
        </w:tc>
        <w:tc>
          <w:tcPr>
            <w:tcW w:w="1440" w:type="dxa"/>
          </w:tcPr>
          <w:p w14:paraId="19DFC198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6ABF4152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F57968C" w14:textId="77777777" w:rsidR="00E5516A" w:rsidRDefault="00000000">
            <w:r>
              <w:rPr>
                <w:sz w:val="18"/>
              </w:rPr>
              <w:t>requestReason</w:t>
            </w:r>
          </w:p>
        </w:tc>
        <w:tc>
          <w:tcPr>
            <w:tcW w:w="1440" w:type="dxa"/>
          </w:tcPr>
          <w:p w14:paraId="1E37563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Talep Nedeni</w:t>
            </w:r>
          </w:p>
        </w:tc>
        <w:tc>
          <w:tcPr>
            <w:tcW w:w="1440" w:type="dxa"/>
          </w:tcPr>
          <w:p w14:paraId="4BF3889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String(50)</w:t>
            </w:r>
          </w:p>
        </w:tc>
        <w:tc>
          <w:tcPr>
            <w:tcW w:w="1440" w:type="dxa"/>
          </w:tcPr>
          <w:p w14:paraId="58CD134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4E696AA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İSG, Enerji, vb.</w:t>
            </w:r>
          </w:p>
        </w:tc>
        <w:tc>
          <w:tcPr>
            <w:tcW w:w="1440" w:type="dxa"/>
          </w:tcPr>
          <w:p w14:paraId="3D2C622E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21ED061C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639D2FC" w14:textId="77777777" w:rsidR="00E5516A" w:rsidRDefault="00000000">
            <w:r>
              <w:rPr>
                <w:sz w:val="18"/>
              </w:rPr>
              <w:t>priority</w:t>
            </w:r>
          </w:p>
        </w:tc>
        <w:tc>
          <w:tcPr>
            <w:tcW w:w="1440" w:type="dxa"/>
          </w:tcPr>
          <w:p w14:paraId="335FF27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Öncelik</w:t>
            </w:r>
          </w:p>
        </w:tc>
        <w:tc>
          <w:tcPr>
            <w:tcW w:w="1440" w:type="dxa"/>
          </w:tcPr>
          <w:p w14:paraId="02E5FF8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4C87886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0689768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urgent/high/normal/low</w:t>
            </w:r>
          </w:p>
        </w:tc>
        <w:tc>
          <w:tcPr>
            <w:tcW w:w="1440" w:type="dxa"/>
          </w:tcPr>
          <w:p w14:paraId="6295A522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5083B597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D102436" w14:textId="77777777" w:rsidR="00E5516A" w:rsidRDefault="00000000">
            <w:r>
              <w:rPr>
                <w:sz w:val="18"/>
              </w:rPr>
              <w:t>status</w:t>
            </w:r>
          </w:p>
        </w:tc>
        <w:tc>
          <w:tcPr>
            <w:tcW w:w="1440" w:type="dxa"/>
          </w:tcPr>
          <w:p w14:paraId="0F49DC6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Durum</w:t>
            </w:r>
          </w:p>
        </w:tc>
        <w:tc>
          <w:tcPr>
            <w:tcW w:w="1440" w:type="dxa"/>
          </w:tcPr>
          <w:p w14:paraId="1F98F20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498A8AA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62F60FC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 durum değeri</w:t>
            </w:r>
          </w:p>
        </w:tc>
        <w:tc>
          <w:tcPr>
            <w:tcW w:w="1440" w:type="dxa"/>
          </w:tcPr>
          <w:p w14:paraId="14C7D003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4BC91E4D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7DA4C07" w14:textId="77777777" w:rsidR="00E5516A" w:rsidRDefault="00000000">
            <w:r>
              <w:rPr>
                <w:sz w:val="18"/>
              </w:rPr>
              <w:t>location</w:t>
            </w:r>
          </w:p>
        </w:tc>
        <w:tc>
          <w:tcPr>
            <w:tcW w:w="1440" w:type="dxa"/>
          </w:tcPr>
          <w:p w14:paraId="3CA3912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Lokasyon</w:t>
            </w:r>
          </w:p>
        </w:tc>
        <w:tc>
          <w:tcPr>
            <w:tcW w:w="1440" w:type="dxa"/>
          </w:tcPr>
          <w:p w14:paraId="6A0401C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36C5C24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5BBB0F7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Ana lokasyon</w:t>
            </w:r>
          </w:p>
        </w:tc>
        <w:tc>
          <w:tcPr>
            <w:tcW w:w="1440" w:type="dxa"/>
          </w:tcPr>
          <w:p w14:paraId="324CEA6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WERKS</w:t>
            </w:r>
          </w:p>
        </w:tc>
      </w:tr>
      <w:tr w:rsidR="00E5516A" w14:paraId="6E22FF6B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D9C423E" w14:textId="77777777" w:rsidR="00E5516A" w:rsidRDefault="00000000">
            <w:r>
              <w:rPr>
                <w:sz w:val="18"/>
              </w:rPr>
              <w:t>sublocation1</w:t>
            </w:r>
          </w:p>
        </w:tc>
        <w:tc>
          <w:tcPr>
            <w:tcW w:w="1440" w:type="dxa"/>
          </w:tcPr>
          <w:p w14:paraId="6EA62F4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 Lokasyon 1</w:t>
            </w:r>
          </w:p>
        </w:tc>
        <w:tc>
          <w:tcPr>
            <w:tcW w:w="1440" w:type="dxa"/>
          </w:tcPr>
          <w:p w14:paraId="78714A4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2D3C682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0173931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 bölge</w:t>
            </w:r>
          </w:p>
        </w:tc>
        <w:tc>
          <w:tcPr>
            <w:tcW w:w="1440" w:type="dxa"/>
          </w:tcPr>
          <w:p w14:paraId="49DE3EFB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4FECEADE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FADA82D" w14:textId="77777777" w:rsidR="00E5516A" w:rsidRDefault="00000000">
            <w:r>
              <w:rPr>
                <w:sz w:val="18"/>
              </w:rPr>
              <w:lastRenderedPageBreak/>
              <w:t>sublocation2</w:t>
            </w:r>
          </w:p>
        </w:tc>
        <w:tc>
          <w:tcPr>
            <w:tcW w:w="1440" w:type="dxa"/>
          </w:tcPr>
          <w:p w14:paraId="5419AD6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Alt Lokasyon 2</w:t>
            </w:r>
          </w:p>
        </w:tc>
        <w:tc>
          <w:tcPr>
            <w:tcW w:w="1440" w:type="dxa"/>
          </w:tcPr>
          <w:p w14:paraId="781D0C5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0D6F8F5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0BDA004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İstasyon/Alan</w:t>
            </w:r>
          </w:p>
        </w:tc>
        <w:tc>
          <w:tcPr>
            <w:tcW w:w="1440" w:type="dxa"/>
          </w:tcPr>
          <w:p w14:paraId="454A56B3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70205D81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EFB1852" w14:textId="77777777" w:rsidR="00E5516A" w:rsidRDefault="00000000">
            <w:r>
              <w:rPr>
                <w:sz w:val="18"/>
              </w:rPr>
              <w:t>assetId</w:t>
            </w:r>
          </w:p>
        </w:tc>
        <w:tc>
          <w:tcPr>
            <w:tcW w:w="1440" w:type="dxa"/>
          </w:tcPr>
          <w:p w14:paraId="11E0DB2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İlişkili Varlık ID</w:t>
            </w:r>
          </w:p>
        </w:tc>
        <w:tc>
          <w:tcPr>
            <w:tcW w:w="1440" w:type="dxa"/>
          </w:tcPr>
          <w:p w14:paraId="7A4541E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4DFF5FF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59106C9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Varlık referansı</w:t>
            </w:r>
          </w:p>
        </w:tc>
        <w:tc>
          <w:tcPr>
            <w:tcW w:w="1440" w:type="dxa"/>
          </w:tcPr>
          <w:p w14:paraId="662337CB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6D6CE9EB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4B01A3F" w14:textId="77777777" w:rsidR="00E5516A" w:rsidRDefault="00000000">
            <w:r>
              <w:rPr>
                <w:sz w:val="18"/>
              </w:rPr>
              <w:t>assetSapId</w:t>
            </w:r>
          </w:p>
        </w:tc>
        <w:tc>
          <w:tcPr>
            <w:tcW w:w="1440" w:type="dxa"/>
          </w:tcPr>
          <w:p w14:paraId="12EBAA7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 Varlık No</w:t>
            </w:r>
          </w:p>
        </w:tc>
        <w:tc>
          <w:tcPr>
            <w:tcW w:w="1440" w:type="dxa"/>
          </w:tcPr>
          <w:p w14:paraId="75F69CC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10EA1F9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00CAC9D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SAP'den çekilen</w:t>
            </w:r>
          </w:p>
        </w:tc>
        <w:tc>
          <w:tcPr>
            <w:tcW w:w="1440" w:type="dxa"/>
          </w:tcPr>
          <w:p w14:paraId="7EADD26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ANLN1</w:t>
            </w:r>
          </w:p>
        </w:tc>
      </w:tr>
      <w:tr w:rsidR="00E5516A" w14:paraId="08C92426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656CC65" w14:textId="77777777" w:rsidR="00E5516A" w:rsidRDefault="00000000">
            <w:r>
              <w:rPr>
                <w:sz w:val="18"/>
              </w:rPr>
              <w:t>assetName</w:t>
            </w:r>
          </w:p>
        </w:tc>
        <w:tc>
          <w:tcPr>
            <w:tcW w:w="1440" w:type="dxa"/>
          </w:tcPr>
          <w:p w14:paraId="4AEBE11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Varlık Adı</w:t>
            </w:r>
          </w:p>
        </w:tc>
        <w:tc>
          <w:tcPr>
            <w:tcW w:w="1440" w:type="dxa"/>
          </w:tcPr>
          <w:p w14:paraId="5626CAC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String(200)</w:t>
            </w:r>
          </w:p>
        </w:tc>
        <w:tc>
          <w:tcPr>
            <w:tcW w:w="1440" w:type="dxa"/>
          </w:tcPr>
          <w:p w14:paraId="293E209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4F74203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Varlık adı</w:t>
            </w:r>
          </w:p>
        </w:tc>
        <w:tc>
          <w:tcPr>
            <w:tcW w:w="1440" w:type="dxa"/>
          </w:tcPr>
          <w:p w14:paraId="350480AC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0F553480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77C7B3B" w14:textId="77777777" w:rsidR="00E5516A" w:rsidRDefault="00000000">
            <w:r>
              <w:rPr>
                <w:sz w:val="18"/>
              </w:rPr>
              <w:t>requestedBy</w:t>
            </w:r>
          </w:p>
        </w:tc>
        <w:tc>
          <w:tcPr>
            <w:tcW w:w="1440" w:type="dxa"/>
          </w:tcPr>
          <w:p w14:paraId="6D904D7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Talep Eden</w:t>
            </w:r>
          </w:p>
        </w:tc>
        <w:tc>
          <w:tcPr>
            <w:tcW w:w="1440" w:type="dxa"/>
          </w:tcPr>
          <w:p w14:paraId="53F8AF9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0673FF5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2B1809F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Kullanıcı adı</w:t>
            </w:r>
          </w:p>
        </w:tc>
        <w:tc>
          <w:tcPr>
            <w:tcW w:w="1440" w:type="dxa"/>
          </w:tcPr>
          <w:p w14:paraId="5442521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05F3C0E4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2CBBFAE" w14:textId="77777777" w:rsidR="00E5516A" w:rsidRDefault="00000000">
            <w:r>
              <w:rPr>
                <w:sz w:val="18"/>
              </w:rPr>
              <w:t>requestedByManager</w:t>
            </w:r>
          </w:p>
        </w:tc>
        <w:tc>
          <w:tcPr>
            <w:tcW w:w="1440" w:type="dxa"/>
          </w:tcPr>
          <w:p w14:paraId="6D85645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Talep Eden Yöneticisi</w:t>
            </w:r>
          </w:p>
        </w:tc>
        <w:tc>
          <w:tcPr>
            <w:tcW w:w="1440" w:type="dxa"/>
          </w:tcPr>
          <w:p w14:paraId="3167D15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76D7188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34D4BAA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İş onayı verecek</w:t>
            </w:r>
          </w:p>
        </w:tc>
        <w:tc>
          <w:tcPr>
            <w:tcW w:w="1440" w:type="dxa"/>
          </w:tcPr>
          <w:p w14:paraId="600A4B3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13425760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3BAABD" w14:textId="77777777" w:rsidR="00E5516A" w:rsidRDefault="00000000">
            <w:r>
              <w:rPr>
                <w:sz w:val="18"/>
              </w:rPr>
              <w:t>requestedDate</w:t>
            </w:r>
          </w:p>
        </w:tc>
        <w:tc>
          <w:tcPr>
            <w:tcW w:w="1440" w:type="dxa"/>
          </w:tcPr>
          <w:p w14:paraId="5312128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Talep Tarihi</w:t>
            </w:r>
          </w:p>
        </w:tc>
        <w:tc>
          <w:tcPr>
            <w:tcW w:w="1440" w:type="dxa"/>
          </w:tcPr>
          <w:p w14:paraId="775E17F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6FCA44C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3DBD95A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Otomatik oluşturulur</w:t>
            </w:r>
          </w:p>
        </w:tc>
        <w:tc>
          <w:tcPr>
            <w:tcW w:w="1440" w:type="dxa"/>
          </w:tcPr>
          <w:p w14:paraId="2D222DC3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3051F6B9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1EC6ED" w14:textId="77777777" w:rsidR="00E5516A" w:rsidRDefault="00000000">
            <w:r>
              <w:rPr>
                <w:sz w:val="18"/>
              </w:rPr>
              <w:t>requestedByDate</w:t>
            </w:r>
          </w:p>
        </w:tc>
        <w:tc>
          <w:tcPr>
            <w:tcW w:w="1440" w:type="dxa"/>
          </w:tcPr>
          <w:p w14:paraId="7EC2761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İstenen Tamamlanma</w:t>
            </w:r>
          </w:p>
        </w:tc>
        <w:tc>
          <w:tcPr>
            <w:tcW w:w="1440" w:type="dxa"/>
          </w:tcPr>
          <w:p w14:paraId="053A5F0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</w:t>
            </w:r>
          </w:p>
        </w:tc>
        <w:tc>
          <w:tcPr>
            <w:tcW w:w="1440" w:type="dxa"/>
          </w:tcPr>
          <w:p w14:paraId="2B5D3CD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32F3795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Hedef tarihi</w:t>
            </w:r>
          </w:p>
        </w:tc>
        <w:tc>
          <w:tcPr>
            <w:tcW w:w="1440" w:type="dxa"/>
          </w:tcPr>
          <w:p w14:paraId="4181EC45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21160192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372E103" w14:textId="77777777" w:rsidR="00E5516A" w:rsidRDefault="00000000">
            <w:r>
              <w:rPr>
                <w:sz w:val="18"/>
              </w:rPr>
              <w:t>estimatedCost</w:t>
            </w:r>
          </w:p>
        </w:tc>
        <w:tc>
          <w:tcPr>
            <w:tcW w:w="1440" w:type="dxa"/>
          </w:tcPr>
          <w:p w14:paraId="792F06B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Tahmini Maliyet</w:t>
            </w:r>
          </w:p>
        </w:tc>
        <w:tc>
          <w:tcPr>
            <w:tcW w:w="1440" w:type="dxa"/>
          </w:tcPr>
          <w:p w14:paraId="1C2126B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Decimal(12,2)</w:t>
            </w:r>
          </w:p>
        </w:tc>
        <w:tc>
          <w:tcPr>
            <w:tcW w:w="1440" w:type="dxa"/>
          </w:tcPr>
          <w:p w14:paraId="3ED6458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3D35C46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SL tahmin eder</w:t>
            </w:r>
          </w:p>
        </w:tc>
        <w:tc>
          <w:tcPr>
            <w:tcW w:w="1440" w:type="dxa"/>
          </w:tcPr>
          <w:p w14:paraId="52BC6907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583FBD63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446F137" w14:textId="77777777" w:rsidR="00E5516A" w:rsidRDefault="00000000">
            <w:r>
              <w:rPr>
                <w:sz w:val="18"/>
              </w:rPr>
              <w:t>actualCost</w:t>
            </w:r>
          </w:p>
        </w:tc>
        <w:tc>
          <w:tcPr>
            <w:tcW w:w="1440" w:type="dxa"/>
          </w:tcPr>
          <w:p w14:paraId="10A0A72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Gerçek Maliyet</w:t>
            </w:r>
          </w:p>
        </w:tc>
        <w:tc>
          <w:tcPr>
            <w:tcW w:w="1440" w:type="dxa"/>
          </w:tcPr>
          <w:p w14:paraId="7E38F9F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Decimal(12,2)</w:t>
            </w:r>
          </w:p>
        </w:tc>
        <w:tc>
          <w:tcPr>
            <w:tcW w:w="1440" w:type="dxa"/>
          </w:tcPr>
          <w:p w14:paraId="6AD9D25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416839F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Kapanışta girilir</w:t>
            </w:r>
          </w:p>
        </w:tc>
        <w:tc>
          <w:tcPr>
            <w:tcW w:w="1440" w:type="dxa"/>
          </w:tcPr>
          <w:p w14:paraId="568570A8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6CB91336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516F6F" w14:textId="77777777" w:rsidR="00E5516A" w:rsidRDefault="00000000">
            <w:r>
              <w:rPr>
                <w:sz w:val="18"/>
              </w:rPr>
              <w:t>currency</w:t>
            </w:r>
          </w:p>
        </w:tc>
        <w:tc>
          <w:tcPr>
            <w:tcW w:w="1440" w:type="dxa"/>
          </w:tcPr>
          <w:p w14:paraId="6F2CC17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Para Birimi</w:t>
            </w:r>
          </w:p>
        </w:tc>
        <w:tc>
          <w:tcPr>
            <w:tcW w:w="1440" w:type="dxa"/>
          </w:tcPr>
          <w:p w14:paraId="2306479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String(3)</w:t>
            </w:r>
          </w:p>
        </w:tc>
        <w:tc>
          <w:tcPr>
            <w:tcW w:w="1440" w:type="dxa"/>
          </w:tcPr>
          <w:p w14:paraId="42F584E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5FF9A22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TRY/EUR/USD</w:t>
            </w:r>
          </w:p>
        </w:tc>
        <w:tc>
          <w:tcPr>
            <w:tcW w:w="1440" w:type="dxa"/>
          </w:tcPr>
          <w:p w14:paraId="06CFCB5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WAERS</w:t>
            </w:r>
          </w:p>
        </w:tc>
      </w:tr>
      <w:tr w:rsidR="00E5516A" w14:paraId="49C48AEF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22DE74" w14:textId="77777777" w:rsidR="00E5516A" w:rsidRDefault="00000000">
            <w:r>
              <w:rPr>
                <w:sz w:val="18"/>
              </w:rPr>
              <w:t>costCenter</w:t>
            </w:r>
          </w:p>
        </w:tc>
        <w:tc>
          <w:tcPr>
            <w:tcW w:w="1440" w:type="dxa"/>
          </w:tcPr>
          <w:p w14:paraId="3BBCC7E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Maliyet Merkezi</w:t>
            </w:r>
          </w:p>
        </w:tc>
        <w:tc>
          <w:tcPr>
            <w:tcW w:w="1440" w:type="dxa"/>
          </w:tcPr>
          <w:p w14:paraId="544DD8D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498557F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1B8DB6F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SAP'den gelir</w:t>
            </w:r>
          </w:p>
        </w:tc>
        <w:tc>
          <w:tcPr>
            <w:tcW w:w="1440" w:type="dxa"/>
          </w:tcPr>
          <w:p w14:paraId="26B0053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KOSTL</w:t>
            </w:r>
          </w:p>
        </w:tc>
      </w:tr>
      <w:tr w:rsidR="00E5516A" w14:paraId="5236B3FC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412D402" w14:textId="77777777" w:rsidR="00E5516A" w:rsidRDefault="00000000">
            <w:r>
              <w:rPr>
                <w:sz w:val="18"/>
              </w:rPr>
              <w:t>slEngineer</w:t>
            </w:r>
          </w:p>
        </w:tc>
        <w:tc>
          <w:tcPr>
            <w:tcW w:w="1440" w:type="dxa"/>
          </w:tcPr>
          <w:p w14:paraId="315C1AC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SL/Mühendis</w:t>
            </w:r>
          </w:p>
        </w:tc>
        <w:tc>
          <w:tcPr>
            <w:tcW w:w="1440" w:type="dxa"/>
          </w:tcPr>
          <w:p w14:paraId="357B49A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55C4BEC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77D83DA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Teknik onay verecek</w:t>
            </w:r>
          </w:p>
        </w:tc>
        <w:tc>
          <w:tcPr>
            <w:tcW w:w="1440" w:type="dxa"/>
          </w:tcPr>
          <w:p w14:paraId="3DC1E33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67DBBC7D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7A39FD1" w14:textId="77777777" w:rsidR="00E5516A" w:rsidRDefault="00000000">
            <w:r>
              <w:rPr>
                <w:sz w:val="18"/>
              </w:rPr>
              <w:t>businessManager</w:t>
            </w:r>
          </w:p>
        </w:tc>
        <w:tc>
          <w:tcPr>
            <w:tcW w:w="1440" w:type="dxa"/>
          </w:tcPr>
          <w:p w14:paraId="7B36E38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İş Yöneticisi</w:t>
            </w:r>
          </w:p>
        </w:tc>
        <w:tc>
          <w:tcPr>
            <w:tcW w:w="1440" w:type="dxa"/>
          </w:tcPr>
          <w:p w14:paraId="03C37A4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7D36AD2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359E070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Maliyet onayı</w:t>
            </w:r>
          </w:p>
        </w:tc>
        <w:tc>
          <w:tcPr>
            <w:tcW w:w="1440" w:type="dxa"/>
          </w:tcPr>
          <w:p w14:paraId="0A7FE75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65242B66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DB0237" w14:textId="77777777" w:rsidR="00E5516A" w:rsidRDefault="00000000">
            <w:r>
              <w:rPr>
                <w:sz w:val="18"/>
              </w:rPr>
              <w:t>solutionResponsible</w:t>
            </w:r>
          </w:p>
        </w:tc>
        <w:tc>
          <w:tcPr>
            <w:tcW w:w="1440" w:type="dxa"/>
          </w:tcPr>
          <w:p w14:paraId="33F0ED0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Çözüm Sorumlusu</w:t>
            </w:r>
          </w:p>
        </w:tc>
        <w:tc>
          <w:tcPr>
            <w:tcW w:w="1440" w:type="dxa"/>
          </w:tcPr>
          <w:p w14:paraId="3CC1A80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6C577B1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73191E4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Uygulayacak kişi</w:t>
            </w:r>
          </w:p>
        </w:tc>
        <w:tc>
          <w:tcPr>
            <w:tcW w:w="1440" w:type="dxa"/>
          </w:tcPr>
          <w:p w14:paraId="25AC7C2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15E7954E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A1E795" w14:textId="77777777" w:rsidR="00E5516A" w:rsidRDefault="00000000">
            <w:r>
              <w:rPr>
                <w:sz w:val="18"/>
              </w:rPr>
              <w:t>currentAssignee</w:t>
            </w:r>
          </w:p>
        </w:tc>
        <w:tc>
          <w:tcPr>
            <w:tcW w:w="1440" w:type="dxa"/>
          </w:tcPr>
          <w:p w14:paraId="593E1ED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Mevcut Atanan</w:t>
            </w:r>
          </w:p>
        </w:tc>
        <w:tc>
          <w:tcPr>
            <w:tcW w:w="1440" w:type="dxa"/>
          </w:tcPr>
          <w:p w14:paraId="3F30E9A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5281831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4D8DE84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Şu an kim'de</w:t>
            </w:r>
          </w:p>
        </w:tc>
        <w:tc>
          <w:tcPr>
            <w:tcW w:w="1440" w:type="dxa"/>
          </w:tcPr>
          <w:p w14:paraId="581417F2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1404FFF1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578482" w14:textId="77777777" w:rsidR="00E5516A" w:rsidRDefault="00000000">
            <w:r>
              <w:rPr>
                <w:sz w:val="18"/>
              </w:rPr>
              <w:t>slaDeadline</w:t>
            </w:r>
          </w:p>
        </w:tc>
        <w:tc>
          <w:tcPr>
            <w:tcW w:w="1440" w:type="dxa"/>
          </w:tcPr>
          <w:p w14:paraId="688371C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SLA Deadline</w:t>
            </w:r>
          </w:p>
        </w:tc>
        <w:tc>
          <w:tcPr>
            <w:tcW w:w="1440" w:type="dxa"/>
          </w:tcPr>
          <w:p w14:paraId="15AFBCA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11E412D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75B40F0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Önceliğe göre hesap</w:t>
            </w:r>
          </w:p>
        </w:tc>
        <w:tc>
          <w:tcPr>
            <w:tcW w:w="1440" w:type="dxa"/>
          </w:tcPr>
          <w:p w14:paraId="17B19DF2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7D1A0411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EDB8EC7" w14:textId="77777777" w:rsidR="00E5516A" w:rsidRDefault="00000000">
            <w:r>
              <w:rPr>
                <w:sz w:val="18"/>
              </w:rPr>
              <w:t>slaStatus</w:t>
            </w:r>
          </w:p>
        </w:tc>
        <w:tc>
          <w:tcPr>
            <w:tcW w:w="1440" w:type="dxa"/>
          </w:tcPr>
          <w:p w14:paraId="6801340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SLA Durumu</w:t>
            </w:r>
          </w:p>
        </w:tc>
        <w:tc>
          <w:tcPr>
            <w:tcW w:w="1440" w:type="dxa"/>
          </w:tcPr>
          <w:p w14:paraId="11367C5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724CD01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07D9302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ok/warning/exceeded</w:t>
            </w:r>
          </w:p>
        </w:tc>
        <w:tc>
          <w:tcPr>
            <w:tcW w:w="1440" w:type="dxa"/>
          </w:tcPr>
          <w:p w14:paraId="3218D116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35B9A4F0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A1B0087" w14:textId="77777777" w:rsidR="00E5516A" w:rsidRDefault="00000000">
            <w:r>
              <w:rPr>
                <w:sz w:val="18"/>
              </w:rPr>
              <w:t>completedDate</w:t>
            </w:r>
          </w:p>
        </w:tc>
        <w:tc>
          <w:tcPr>
            <w:tcW w:w="1440" w:type="dxa"/>
          </w:tcPr>
          <w:p w14:paraId="28F01AB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Tamamlanma Tarihi</w:t>
            </w:r>
          </w:p>
        </w:tc>
        <w:tc>
          <w:tcPr>
            <w:tcW w:w="1440" w:type="dxa"/>
          </w:tcPr>
          <w:p w14:paraId="1E3E29B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51D20FC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02B4A3D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Kapanış tarihi</w:t>
            </w:r>
          </w:p>
        </w:tc>
        <w:tc>
          <w:tcPr>
            <w:tcW w:w="1440" w:type="dxa"/>
          </w:tcPr>
          <w:p w14:paraId="66FDE7FC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5FF5B5A5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F9555E" w14:textId="77777777" w:rsidR="00E5516A" w:rsidRDefault="00000000">
            <w:r>
              <w:rPr>
                <w:sz w:val="18"/>
              </w:rPr>
              <w:t>rejectionReason</w:t>
            </w:r>
          </w:p>
        </w:tc>
        <w:tc>
          <w:tcPr>
            <w:tcW w:w="1440" w:type="dxa"/>
          </w:tcPr>
          <w:p w14:paraId="514CCA3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Red Nedeni</w:t>
            </w:r>
          </w:p>
        </w:tc>
        <w:tc>
          <w:tcPr>
            <w:tcW w:w="1440" w:type="dxa"/>
          </w:tcPr>
          <w:p w14:paraId="09F7973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1440" w:type="dxa"/>
          </w:tcPr>
          <w:p w14:paraId="7A71325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63A5C64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Red durumunda</w:t>
            </w:r>
          </w:p>
        </w:tc>
        <w:tc>
          <w:tcPr>
            <w:tcW w:w="1440" w:type="dxa"/>
          </w:tcPr>
          <w:p w14:paraId="69B50109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046730D" w14:textId="77777777" w:rsidR="00E5516A" w:rsidRDefault="00E5516A"/>
    <w:p w14:paraId="59B89A14" w14:textId="77777777" w:rsidR="00E5516A" w:rsidRDefault="00000000">
      <w:pPr>
        <w:pStyle w:val="Balk3"/>
      </w:pPr>
      <w:r>
        <w:t>3.1.2 İş Talebi - Detay Ekranı</w:t>
      </w:r>
    </w:p>
    <w:p w14:paraId="19FBE1BC" w14:textId="77777777" w:rsidR="00E5516A" w:rsidRDefault="00000000">
      <w:r>
        <w:t>Seçilen iş talebinin tüm detaylarının görüntülendiği ekrandır.</w:t>
      </w:r>
    </w:p>
    <w:p w14:paraId="6F0FB56C" w14:textId="77777777" w:rsidR="00E5516A" w:rsidRDefault="00000000">
      <w:pPr>
        <w:pStyle w:val="Balk4"/>
      </w:pPr>
      <w:r>
        <w:lastRenderedPageBreak/>
        <w:t>Ekran Görüntüsü:</w:t>
      </w:r>
    </w:p>
    <w:p w14:paraId="48AFDF0E" w14:textId="77777777" w:rsidR="00E5516A" w:rsidRDefault="00000000">
      <w:pPr>
        <w:jc w:val="center"/>
      </w:pPr>
      <w:r>
        <w:rPr>
          <w:noProof/>
        </w:rPr>
        <w:drawing>
          <wp:inline distT="0" distB="0" distL="0" distR="0" wp14:anchorId="5136E565" wp14:editId="420B3373">
            <wp:extent cx="5486400" cy="7183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is_talepleri_deta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8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E871" w14:textId="77777777" w:rsidR="00E5516A" w:rsidRDefault="00000000">
      <w:pPr>
        <w:pStyle w:val="Balk4"/>
      </w:pPr>
      <w:r>
        <w:t>Veri Yapısı: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834"/>
        <w:gridCol w:w="1327"/>
        <w:gridCol w:w="1336"/>
        <w:gridCol w:w="1148"/>
        <w:gridCol w:w="2015"/>
        <w:gridCol w:w="1196"/>
      </w:tblGrid>
      <w:tr w:rsidR="00E5516A" w14:paraId="7BFFBE0E" w14:textId="77777777" w:rsidTr="00E551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FA726"/>
          </w:tcPr>
          <w:p w14:paraId="703DEE0C" w14:textId="77777777" w:rsidR="00E5516A" w:rsidRDefault="00000000">
            <w:pPr>
              <w:jc w:val="center"/>
            </w:pPr>
            <w:r>
              <w:rPr>
                <w:color w:val="FFFFFF"/>
                <w:sz w:val="20"/>
              </w:rPr>
              <w:t>Alan Adı (EN)</w:t>
            </w:r>
          </w:p>
        </w:tc>
        <w:tc>
          <w:tcPr>
            <w:tcW w:w="1440" w:type="dxa"/>
            <w:shd w:val="clear" w:color="auto" w:fill="FFA726"/>
          </w:tcPr>
          <w:p w14:paraId="12E228A4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Alan Adı (TR)</w:t>
            </w:r>
          </w:p>
        </w:tc>
        <w:tc>
          <w:tcPr>
            <w:tcW w:w="1440" w:type="dxa"/>
            <w:shd w:val="clear" w:color="auto" w:fill="FFA726"/>
          </w:tcPr>
          <w:p w14:paraId="093DCCCF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Veri Tipi</w:t>
            </w:r>
          </w:p>
        </w:tc>
        <w:tc>
          <w:tcPr>
            <w:tcW w:w="1440" w:type="dxa"/>
            <w:shd w:val="clear" w:color="auto" w:fill="FFA726"/>
          </w:tcPr>
          <w:p w14:paraId="22E6E1A4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Zorunlu</w:t>
            </w:r>
          </w:p>
        </w:tc>
        <w:tc>
          <w:tcPr>
            <w:tcW w:w="1440" w:type="dxa"/>
            <w:shd w:val="clear" w:color="auto" w:fill="FFA726"/>
          </w:tcPr>
          <w:p w14:paraId="0E6B0C26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Açıklama</w:t>
            </w:r>
          </w:p>
        </w:tc>
        <w:tc>
          <w:tcPr>
            <w:tcW w:w="1440" w:type="dxa"/>
            <w:shd w:val="clear" w:color="auto" w:fill="FFA726"/>
          </w:tcPr>
          <w:p w14:paraId="3BBDD0CB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SAP Mapping</w:t>
            </w:r>
          </w:p>
        </w:tc>
      </w:tr>
      <w:tr w:rsidR="00E5516A" w14:paraId="389BE2EF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D2B15C6" w14:textId="77777777" w:rsidR="00E5516A" w:rsidRDefault="00000000">
            <w:r>
              <w:rPr>
                <w:sz w:val="18"/>
              </w:rPr>
              <w:lastRenderedPageBreak/>
              <w:t>id</w:t>
            </w:r>
          </w:p>
        </w:tc>
        <w:tc>
          <w:tcPr>
            <w:tcW w:w="1440" w:type="dxa"/>
          </w:tcPr>
          <w:p w14:paraId="18EF1BF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Talep No</w:t>
            </w:r>
          </w:p>
        </w:tc>
        <w:tc>
          <w:tcPr>
            <w:tcW w:w="1440" w:type="dxa"/>
          </w:tcPr>
          <w:p w14:paraId="281137D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3798DE4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7E94C83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Otomatik: JR-YYYY-NNN</w:t>
            </w:r>
          </w:p>
        </w:tc>
        <w:tc>
          <w:tcPr>
            <w:tcW w:w="1440" w:type="dxa"/>
          </w:tcPr>
          <w:p w14:paraId="2CD31365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4D73682D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F5DAB1D" w14:textId="77777777" w:rsidR="00E5516A" w:rsidRDefault="00000000">
            <w:r>
              <w:rPr>
                <w:sz w:val="18"/>
              </w:rPr>
              <w:t>title</w:t>
            </w:r>
          </w:p>
        </w:tc>
        <w:tc>
          <w:tcPr>
            <w:tcW w:w="1440" w:type="dxa"/>
          </w:tcPr>
          <w:p w14:paraId="577A4B8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Başlık</w:t>
            </w:r>
          </w:p>
        </w:tc>
        <w:tc>
          <w:tcPr>
            <w:tcW w:w="1440" w:type="dxa"/>
          </w:tcPr>
          <w:p w14:paraId="09B06BA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String(200)</w:t>
            </w:r>
          </w:p>
        </w:tc>
        <w:tc>
          <w:tcPr>
            <w:tcW w:w="1440" w:type="dxa"/>
          </w:tcPr>
          <w:p w14:paraId="501E0DC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2C0362A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Talep başlığı</w:t>
            </w:r>
          </w:p>
        </w:tc>
        <w:tc>
          <w:tcPr>
            <w:tcW w:w="1440" w:type="dxa"/>
          </w:tcPr>
          <w:p w14:paraId="18ECBF4B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57BFDACA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706E92" w14:textId="77777777" w:rsidR="00E5516A" w:rsidRDefault="00000000">
            <w:r>
              <w:rPr>
                <w:sz w:val="18"/>
              </w:rPr>
              <w:t>description</w:t>
            </w:r>
          </w:p>
        </w:tc>
        <w:tc>
          <w:tcPr>
            <w:tcW w:w="1440" w:type="dxa"/>
          </w:tcPr>
          <w:p w14:paraId="774ECA4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Açıklama</w:t>
            </w:r>
          </w:p>
        </w:tc>
        <w:tc>
          <w:tcPr>
            <w:tcW w:w="1440" w:type="dxa"/>
          </w:tcPr>
          <w:p w14:paraId="24B2ED9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1440" w:type="dxa"/>
          </w:tcPr>
          <w:p w14:paraId="7F50C38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586A8C9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Detaylı açıklama</w:t>
            </w:r>
          </w:p>
        </w:tc>
        <w:tc>
          <w:tcPr>
            <w:tcW w:w="1440" w:type="dxa"/>
          </w:tcPr>
          <w:p w14:paraId="0AA0D95F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10C6F9C9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3969F2" w14:textId="77777777" w:rsidR="00E5516A" w:rsidRDefault="00000000">
            <w:r>
              <w:rPr>
                <w:sz w:val="18"/>
              </w:rPr>
              <w:t>category</w:t>
            </w:r>
          </w:p>
        </w:tc>
        <w:tc>
          <w:tcPr>
            <w:tcW w:w="1440" w:type="dxa"/>
          </w:tcPr>
          <w:p w14:paraId="13A25EB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Kategori</w:t>
            </w:r>
          </w:p>
        </w:tc>
        <w:tc>
          <w:tcPr>
            <w:tcW w:w="1440" w:type="dxa"/>
          </w:tcPr>
          <w:p w14:paraId="5717E78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String(50)</w:t>
            </w:r>
          </w:p>
        </w:tc>
        <w:tc>
          <w:tcPr>
            <w:tcW w:w="1440" w:type="dxa"/>
          </w:tcPr>
          <w:p w14:paraId="4B1ABCA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5BC32D0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HVAC, Elektrik, vb.</w:t>
            </w:r>
          </w:p>
        </w:tc>
        <w:tc>
          <w:tcPr>
            <w:tcW w:w="1440" w:type="dxa"/>
          </w:tcPr>
          <w:p w14:paraId="69A241E6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0EA19302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C6956B5" w14:textId="77777777" w:rsidR="00E5516A" w:rsidRDefault="00000000">
            <w:r>
              <w:rPr>
                <w:sz w:val="18"/>
              </w:rPr>
              <w:t>requestReason</w:t>
            </w:r>
          </w:p>
        </w:tc>
        <w:tc>
          <w:tcPr>
            <w:tcW w:w="1440" w:type="dxa"/>
          </w:tcPr>
          <w:p w14:paraId="30302A8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Talep Nedeni</w:t>
            </w:r>
          </w:p>
        </w:tc>
        <w:tc>
          <w:tcPr>
            <w:tcW w:w="1440" w:type="dxa"/>
          </w:tcPr>
          <w:p w14:paraId="42DD6A6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String(50)</w:t>
            </w:r>
          </w:p>
        </w:tc>
        <w:tc>
          <w:tcPr>
            <w:tcW w:w="1440" w:type="dxa"/>
          </w:tcPr>
          <w:p w14:paraId="4347723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26F68E4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İSG, Enerji, vb.</w:t>
            </w:r>
          </w:p>
        </w:tc>
        <w:tc>
          <w:tcPr>
            <w:tcW w:w="1440" w:type="dxa"/>
          </w:tcPr>
          <w:p w14:paraId="5BBD7796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0DEC439D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7915B36" w14:textId="77777777" w:rsidR="00E5516A" w:rsidRDefault="00000000">
            <w:r>
              <w:rPr>
                <w:sz w:val="18"/>
              </w:rPr>
              <w:t>priority</w:t>
            </w:r>
          </w:p>
        </w:tc>
        <w:tc>
          <w:tcPr>
            <w:tcW w:w="1440" w:type="dxa"/>
          </w:tcPr>
          <w:p w14:paraId="4E651C4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Öncelik</w:t>
            </w:r>
          </w:p>
        </w:tc>
        <w:tc>
          <w:tcPr>
            <w:tcW w:w="1440" w:type="dxa"/>
          </w:tcPr>
          <w:p w14:paraId="17F9CA3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64CEBF2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6A88E11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urgent/high/normal/low</w:t>
            </w:r>
          </w:p>
        </w:tc>
        <w:tc>
          <w:tcPr>
            <w:tcW w:w="1440" w:type="dxa"/>
          </w:tcPr>
          <w:p w14:paraId="2030DF1E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286B85AC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EA9CFA" w14:textId="77777777" w:rsidR="00E5516A" w:rsidRDefault="00000000">
            <w:r>
              <w:rPr>
                <w:sz w:val="18"/>
              </w:rPr>
              <w:t>status</w:t>
            </w:r>
          </w:p>
        </w:tc>
        <w:tc>
          <w:tcPr>
            <w:tcW w:w="1440" w:type="dxa"/>
          </w:tcPr>
          <w:p w14:paraId="3294EC7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Durum</w:t>
            </w:r>
          </w:p>
        </w:tc>
        <w:tc>
          <w:tcPr>
            <w:tcW w:w="1440" w:type="dxa"/>
          </w:tcPr>
          <w:p w14:paraId="1640CD0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4F055A2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1B61871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 durum değeri</w:t>
            </w:r>
          </w:p>
        </w:tc>
        <w:tc>
          <w:tcPr>
            <w:tcW w:w="1440" w:type="dxa"/>
          </w:tcPr>
          <w:p w14:paraId="0788DBF9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35C46C9F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FF3E363" w14:textId="77777777" w:rsidR="00E5516A" w:rsidRDefault="00000000">
            <w:r>
              <w:rPr>
                <w:sz w:val="18"/>
              </w:rPr>
              <w:t>location</w:t>
            </w:r>
          </w:p>
        </w:tc>
        <w:tc>
          <w:tcPr>
            <w:tcW w:w="1440" w:type="dxa"/>
          </w:tcPr>
          <w:p w14:paraId="0A6726E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Lokasyon</w:t>
            </w:r>
          </w:p>
        </w:tc>
        <w:tc>
          <w:tcPr>
            <w:tcW w:w="1440" w:type="dxa"/>
          </w:tcPr>
          <w:p w14:paraId="324B5E6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1070848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47983DD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Ana lokasyon</w:t>
            </w:r>
          </w:p>
        </w:tc>
        <w:tc>
          <w:tcPr>
            <w:tcW w:w="1440" w:type="dxa"/>
          </w:tcPr>
          <w:p w14:paraId="3688B63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WERKS</w:t>
            </w:r>
          </w:p>
        </w:tc>
      </w:tr>
      <w:tr w:rsidR="00E5516A" w14:paraId="458D4ABD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B87F284" w14:textId="77777777" w:rsidR="00E5516A" w:rsidRDefault="00000000">
            <w:r>
              <w:rPr>
                <w:sz w:val="18"/>
              </w:rPr>
              <w:t>sublocation1</w:t>
            </w:r>
          </w:p>
        </w:tc>
        <w:tc>
          <w:tcPr>
            <w:tcW w:w="1440" w:type="dxa"/>
          </w:tcPr>
          <w:p w14:paraId="396F9B3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 Lokasyon 1</w:t>
            </w:r>
          </w:p>
        </w:tc>
        <w:tc>
          <w:tcPr>
            <w:tcW w:w="1440" w:type="dxa"/>
          </w:tcPr>
          <w:p w14:paraId="09A2E1C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48BC63B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7E4B185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 bölge</w:t>
            </w:r>
          </w:p>
        </w:tc>
        <w:tc>
          <w:tcPr>
            <w:tcW w:w="1440" w:type="dxa"/>
          </w:tcPr>
          <w:p w14:paraId="21F16A72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76CABE27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791EC2" w14:textId="77777777" w:rsidR="00E5516A" w:rsidRDefault="00000000">
            <w:r>
              <w:rPr>
                <w:sz w:val="18"/>
              </w:rPr>
              <w:t>sublocation2</w:t>
            </w:r>
          </w:p>
        </w:tc>
        <w:tc>
          <w:tcPr>
            <w:tcW w:w="1440" w:type="dxa"/>
          </w:tcPr>
          <w:p w14:paraId="399DDA1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Alt Lokasyon 2</w:t>
            </w:r>
          </w:p>
        </w:tc>
        <w:tc>
          <w:tcPr>
            <w:tcW w:w="1440" w:type="dxa"/>
          </w:tcPr>
          <w:p w14:paraId="77C531A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630E801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3E55345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İstasyon/Alan</w:t>
            </w:r>
          </w:p>
        </w:tc>
        <w:tc>
          <w:tcPr>
            <w:tcW w:w="1440" w:type="dxa"/>
          </w:tcPr>
          <w:p w14:paraId="65C5F812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26205FCE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EDC26C" w14:textId="77777777" w:rsidR="00E5516A" w:rsidRDefault="00000000">
            <w:r>
              <w:rPr>
                <w:sz w:val="18"/>
              </w:rPr>
              <w:t>assetId</w:t>
            </w:r>
          </w:p>
        </w:tc>
        <w:tc>
          <w:tcPr>
            <w:tcW w:w="1440" w:type="dxa"/>
          </w:tcPr>
          <w:p w14:paraId="6E48846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İlişkili Varlık ID</w:t>
            </w:r>
          </w:p>
        </w:tc>
        <w:tc>
          <w:tcPr>
            <w:tcW w:w="1440" w:type="dxa"/>
          </w:tcPr>
          <w:p w14:paraId="6F0CFF3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60A8EFD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4C0546B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Varlık referansı</w:t>
            </w:r>
          </w:p>
        </w:tc>
        <w:tc>
          <w:tcPr>
            <w:tcW w:w="1440" w:type="dxa"/>
          </w:tcPr>
          <w:p w14:paraId="0175FABA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521F6C98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3081816" w14:textId="77777777" w:rsidR="00E5516A" w:rsidRDefault="00000000">
            <w:r>
              <w:rPr>
                <w:sz w:val="18"/>
              </w:rPr>
              <w:t>assetSapId</w:t>
            </w:r>
          </w:p>
        </w:tc>
        <w:tc>
          <w:tcPr>
            <w:tcW w:w="1440" w:type="dxa"/>
          </w:tcPr>
          <w:p w14:paraId="2890D67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 Varlık No</w:t>
            </w:r>
          </w:p>
        </w:tc>
        <w:tc>
          <w:tcPr>
            <w:tcW w:w="1440" w:type="dxa"/>
          </w:tcPr>
          <w:p w14:paraId="577FE2D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602DABD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532551B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SAP'den çekilen</w:t>
            </w:r>
          </w:p>
        </w:tc>
        <w:tc>
          <w:tcPr>
            <w:tcW w:w="1440" w:type="dxa"/>
          </w:tcPr>
          <w:p w14:paraId="59BD66D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ANLN1</w:t>
            </w:r>
          </w:p>
        </w:tc>
      </w:tr>
      <w:tr w:rsidR="00E5516A" w14:paraId="5FFD7E97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A95F44A" w14:textId="77777777" w:rsidR="00E5516A" w:rsidRDefault="00000000">
            <w:r>
              <w:rPr>
                <w:sz w:val="18"/>
              </w:rPr>
              <w:t>assetName</w:t>
            </w:r>
          </w:p>
        </w:tc>
        <w:tc>
          <w:tcPr>
            <w:tcW w:w="1440" w:type="dxa"/>
          </w:tcPr>
          <w:p w14:paraId="05C9720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Varlık Adı</w:t>
            </w:r>
          </w:p>
        </w:tc>
        <w:tc>
          <w:tcPr>
            <w:tcW w:w="1440" w:type="dxa"/>
          </w:tcPr>
          <w:p w14:paraId="1C286AC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String(200)</w:t>
            </w:r>
          </w:p>
        </w:tc>
        <w:tc>
          <w:tcPr>
            <w:tcW w:w="1440" w:type="dxa"/>
          </w:tcPr>
          <w:p w14:paraId="559463C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38C39D5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Varlık adı</w:t>
            </w:r>
          </w:p>
        </w:tc>
        <w:tc>
          <w:tcPr>
            <w:tcW w:w="1440" w:type="dxa"/>
          </w:tcPr>
          <w:p w14:paraId="4377A4E3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2B0B6732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AEE56CD" w14:textId="77777777" w:rsidR="00E5516A" w:rsidRDefault="00000000">
            <w:r>
              <w:rPr>
                <w:sz w:val="18"/>
              </w:rPr>
              <w:t>requestedBy</w:t>
            </w:r>
          </w:p>
        </w:tc>
        <w:tc>
          <w:tcPr>
            <w:tcW w:w="1440" w:type="dxa"/>
          </w:tcPr>
          <w:p w14:paraId="4484B82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Talep Eden</w:t>
            </w:r>
          </w:p>
        </w:tc>
        <w:tc>
          <w:tcPr>
            <w:tcW w:w="1440" w:type="dxa"/>
          </w:tcPr>
          <w:p w14:paraId="329AC86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7705FAE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3B76EBD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Kullanıcı adı</w:t>
            </w:r>
          </w:p>
        </w:tc>
        <w:tc>
          <w:tcPr>
            <w:tcW w:w="1440" w:type="dxa"/>
          </w:tcPr>
          <w:p w14:paraId="5C43AB3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372EB8B7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82AE52" w14:textId="77777777" w:rsidR="00E5516A" w:rsidRDefault="00000000">
            <w:r>
              <w:rPr>
                <w:sz w:val="18"/>
              </w:rPr>
              <w:t>requestedByManager</w:t>
            </w:r>
          </w:p>
        </w:tc>
        <w:tc>
          <w:tcPr>
            <w:tcW w:w="1440" w:type="dxa"/>
          </w:tcPr>
          <w:p w14:paraId="036672B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Talep Eden Yöneticisi</w:t>
            </w:r>
          </w:p>
        </w:tc>
        <w:tc>
          <w:tcPr>
            <w:tcW w:w="1440" w:type="dxa"/>
          </w:tcPr>
          <w:p w14:paraId="0C4C3BD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63A05AA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19C2B7A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İş onayı verecek</w:t>
            </w:r>
          </w:p>
        </w:tc>
        <w:tc>
          <w:tcPr>
            <w:tcW w:w="1440" w:type="dxa"/>
          </w:tcPr>
          <w:p w14:paraId="5E0D16C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505883B7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6710CB7" w14:textId="77777777" w:rsidR="00E5516A" w:rsidRDefault="00000000">
            <w:r>
              <w:rPr>
                <w:sz w:val="18"/>
              </w:rPr>
              <w:t>requestedDate</w:t>
            </w:r>
          </w:p>
        </w:tc>
        <w:tc>
          <w:tcPr>
            <w:tcW w:w="1440" w:type="dxa"/>
          </w:tcPr>
          <w:p w14:paraId="0A017FD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Talep Tarihi</w:t>
            </w:r>
          </w:p>
        </w:tc>
        <w:tc>
          <w:tcPr>
            <w:tcW w:w="1440" w:type="dxa"/>
          </w:tcPr>
          <w:p w14:paraId="7692B0F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749B438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037B5A0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Otomatik oluşturulur</w:t>
            </w:r>
          </w:p>
        </w:tc>
        <w:tc>
          <w:tcPr>
            <w:tcW w:w="1440" w:type="dxa"/>
          </w:tcPr>
          <w:p w14:paraId="2E38B3DA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2E1E76AE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EC1F54B" w14:textId="77777777" w:rsidR="00E5516A" w:rsidRDefault="00000000">
            <w:r>
              <w:rPr>
                <w:sz w:val="18"/>
              </w:rPr>
              <w:t>requestedByDate</w:t>
            </w:r>
          </w:p>
        </w:tc>
        <w:tc>
          <w:tcPr>
            <w:tcW w:w="1440" w:type="dxa"/>
          </w:tcPr>
          <w:p w14:paraId="21EC3B1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İstenen Tamamlanma</w:t>
            </w:r>
          </w:p>
        </w:tc>
        <w:tc>
          <w:tcPr>
            <w:tcW w:w="1440" w:type="dxa"/>
          </w:tcPr>
          <w:p w14:paraId="7EA3394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</w:t>
            </w:r>
          </w:p>
        </w:tc>
        <w:tc>
          <w:tcPr>
            <w:tcW w:w="1440" w:type="dxa"/>
          </w:tcPr>
          <w:p w14:paraId="56D8DF1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58F332B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Hedef tarihi</w:t>
            </w:r>
          </w:p>
        </w:tc>
        <w:tc>
          <w:tcPr>
            <w:tcW w:w="1440" w:type="dxa"/>
          </w:tcPr>
          <w:p w14:paraId="04EDB3FC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369A9553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1BBCA86" w14:textId="77777777" w:rsidR="00E5516A" w:rsidRDefault="00000000">
            <w:r>
              <w:rPr>
                <w:sz w:val="18"/>
              </w:rPr>
              <w:t>estimatedCost</w:t>
            </w:r>
          </w:p>
        </w:tc>
        <w:tc>
          <w:tcPr>
            <w:tcW w:w="1440" w:type="dxa"/>
          </w:tcPr>
          <w:p w14:paraId="7C55644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Tahmini Maliyet</w:t>
            </w:r>
          </w:p>
        </w:tc>
        <w:tc>
          <w:tcPr>
            <w:tcW w:w="1440" w:type="dxa"/>
          </w:tcPr>
          <w:p w14:paraId="72F5ADD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Decimal(12,2)</w:t>
            </w:r>
          </w:p>
        </w:tc>
        <w:tc>
          <w:tcPr>
            <w:tcW w:w="1440" w:type="dxa"/>
          </w:tcPr>
          <w:p w14:paraId="561B296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6B116BC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SL tahmin eder</w:t>
            </w:r>
          </w:p>
        </w:tc>
        <w:tc>
          <w:tcPr>
            <w:tcW w:w="1440" w:type="dxa"/>
          </w:tcPr>
          <w:p w14:paraId="16618791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118521C5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35F6E36" w14:textId="77777777" w:rsidR="00E5516A" w:rsidRDefault="00000000">
            <w:r>
              <w:rPr>
                <w:sz w:val="18"/>
              </w:rPr>
              <w:t>actualCost</w:t>
            </w:r>
          </w:p>
        </w:tc>
        <w:tc>
          <w:tcPr>
            <w:tcW w:w="1440" w:type="dxa"/>
          </w:tcPr>
          <w:p w14:paraId="5F13FE6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Gerçek Maliyet</w:t>
            </w:r>
          </w:p>
        </w:tc>
        <w:tc>
          <w:tcPr>
            <w:tcW w:w="1440" w:type="dxa"/>
          </w:tcPr>
          <w:p w14:paraId="1D12DD9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Decimal(12,2)</w:t>
            </w:r>
          </w:p>
        </w:tc>
        <w:tc>
          <w:tcPr>
            <w:tcW w:w="1440" w:type="dxa"/>
          </w:tcPr>
          <w:p w14:paraId="77CC3B4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710B06E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Kapanışta girilir</w:t>
            </w:r>
          </w:p>
        </w:tc>
        <w:tc>
          <w:tcPr>
            <w:tcW w:w="1440" w:type="dxa"/>
          </w:tcPr>
          <w:p w14:paraId="4F15C721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08D717A6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6D41CE" w14:textId="77777777" w:rsidR="00E5516A" w:rsidRDefault="00000000">
            <w:r>
              <w:rPr>
                <w:sz w:val="18"/>
              </w:rPr>
              <w:t>currency</w:t>
            </w:r>
          </w:p>
        </w:tc>
        <w:tc>
          <w:tcPr>
            <w:tcW w:w="1440" w:type="dxa"/>
          </w:tcPr>
          <w:p w14:paraId="6982615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Para Birimi</w:t>
            </w:r>
          </w:p>
        </w:tc>
        <w:tc>
          <w:tcPr>
            <w:tcW w:w="1440" w:type="dxa"/>
          </w:tcPr>
          <w:p w14:paraId="49DE0B5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String(3)</w:t>
            </w:r>
          </w:p>
        </w:tc>
        <w:tc>
          <w:tcPr>
            <w:tcW w:w="1440" w:type="dxa"/>
          </w:tcPr>
          <w:p w14:paraId="666611A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74BFEF9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TRY/EUR/USD</w:t>
            </w:r>
          </w:p>
        </w:tc>
        <w:tc>
          <w:tcPr>
            <w:tcW w:w="1440" w:type="dxa"/>
          </w:tcPr>
          <w:p w14:paraId="0258198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WAERS</w:t>
            </w:r>
          </w:p>
        </w:tc>
      </w:tr>
      <w:tr w:rsidR="00E5516A" w14:paraId="51E18BBD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EB2EE1C" w14:textId="77777777" w:rsidR="00E5516A" w:rsidRDefault="00000000">
            <w:r>
              <w:rPr>
                <w:sz w:val="18"/>
              </w:rPr>
              <w:t>costCenter</w:t>
            </w:r>
          </w:p>
        </w:tc>
        <w:tc>
          <w:tcPr>
            <w:tcW w:w="1440" w:type="dxa"/>
          </w:tcPr>
          <w:p w14:paraId="7165787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Maliyet Merkezi</w:t>
            </w:r>
          </w:p>
        </w:tc>
        <w:tc>
          <w:tcPr>
            <w:tcW w:w="1440" w:type="dxa"/>
          </w:tcPr>
          <w:p w14:paraId="5CCC132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1C086F0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0A97420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SAP'den gelir</w:t>
            </w:r>
          </w:p>
        </w:tc>
        <w:tc>
          <w:tcPr>
            <w:tcW w:w="1440" w:type="dxa"/>
          </w:tcPr>
          <w:p w14:paraId="67CD812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KOSTL</w:t>
            </w:r>
          </w:p>
        </w:tc>
      </w:tr>
      <w:tr w:rsidR="00E5516A" w14:paraId="2E06EC33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4BABD2E" w14:textId="77777777" w:rsidR="00E5516A" w:rsidRDefault="00000000">
            <w:r>
              <w:rPr>
                <w:sz w:val="18"/>
              </w:rPr>
              <w:t>slEngineer</w:t>
            </w:r>
          </w:p>
        </w:tc>
        <w:tc>
          <w:tcPr>
            <w:tcW w:w="1440" w:type="dxa"/>
          </w:tcPr>
          <w:p w14:paraId="1AF880A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SL/Mühendis</w:t>
            </w:r>
          </w:p>
        </w:tc>
        <w:tc>
          <w:tcPr>
            <w:tcW w:w="1440" w:type="dxa"/>
          </w:tcPr>
          <w:p w14:paraId="4A6C529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38A884F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34015D4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Teknik onay verecek</w:t>
            </w:r>
          </w:p>
        </w:tc>
        <w:tc>
          <w:tcPr>
            <w:tcW w:w="1440" w:type="dxa"/>
          </w:tcPr>
          <w:p w14:paraId="3364686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61F52104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A028C2" w14:textId="77777777" w:rsidR="00E5516A" w:rsidRDefault="00000000">
            <w:r>
              <w:rPr>
                <w:sz w:val="18"/>
              </w:rPr>
              <w:t>businessManager</w:t>
            </w:r>
          </w:p>
        </w:tc>
        <w:tc>
          <w:tcPr>
            <w:tcW w:w="1440" w:type="dxa"/>
          </w:tcPr>
          <w:p w14:paraId="4D48783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İş Yöneticisi</w:t>
            </w:r>
          </w:p>
        </w:tc>
        <w:tc>
          <w:tcPr>
            <w:tcW w:w="1440" w:type="dxa"/>
          </w:tcPr>
          <w:p w14:paraId="7038925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45542FC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49BA13C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Maliyet onayı</w:t>
            </w:r>
          </w:p>
        </w:tc>
        <w:tc>
          <w:tcPr>
            <w:tcW w:w="1440" w:type="dxa"/>
          </w:tcPr>
          <w:p w14:paraId="02967AE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3765F5F9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4008C65" w14:textId="77777777" w:rsidR="00E5516A" w:rsidRDefault="00000000">
            <w:r>
              <w:rPr>
                <w:sz w:val="18"/>
              </w:rPr>
              <w:t>solutionResponsible</w:t>
            </w:r>
          </w:p>
        </w:tc>
        <w:tc>
          <w:tcPr>
            <w:tcW w:w="1440" w:type="dxa"/>
          </w:tcPr>
          <w:p w14:paraId="7416C56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Çözüm Sorumlusu</w:t>
            </w:r>
          </w:p>
        </w:tc>
        <w:tc>
          <w:tcPr>
            <w:tcW w:w="1440" w:type="dxa"/>
          </w:tcPr>
          <w:p w14:paraId="28A0AC0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36F57D9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02E0B26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Uygulayacak kişi</w:t>
            </w:r>
          </w:p>
        </w:tc>
        <w:tc>
          <w:tcPr>
            <w:tcW w:w="1440" w:type="dxa"/>
          </w:tcPr>
          <w:p w14:paraId="0129B08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5D6D30A0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D9A3481" w14:textId="77777777" w:rsidR="00E5516A" w:rsidRDefault="00000000">
            <w:r>
              <w:rPr>
                <w:sz w:val="18"/>
              </w:rPr>
              <w:t>currentAssignee</w:t>
            </w:r>
          </w:p>
        </w:tc>
        <w:tc>
          <w:tcPr>
            <w:tcW w:w="1440" w:type="dxa"/>
          </w:tcPr>
          <w:p w14:paraId="7FDD2AE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Mevcut Atanan</w:t>
            </w:r>
          </w:p>
        </w:tc>
        <w:tc>
          <w:tcPr>
            <w:tcW w:w="1440" w:type="dxa"/>
          </w:tcPr>
          <w:p w14:paraId="62C3CB4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0C5ABAF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0FC34A7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Şu an kim'de</w:t>
            </w:r>
          </w:p>
        </w:tc>
        <w:tc>
          <w:tcPr>
            <w:tcW w:w="1440" w:type="dxa"/>
          </w:tcPr>
          <w:p w14:paraId="520D25BA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0F901FA4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EF6515" w14:textId="77777777" w:rsidR="00E5516A" w:rsidRDefault="00000000">
            <w:r>
              <w:rPr>
                <w:sz w:val="18"/>
              </w:rPr>
              <w:t>slaDeadline</w:t>
            </w:r>
          </w:p>
        </w:tc>
        <w:tc>
          <w:tcPr>
            <w:tcW w:w="1440" w:type="dxa"/>
          </w:tcPr>
          <w:p w14:paraId="3B05B33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SLA Deadline</w:t>
            </w:r>
          </w:p>
        </w:tc>
        <w:tc>
          <w:tcPr>
            <w:tcW w:w="1440" w:type="dxa"/>
          </w:tcPr>
          <w:p w14:paraId="64BA187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524A010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7C17057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Önceliğe göre hesap</w:t>
            </w:r>
          </w:p>
        </w:tc>
        <w:tc>
          <w:tcPr>
            <w:tcW w:w="1440" w:type="dxa"/>
          </w:tcPr>
          <w:p w14:paraId="1A38C952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077422D8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71A89AE" w14:textId="77777777" w:rsidR="00E5516A" w:rsidRDefault="00000000">
            <w:r>
              <w:rPr>
                <w:sz w:val="18"/>
              </w:rPr>
              <w:t>slaStatus</w:t>
            </w:r>
          </w:p>
        </w:tc>
        <w:tc>
          <w:tcPr>
            <w:tcW w:w="1440" w:type="dxa"/>
          </w:tcPr>
          <w:p w14:paraId="4020AD6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SLA Durumu</w:t>
            </w:r>
          </w:p>
        </w:tc>
        <w:tc>
          <w:tcPr>
            <w:tcW w:w="1440" w:type="dxa"/>
          </w:tcPr>
          <w:p w14:paraId="40A9366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36994CD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3226714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ok/warning/exceeded</w:t>
            </w:r>
          </w:p>
        </w:tc>
        <w:tc>
          <w:tcPr>
            <w:tcW w:w="1440" w:type="dxa"/>
          </w:tcPr>
          <w:p w14:paraId="07D4BD70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06093F3D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D6971F1" w14:textId="77777777" w:rsidR="00E5516A" w:rsidRDefault="00000000">
            <w:r>
              <w:rPr>
                <w:sz w:val="18"/>
              </w:rPr>
              <w:t>completedDate</w:t>
            </w:r>
          </w:p>
        </w:tc>
        <w:tc>
          <w:tcPr>
            <w:tcW w:w="1440" w:type="dxa"/>
          </w:tcPr>
          <w:p w14:paraId="2144EA3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Tamamlanma Tarihi</w:t>
            </w:r>
          </w:p>
        </w:tc>
        <w:tc>
          <w:tcPr>
            <w:tcW w:w="1440" w:type="dxa"/>
          </w:tcPr>
          <w:p w14:paraId="6BDB0F2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4DE0778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37571AC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Kapanış tarihi</w:t>
            </w:r>
          </w:p>
        </w:tc>
        <w:tc>
          <w:tcPr>
            <w:tcW w:w="1440" w:type="dxa"/>
          </w:tcPr>
          <w:p w14:paraId="23AB8490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7168F5BC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BCBC01B" w14:textId="77777777" w:rsidR="00E5516A" w:rsidRDefault="00000000">
            <w:r>
              <w:rPr>
                <w:sz w:val="18"/>
              </w:rPr>
              <w:t>rejectionReason</w:t>
            </w:r>
          </w:p>
        </w:tc>
        <w:tc>
          <w:tcPr>
            <w:tcW w:w="1440" w:type="dxa"/>
          </w:tcPr>
          <w:p w14:paraId="4295A77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Red Nedeni</w:t>
            </w:r>
          </w:p>
        </w:tc>
        <w:tc>
          <w:tcPr>
            <w:tcW w:w="1440" w:type="dxa"/>
          </w:tcPr>
          <w:p w14:paraId="02459FE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1440" w:type="dxa"/>
          </w:tcPr>
          <w:p w14:paraId="4413179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2B7CACB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Red durumunda</w:t>
            </w:r>
          </w:p>
        </w:tc>
        <w:tc>
          <w:tcPr>
            <w:tcW w:w="1440" w:type="dxa"/>
          </w:tcPr>
          <w:p w14:paraId="68FA9D14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2A81598" w14:textId="77777777" w:rsidR="00E5516A" w:rsidRDefault="00E5516A"/>
    <w:p w14:paraId="6B965B76" w14:textId="77777777" w:rsidR="0012669D" w:rsidRDefault="0012669D"/>
    <w:p w14:paraId="611E1949" w14:textId="77777777" w:rsidR="0012669D" w:rsidRDefault="0012669D"/>
    <w:p w14:paraId="1E722B54" w14:textId="77777777" w:rsidR="0012669D" w:rsidRDefault="0012669D"/>
    <w:p w14:paraId="7AEBA652" w14:textId="77777777" w:rsidR="0012669D" w:rsidRDefault="0012669D"/>
    <w:p w14:paraId="0AAEFE51" w14:textId="77777777" w:rsidR="0012669D" w:rsidRDefault="0012669D"/>
    <w:p w14:paraId="3B4BEB6D" w14:textId="77777777" w:rsidR="0012669D" w:rsidRDefault="0012669D"/>
    <w:p w14:paraId="6551626D" w14:textId="77777777" w:rsidR="00E5516A" w:rsidRDefault="00000000">
      <w:pPr>
        <w:pStyle w:val="Balk3"/>
      </w:pPr>
      <w:r>
        <w:lastRenderedPageBreak/>
        <w:t>3.1.3 İş Talebi Oluştur - Form Ekranı</w:t>
      </w:r>
    </w:p>
    <w:p w14:paraId="7E39D340" w14:textId="77777777" w:rsidR="00E5516A" w:rsidRDefault="00000000">
      <w:r>
        <w:t>Yeni iş talebi oluşturma ekranıdır.</w:t>
      </w:r>
    </w:p>
    <w:p w14:paraId="0B6A2E6C" w14:textId="77777777" w:rsidR="00E5516A" w:rsidRDefault="00000000">
      <w:pPr>
        <w:pStyle w:val="Balk4"/>
      </w:pPr>
      <w:r>
        <w:lastRenderedPageBreak/>
        <w:t>Ekran Görüntüsü:</w:t>
      </w:r>
    </w:p>
    <w:p w14:paraId="03839591" w14:textId="77777777" w:rsidR="00E551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2C1A1DD" wp14:editId="196B6205">
            <wp:extent cx="5486400" cy="9406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is_talepleri_olustu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0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9538" w14:textId="77777777" w:rsidR="00E5516A" w:rsidRDefault="00000000">
      <w:pPr>
        <w:pStyle w:val="Balk4"/>
      </w:pPr>
      <w:r>
        <w:lastRenderedPageBreak/>
        <w:t>Veri Yapısı: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834"/>
        <w:gridCol w:w="1327"/>
        <w:gridCol w:w="1336"/>
        <w:gridCol w:w="1148"/>
        <w:gridCol w:w="2015"/>
        <w:gridCol w:w="1196"/>
      </w:tblGrid>
      <w:tr w:rsidR="00E5516A" w14:paraId="4EAFAB60" w14:textId="77777777" w:rsidTr="00E551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FA726"/>
          </w:tcPr>
          <w:p w14:paraId="2622725E" w14:textId="77777777" w:rsidR="00E5516A" w:rsidRDefault="00000000">
            <w:pPr>
              <w:jc w:val="center"/>
            </w:pPr>
            <w:r>
              <w:rPr>
                <w:color w:val="FFFFFF"/>
                <w:sz w:val="20"/>
              </w:rPr>
              <w:t>Alan Adı (EN)</w:t>
            </w:r>
          </w:p>
        </w:tc>
        <w:tc>
          <w:tcPr>
            <w:tcW w:w="1440" w:type="dxa"/>
            <w:shd w:val="clear" w:color="auto" w:fill="FFA726"/>
          </w:tcPr>
          <w:p w14:paraId="128A3EA4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Alan Adı (TR)</w:t>
            </w:r>
          </w:p>
        </w:tc>
        <w:tc>
          <w:tcPr>
            <w:tcW w:w="1440" w:type="dxa"/>
            <w:shd w:val="clear" w:color="auto" w:fill="FFA726"/>
          </w:tcPr>
          <w:p w14:paraId="5C91DFC9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Veri Tipi</w:t>
            </w:r>
          </w:p>
        </w:tc>
        <w:tc>
          <w:tcPr>
            <w:tcW w:w="1440" w:type="dxa"/>
            <w:shd w:val="clear" w:color="auto" w:fill="FFA726"/>
          </w:tcPr>
          <w:p w14:paraId="6343036D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Zorunlu</w:t>
            </w:r>
          </w:p>
        </w:tc>
        <w:tc>
          <w:tcPr>
            <w:tcW w:w="1440" w:type="dxa"/>
            <w:shd w:val="clear" w:color="auto" w:fill="FFA726"/>
          </w:tcPr>
          <w:p w14:paraId="1CE74B89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Açıklama</w:t>
            </w:r>
          </w:p>
        </w:tc>
        <w:tc>
          <w:tcPr>
            <w:tcW w:w="1440" w:type="dxa"/>
            <w:shd w:val="clear" w:color="auto" w:fill="FFA726"/>
          </w:tcPr>
          <w:p w14:paraId="70497F90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SAP Mapping</w:t>
            </w:r>
          </w:p>
        </w:tc>
      </w:tr>
      <w:tr w:rsidR="00E5516A" w14:paraId="692829B7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44E69A7" w14:textId="77777777" w:rsidR="00E5516A" w:rsidRDefault="00000000">
            <w:r>
              <w:rPr>
                <w:sz w:val="18"/>
              </w:rPr>
              <w:t>id</w:t>
            </w:r>
          </w:p>
        </w:tc>
        <w:tc>
          <w:tcPr>
            <w:tcW w:w="1440" w:type="dxa"/>
          </w:tcPr>
          <w:p w14:paraId="0F37F51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Talep No</w:t>
            </w:r>
          </w:p>
        </w:tc>
        <w:tc>
          <w:tcPr>
            <w:tcW w:w="1440" w:type="dxa"/>
          </w:tcPr>
          <w:p w14:paraId="70C29A3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74A343E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36704AB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Otomatik: JR-YYYY-NNN</w:t>
            </w:r>
          </w:p>
        </w:tc>
        <w:tc>
          <w:tcPr>
            <w:tcW w:w="1440" w:type="dxa"/>
          </w:tcPr>
          <w:p w14:paraId="0CEFDE19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2D540187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4D53A01" w14:textId="77777777" w:rsidR="00E5516A" w:rsidRDefault="00000000">
            <w:r>
              <w:rPr>
                <w:sz w:val="18"/>
              </w:rPr>
              <w:t>title</w:t>
            </w:r>
          </w:p>
        </w:tc>
        <w:tc>
          <w:tcPr>
            <w:tcW w:w="1440" w:type="dxa"/>
          </w:tcPr>
          <w:p w14:paraId="431F211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Başlık</w:t>
            </w:r>
          </w:p>
        </w:tc>
        <w:tc>
          <w:tcPr>
            <w:tcW w:w="1440" w:type="dxa"/>
          </w:tcPr>
          <w:p w14:paraId="1C462CD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String(200)</w:t>
            </w:r>
          </w:p>
        </w:tc>
        <w:tc>
          <w:tcPr>
            <w:tcW w:w="1440" w:type="dxa"/>
          </w:tcPr>
          <w:p w14:paraId="4B328BF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6D2F8EF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Talep başlığı</w:t>
            </w:r>
          </w:p>
        </w:tc>
        <w:tc>
          <w:tcPr>
            <w:tcW w:w="1440" w:type="dxa"/>
          </w:tcPr>
          <w:p w14:paraId="548C8195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31C6E955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ACB6E10" w14:textId="77777777" w:rsidR="00E5516A" w:rsidRDefault="00000000">
            <w:r>
              <w:rPr>
                <w:sz w:val="18"/>
              </w:rPr>
              <w:t>description</w:t>
            </w:r>
          </w:p>
        </w:tc>
        <w:tc>
          <w:tcPr>
            <w:tcW w:w="1440" w:type="dxa"/>
          </w:tcPr>
          <w:p w14:paraId="394A235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Açıklama</w:t>
            </w:r>
          </w:p>
        </w:tc>
        <w:tc>
          <w:tcPr>
            <w:tcW w:w="1440" w:type="dxa"/>
          </w:tcPr>
          <w:p w14:paraId="6C3BB8E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1440" w:type="dxa"/>
          </w:tcPr>
          <w:p w14:paraId="4A310AA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56734E7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Detaylı açıklama</w:t>
            </w:r>
          </w:p>
        </w:tc>
        <w:tc>
          <w:tcPr>
            <w:tcW w:w="1440" w:type="dxa"/>
          </w:tcPr>
          <w:p w14:paraId="2095E6E0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4F3B700F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6F22012" w14:textId="77777777" w:rsidR="00E5516A" w:rsidRDefault="00000000">
            <w:r>
              <w:rPr>
                <w:sz w:val="18"/>
              </w:rPr>
              <w:t>category</w:t>
            </w:r>
          </w:p>
        </w:tc>
        <w:tc>
          <w:tcPr>
            <w:tcW w:w="1440" w:type="dxa"/>
          </w:tcPr>
          <w:p w14:paraId="01C5233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Kategori</w:t>
            </w:r>
          </w:p>
        </w:tc>
        <w:tc>
          <w:tcPr>
            <w:tcW w:w="1440" w:type="dxa"/>
          </w:tcPr>
          <w:p w14:paraId="02E5A6B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String(50)</w:t>
            </w:r>
          </w:p>
        </w:tc>
        <w:tc>
          <w:tcPr>
            <w:tcW w:w="1440" w:type="dxa"/>
          </w:tcPr>
          <w:p w14:paraId="3F388B6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7747BFC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HVAC, Elektrik, vb.</w:t>
            </w:r>
          </w:p>
        </w:tc>
        <w:tc>
          <w:tcPr>
            <w:tcW w:w="1440" w:type="dxa"/>
          </w:tcPr>
          <w:p w14:paraId="1694382A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3E449ED6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646D042" w14:textId="77777777" w:rsidR="00E5516A" w:rsidRDefault="00000000">
            <w:r>
              <w:rPr>
                <w:sz w:val="18"/>
              </w:rPr>
              <w:t>requestReason</w:t>
            </w:r>
          </w:p>
        </w:tc>
        <w:tc>
          <w:tcPr>
            <w:tcW w:w="1440" w:type="dxa"/>
          </w:tcPr>
          <w:p w14:paraId="55B0418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Talep Nedeni</w:t>
            </w:r>
          </w:p>
        </w:tc>
        <w:tc>
          <w:tcPr>
            <w:tcW w:w="1440" w:type="dxa"/>
          </w:tcPr>
          <w:p w14:paraId="65CEB1C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String(50)</w:t>
            </w:r>
          </w:p>
        </w:tc>
        <w:tc>
          <w:tcPr>
            <w:tcW w:w="1440" w:type="dxa"/>
          </w:tcPr>
          <w:p w14:paraId="45881CE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11C9A76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İSG, Enerji, vb.</w:t>
            </w:r>
          </w:p>
        </w:tc>
        <w:tc>
          <w:tcPr>
            <w:tcW w:w="1440" w:type="dxa"/>
          </w:tcPr>
          <w:p w14:paraId="0028F4D1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4D68CBBC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98E5853" w14:textId="77777777" w:rsidR="00E5516A" w:rsidRDefault="00000000">
            <w:r>
              <w:rPr>
                <w:sz w:val="18"/>
              </w:rPr>
              <w:t>priority</w:t>
            </w:r>
          </w:p>
        </w:tc>
        <w:tc>
          <w:tcPr>
            <w:tcW w:w="1440" w:type="dxa"/>
          </w:tcPr>
          <w:p w14:paraId="14DF558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Öncelik</w:t>
            </w:r>
          </w:p>
        </w:tc>
        <w:tc>
          <w:tcPr>
            <w:tcW w:w="1440" w:type="dxa"/>
          </w:tcPr>
          <w:p w14:paraId="56E1BD3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2D23D8C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533FBA7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urgent/high/normal/low</w:t>
            </w:r>
          </w:p>
        </w:tc>
        <w:tc>
          <w:tcPr>
            <w:tcW w:w="1440" w:type="dxa"/>
          </w:tcPr>
          <w:p w14:paraId="4EE1F45F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10845CD8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85CC25D" w14:textId="77777777" w:rsidR="00E5516A" w:rsidRDefault="00000000">
            <w:r>
              <w:rPr>
                <w:sz w:val="18"/>
              </w:rPr>
              <w:t>status</w:t>
            </w:r>
          </w:p>
        </w:tc>
        <w:tc>
          <w:tcPr>
            <w:tcW w:w="1440" w:type="dxa"/>
          </w:tcPr>
          <w:p w14:paraId="2999462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Durum</w:t>
            </w:r>
          </w:p>
        </w:tc>
        <w:tc>
          <w:tcPr>
            <w:tcW w:w="1440" w:type="dxa"/>
          </w:tcPr>
          <w:p w14:paraId="7825DE6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5FD1D5C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100334B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 durum değeri</w:t>
            </w:r>
          </w:p>
        </w:tc>
        <w:tc>
          <w:tcPr>
            <w:tcW w:w="1440" w:type="dxa"/>
          </w:tcPr>
          <w:p w14:paraId="66095EBD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40B3A95F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EA7853" w14:textId="77777777" w:rsidR="00E5516A" w:rsidRDefault="00000000">
            <w:r>
              <w:rPr>
                <w:sz w:val="18"/>
              </w:rPr>
              <w:t>location</w:t>
            </w:r>
          </w:p>
        </w:tc>
        <w:tc>
          <w:tcPr>
            <w:tcW w:w="1440" w:type="dxa"/>
          </w:tcPr>
          <w:p w14:paraId="7E16E84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Lokasyon</w:t>
            </w:r>
          </w:p>
        </w:tc>
        <w:tc>
          <w:tcPr>
            <w:tcW w:w="1440" w:type="dxa"/>
          </w:tcPr>
          <w:p w14:paraId="4FDA141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7C41421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6E92669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Ana lokasyon</w:t>
            </w:r>
          </w:p>
        </w:tc>
        <w:tc>
          <w:tcPr>
            <w:tcW w:w="1440" w:type="dxa"/>
          </w:tcPr>
          <w:p w14:paraId="0176AC1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WERKS</w:t>
            </w:r>
          </w:p>
        </w:tc>
      </w:tr>
      <w:tr w:rsidR="00E5516A" w14:paraId="6F9096C1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7566E5" w14:textId="77777777" w:rsidR="00E5516A" w:rsidRDefault="00000000">
            <w:r>
              <w:rPr>
                <w:sz w:val="18"/>
              </w:rPr>
              <w:t>sublocation1</w:t>
            </w:r>
          </w:p>
        </w:tc>
        <w:tc>
          <w:tcPr>
            <w:tcW w:w="1440" w:type="dxa"/>
          </w:tcPr>
          <w:p w14:paraId="7DF94C2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 Lokasyon 1</w:t>
            </w:r>
          </w:p>
        </w:tc>
        <w:tc>
          <w:tcPr>
            <w:tcW w:w="1440" w:type="dxa"/>
          </w:tcPr>
          <w:p w14:paraId="5FEAB89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4AB8B65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2B385C5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 bölge</w:t>
            </w:r>
          </w:p>
        </w:tc>
        <w:tc>
          <w:tcPr>
            <w:tcW w:w="1440" w:type="dxa"/>
          </w:tcPr>
          <w:p w14:paraId="2C3B0737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2FDD42D0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8F458C9" w14:textId="77777777" w:rsidR="00E5516A" w:rsidRDefault="00000000">
            <w:r>
              <w:rPr>
                <w:sz w:val="18"/>
              </w:rPr>
              <w:t>sublocation2</w:t>
            </w:r>
          </w:p>
        </w:tc>
        <w:tc>
          <w:tcPr>
            <w:tcW w:w="1440" w:type="dxa"/>
          </w:tcPr>
          <w:p w14:paraId="70FED56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Alt Lokasyon 2</w:t>
            </w:r>
          </w:p>
        </w:tc>
        <w:tc>
          <w:tcPr>
            <w:tcW w:w="1440" w:type="dxa"/>
          </w:tcPr>
          <w:p w14:paraId="7B4EE8E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1D4AB1A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558D25C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İstasyon/Alan</w:t>
            </w:r>
          </w:p>
        </w:tc>
        <w:tc>
          <w:tcPr>
            <w:tcW w:w="1440" w:type="dxa"/>
          </w:tcPr>
          <w:p w14:paraId="22EE6D21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47B37D78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58E566" w14:textId="77777777" w:rsidR="00E5516A" w:rsidRDefault="00000000">
            <w:r>
              <w:rPr>
                <w:sz w:val="18"/>
              </w:rPr>
              <w:t>assetId</w:t>
            </w:r>
          </w:p>
        </w:tc>
        <w:tc>
          <w:tcPr>
            <w:tcW w:w="1440" w:type="dxa"/>
          </w:tcPr>
          <w:p w14:paraId="2B6570F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İlişkili Varlık ID</w:t>
            </w:r>
          </w:p>
        </w:tc>
        <w:tc>
          <w:tcPr>
            <w:tcW w:w="1440" w:type="dxa"/>
          </w:tcPr>
          <w:p w14:paraId="6DAB97A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6AE6FA4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3A1B55D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Varlık referansı</w:t>
            </w:r>
          </w:p>
        </w:tc>
        <w:tc>
          <w:tcPr>
            <w:tcW w:w="1440" w:type="dxa"/>
          </w:tcPr>
          <w:p w14:paraId="45B83AC5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2C83538F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BE13FA2" w14:textId="77777777" w:rsidR="00E5516A" w:rsidRDefault="00000000">
            <w:r>
              <w:rPr>
                <w:sz w:val="18"/>
              </w:rPr>
              <w:t>assetSapId</w:t>
            </w:r>
          </w:p>
        </w:tc>
        <w:tc>
          <w:tcPr>
            <w:tcW w:w="1440" w:type="dxa"/>
          </w:tcPr>
          <w:p w14:paraId="1B52F7E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 Varlık No</w:t>
            </w:r>
          </w:p>
        </w:tc>
        <w:tc>
          <w:tcPr>
            <w:tcW w:w="1440" w:type="dxa"/>
          </w:tcPr>
          <w:p w14:paraId="58FE234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289C2F0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0AC4663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SAP'den çekilen</w:t>
            </w:r>
          </w:p>
        </w:tc>
        <w:tc>
          <w:tcPr>
            <w:tcW w:w="1440" w:type="dxa"/>
          </w:tcPr>
          <w:p w14:paraId="2B92744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ANLN1</w:t>
            </w:r>
          </w:p>
        </w:tc>
      </w:tr>
      <w:tr w:rsidR="00E5516A" w14:paraId="4B15FDB6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5295C48" w14:textId="77777777" w:rsidR="00E5516A" w:rsidRDefault="00000000">
            <w:r>
              <w:rPr>
                <w:sz w:val="18"/>
              </w:rPr>
              <w:t>assetName</w:t>
            </w:r>
          </w:p>
        </w:tc>
        <w:tc>
          <w:tcPr>
            <w:tcW w:w="1440" w:type="dxa"/>
          </w:tcPr>
          <w:p w14:paraId="5EC60CF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Varlık Adı</w:t>
            </w:r>
          </w:p>
        </w:tc>
        <w:tc>
          <w:tcPr>
            <w:tcW w:w="1440" w:type="dxa"/>
          </w:tcPr>
          <w:p w14:paraId="6EED807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String(200)</w:t>
            </w:r>
          </w:p>
        </w:tc>
        <w:tc>
          <w:tcPr>
            <w:tcW w:w="1440" w:type="dxa"/>
          </w:tcPr>
          <w:p w14:paraId="2866D37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0BCB3B8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Varlık adı</w:t>
            </w:r>
          </w:p>
        </w:tc>
        <w:tc>
          <w:tcPr>
            <w:tcW w:w="1440" w:type="dxa"/>
          </w:tcPr>
          <w:p w14:paraId="0EB82FFF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57D74B2B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B3122D" w14:textId="77777777" w:rsidR="00E5516A" w:rsidRDefault="00000000">
            <w:r>
              <w:rPr>
                <w:sz w:val="18"/>
              </w:rPr>
              <w:t>requestedBy</w:t>
            </w:r>
          </w:p>
        </w:tc>
        <w:tc>
          <w:tcPr>
            <w:tcW w:w="1440" w:type="dxa"/>
          </w:tcPr>
          <w:p w14:paraId="61CD00C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Talep Eden</w:t>
            </w:r>
          </w:p>
        </w:tc>
        <w:tc>
          <w:tcPr>
            <w:tcW w:w="1440" w:type="dxa"/>
          </w:tcPr>
          <w:p w14:paraId="10A356C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6545595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3080AC1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Kullanıcı adı</w:t>
            </w:r>
          </w:p>
        </w:tc>
        <w:tc>
          <w:tcPr>
            <w:tcW w:w="1440" w:type="dxa"/>
          </w:tcPr>
          <w:p w14:paraId="5357515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5FFD8DE6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6B9A0B" w14:textId="77777777" w:rsidR="00E5516A" w:rsidRDefault="00000000">
            <w:r>
              <w:rPr>
                <w:sz w:val="18"/>
              </w:rPr>
              <w:t>requestedByManager</w:t>
            </w:r>
          </w:p>
        </w:tc>
        <w:tc>
          <w:tcPr>
            <w:tcW w:w="1440" w:type="dxa"/>
          </w:tcPr>
          <w:p w14:paraId="300187A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Talep Eden Yöneticisi</w:t>
            </w:r>
          </w:p>
        </w:tc>
        <w:tc>
          <w:tcPr>
            <w:tcW w:w="1440" w:type="dxa"/>
          </w:tcPr>
          <w:p w14:paraId="45BD6AC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0EB64A1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0244CFC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İş onayı verecek</w:t>
            </w:r>
          </w:p>
        </w:tc>
        <w:tc>
          <w:tcPr>
            <w:tcW w:w="1440" w:type="dxa"/>
          </w:tcPr>
          <w:p w14:paraId="24E428C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3D099B7E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D398A19" w14:textId="77777777" w:rsidR="00E5516A" w:rsidRDefault="00000000">
            <w:r>
              <w:rPr>
                <w:sz w:val="18"/>
              </w:rPr>
              <w:t>requestedDate</w:t>
            </w:r>
          </w:p>
        </w:tc>
        <w:tc>
          <w:tcPr>
            <w:tcW w:w="1440" w:type="dxa"/>
          </w:tcPr>
          <w:p w14:paraId="437396E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Talep Tarihi</w:t>
            </w:r>
          </w:p>
        </w:tc>
        <w:tc>
          <w:tcPr>
            <w:tcW w:w="1440" w:type="dxa"/>
          </w:tcPr>
          <w:p w14:paraId="44701F9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1C7996C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7F9990A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Otomatik oluşturulur</w:t>
            </w:r>
          </w:p>
        </w:tc>
        <w:tc>
          <w:tcPr>
            <w:tcW w:w="1440" w:type="dxa"/>
          </w:tcPr>
          <w:p w14:paraId="415034E2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21FB49A4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9EFF00" w14:textId="77777777" w:rsidR="00E5516A" w:rsidRDefault="00000000">
            <w:r>
              <w:rPr>
                <w:sz w:val="18"/>
              </w:rPr>
              <w:t>requestedByDate</w:t>
            </w:r>
          </w:p>
        </w:tc>
        <w:tc>
          <w:tcPr>
            <w:tcW w:w="1440" w:type="dxa"/>
          </w:tcPr>
          <w:p w14:paraId="52A96EC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İstenen Tamamlanma</w:t>
            </w:r>
          </w:p>
        </w:tc>
        <w:tc>
          <w:tcPr>
            <w:tcW w:w="1440" w:type="dxa"/>
          </w:tcPr>
          <w:p w14:paraId="490AAE1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</w:t>
            </w:r>
          </w:p>
        </w:tc>
        <w:tc>
          <w:tcPr>
            <w:tcW w:w="1440" w:type="dxa"/>
          </w:tcPr>
          <w:p w14:paraId="39C5893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6A2EBDA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Hedef tarihi</w:t>
            </w:r>
          </w:p>
        </w:tc>
        <w:tc>
          <w:tcPr>
            <w:tcW w:w="1440" w:type="dxa"/>
          </w:tcPr>
          <w:p w14:paraId="1E2F91DB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79C5D5EB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44CC34" w14:textId="77777777" w:rsidR="00E5516A" w:rsidRDefault="00000000">
            <w:r>
              <w:rPr>
                <w:sz w:val="18"/>
              </w:rPr>
              <w:t>estimatedCost</w:t>
            </w:r>
          </w:p>
        </w:tc>
        <w:tc>
          <w:tcPr>
            <w:tcW w:w="1440" w:type="dxa"/>
          </w:tcPr>
          <w:p w14:paraId="2A5AC68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Tahmini Maliyet</w:t>
            </w:r>
          </w:p>
        </w:tc>
        <w:tc>
          <w:tcPr>
            <w:tcW w:w="1440" w:type="dxa"/>
          </w:tcPr>
          <w:p w14:paraId="777DEDA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Decimal(12,2)</w:t>
            </w:r>
          </w:p>
        </w:tc>
        <w:tc>
          <w:tcPr>
            <w:tcW w:w="1440" w:type="dxa"/>
          </w:tcPr>
          <w:p w14:paraId="3512C84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2C9A36D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SL tahmin eder</w:t>
            </w:r>
          </w:p>
        </w:tc>
        <w:tc>
          <w:tcPr>
            <w:tcW w:w="1440" w:type="dxa"/>
          </w:tcPr>
          <w:p w14:paraId="3337ABC8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1CAA9A20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5AC9667" w14:textId="77777777" w:rsidR="00E5516A" w:rsidRDefault="00000000">
            <w:r>
              <w:rPr>
                <w:sz w:val="18"/>
              </w:rPr>
              <w:t>actualCost</w:t>
            </w:r>
          </w:p>
        </w:tc>
        <w:tc>
          <w:tcPr>
            <w:tcW w:w="1440" w:type="dxa"/>
          </w:tcPr>
          <w:p w14:paraId="3912B4D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Gerçek Maliyet</w:t>
            </w:r>
          </w:p>
        </w:tc>
        <w:tc>
          <w:tcPr>
            <w:tcW w:w="1440" w:type="dxa"/>
          </w:tcPr>
          <w:p w14:paraId="1DAFE07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Decimal(12,2)</w:t>
            </w:r>
          </w:p>
        </w:tc>
        <w:tc>
          <w:tcPr>
            <w:tcW w:w="1440" w:type="dxa"/>
          </w:tcPr>
          <w:p w14:paraId="7F42F89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47479E0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Kapanışta girilir</w:t>
            </w:r>
          </w:p>
        </w:tc>
        <w:tc>
          <w:tcPr>
            <w:tcW w:w="1440" w:type="dxa"/>
          </w:tcPr>
          <w:p w14:paraId="218594CF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16F92140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7E777B1" w14:textId="77777777" w:rsidR="00E5516A" w:rsidRDefault="00000000">
            <w:r>
              <w:rPr>
                <w:sz w:val="18"/>
              </w:rPr>
              <w:t>currency</w:t>
            </w:r>
          </w:p>
        </w:tc>
        <w:tc>
          <w:tcPr>
            <w:tcW w:w="1440" w:type="dxa"/>
          </w:tcPr>
          <w:p w14:paraId="65E7B8B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Para Birimi</w:t>
            </w:r>
          </w:p>
        </w:tc>
        <w:tc>
          <w:tcPr>
            <w:tcW w:w="1440" w:type="dxa"/>
          </w:tcPr>
          <w:p w14:paraId="05A6F2A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String(3)</w:t>
            </w:r>
          </w:p>
        </w:tc>
        <w:tc>
          <w:tcPr>
            <w:tcW w:w="1440" w:type="dxa"/>
          </w:tcPr>
          <w:p w14:paraId="70B852F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6A53236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TRY/EUR/USD</w:t>
            </w:r>
          </w:p>
        </w:tc>
        <w:tc>
          <w:tcPr>
            <w:tcW w:w="1440" w:type="dxa"/>
          </w:tcPr>
          <w:p w14:paraId="1281C1E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WAERS</w:t>
            </w:r>
          </w:p>
        </w:tc>
      </w:tr>
      <w:tr w:rsidR="00E5516A" w14:paraId="290BC624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E7D55A9" w14:textId="77777777" w:rsidR="00E5516A" w:rsidRDefault="00000000">
            <w:r>
              <w:rPr>
                <w:sz w:val="18"/>
              </w:rPr>
              <w:t>costCenter</w:t>
            </w:r>
          </w:p>
        </w:tc>
        <w:tc>
          <w:tcPr>
            <w:tcW w:w="1440" w:type="dxa"/>
          </w:tcPr>
          <w:p w14:paraId="594C243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Maliyet Merkezi</w:t>
            </w:r>
          </w:p>
        </w:tc>
        <w:tc>
          <w:tcPr>
            <w:tcW w:w="1440" w:type="dxa"/>
          </w:tcPr>
          <w:p w14:paraId="59151F9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1A6937F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51942E2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SAP'den gelir</w:t>
            </w:r>
          </w:p>
        </w:tc>
        <w:tc>
          <w:tcPr>
            <w:tcW w:w="1440" w:type="dxa"/>
          </w:tcPr>
          <w:p w14:paraId="3CBC90C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KOSTL</w:t>
            </w:r>
          </w:p>
        </w:tc>
      </w:tr>
      <w:tr w:rsidR="00E5516A" w14:paraId="1BBA72E2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3BD195C" w14:textId="77777777" w:rsidR="00E5516A" w:rsidRDefault="00000000">
            <w:r>
              <w:rPr>
                <w:sz w:val="18"/>
              </w:rPr>
              <w:t>slEngineer</w:t>
            </w:r>
          </w:p>
        </w:tc>
        <w:tc>
          <w:tcPr>
            <w:tcW w:w="1440" w:type="dxa"/>
          </w:tcPr>
          <w:p w14:paraId="4882C6C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SL/Mühendis</w:t>
            </w:r>
          </w:p>
        </w:tc>
        <w:tc>
          <w:tcPr>
            <w:tcW w:w="1440" w:type="dxa"/>
          </w:tcPr>
          <w:p w14:paraId="5C115AE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20D9EF4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63BCF43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Teknik onay verecek</w:t>
            </w:r>
          </w:p>
        </w:tc>
        <w:tc>
          <w:tcPr>
            <w:tcW w:w="1440" w:type="dxa"/>
          </w:tcPr>
          <w:p w14:paraId="62F2E7F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16410D99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D614C0" w14:textId="77777777" w:rsidR="00E5516A" w:rsidRDefault="00000000">
            <w:r>
              <w:rPr>
                <w:sz w:val="18"/>
              </w:rPr>
              <w:t>businessManager</w:t>
            </w:r>
          </w:p>
        </w:tc>
        <w:tc>
          <w:tcPr>
            <w:tcW w:w="1440" w:type="dxa"/>
          </w:tcPr>
          <w:p w14:paraId="61E702F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İş Yöneticisi</w:t>
            </w:r>
          </w:p>
        </w:tc>
        <w:tc>
          <w:tcPr>
            <w:tcW w:w="1440" w:type="dxa"/>
          </w:tcPr>
          <w:p w14:paraId="766A535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680C099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30D9EA8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Maliyet onayı</w:t>
            </w:r>
          </w:p>
        </w:tc>
        <w:tc>
          <w:tcPr>
            <w:tcW w:w="1440" w:type="dxa"/>
          </w:tcPr>
          <w:p w14:paraId="33065D9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79F8F686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B372B5" w14:textId="77777777" w:rsidR="00E5516A" w:rsidRDefault="00000000">
            <w:r>
              <w:rPr>
                <w:sz w:val="18"/>
              </w:rPr>
              <w:t>solutionResponsible</w:t>
            </w:r>
          </w:p>
        </w:tc>
        <w:tc>
          <w:tcPr>
            <w:tcW w:w="1440" w:type="dxa"/>
          </w:tcPr>
          <w:p w14:paraId="7744789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Çözüm Sorumlusu</w:t>
            </w:r>
          </w:p>
        </w:tc>
        <w:tc>
          <w:tcPr>
            <w:tcW w:w="1440" w:type="dxa"/>
          </w:tcPr>
          <w:p w14:paraId="18D26BA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5B79C89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6A11A65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Uygulayacak kişi</w:t>
            </w:r>
          </w:p>
        </w:tc>
        <w:tc>
          <w:tcPr>
            <w:tcW w:w="1440" w:type="dxa"/>
          </w:tcPr>
          <w:p w14:paraId="4227551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2E2C97CB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166D56" w14:textId="77777777" w:rsidR="00E5516A" w:rsidRDefault="00000000">
            <w:r>
              <w:rPr>
                <w:sz w:val="18"/>
              </w:rPr>
              <w:t>currentAssignee</w:t>
            </w:r>
          </w:p>
        </w:tc>
        <w:tc>
          <w:tcPr>
            <w:tcW w:w="1440" w:type="dxa"/>
          </w:tcPr>
          <w:p w14:paraId="7A6D636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Mevcut Atanan</w:t>
            </w:r>
          </w:p>
        </w:tc>
        <w:tc>
          <w:tcPr>
            <w:tcW w:w="1440" w:type="dxa"/>
          </w:tcPr>
          <w:p w14:paraId="518BDE4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7DDB44E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5FEF161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Şu an kim'de</w:t>
            </w:r>
          </w:p>
        </w:tc>
        <w:tc>
          <w:tcPr>
            <w:tcW w:w="1440" w:type="dxa"/>
          </w:tcPr>
          <w:p w14:paraId="722FC885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71960D02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FC81BC9" w14:textId="77777777" w:rsidR="00E5516A" w:rsidRDefault="00000000">
            <w:r>
              <w:rPr>
                <w:sz w:val="18"/>
              </w:rPr>
              <w:t>slaDeadline</w:t>
            </w:r>
          </w:p>
        </w:tc>
        <w:tc>
          <w:tcPr>
            <w:tcW w:w="1440" w:type="dxa"/>
          </w:tcPr>
          <w:p w14:paraId="3ADEF47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SLA Deadline</w:t>
            </w:r>
          </w:p>
        </w:tc>
        <w:tc>
          <w:tcPr>
            <w:tcW w:w="1440" w:type="dxa"/>
          </w:tcPr>
          <w:p w14:paraId="165467A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3F19018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3D5D6B8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Önceliğe göre hesap</w:t>
            </w:r>
          </w:p>
        </w:tc>
        <w:tc>
          <w:tcPr>
            <w:tcW w:w="1440" w:type="dxa"/>
          </w:tcPr>
          <w:p w14:paraId="43F38DDC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60E79717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47DE8A2" w14:textId="77777777" w:rsidR="00E5516A" w:rsidRDefault="00000000">
            <w:r>
              <w:rPr>
                <w:sz w:val="18"/>
              </w:rPr>
              <w:t>slaStatus</w:t>
            </w:r>
          </w:p>
        </w:tc>
        <w:tc>
          <w:tcPr>
            <w:tcW w:w="1440" w:type="dxa"/>
          </w:tcPr>
          <w:p w14:paraId="0D525FB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SLA Durumu</w:t>
            </w:r>
          </w:p>
        </w:tc>
        <w:tc>
          <w:tcPr>
            <w:tcW w:w="1440" w:type="dxa"/>
          </w:tcPr>
          <w:p w14:paraId="2C2E2F7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02E0C9F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04B0F6B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ok/warning/exceeded</w:t>
            </w:r>
          </w:p>
        </w:tc>
        <w:tc>
          <w:tcPr>
            <w:tcW w:w="1440" w:type="dxa"/>
          </w:tcPr>
          <w:p w14:paraId="13F609ED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7572A1B7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F9C494F" w14:textId="77777777" w:rsidR="00E5516A" w:rsidRDefault="00000000">
            <w:r>
              <w:rPr>
                <w:sz w:val="18"/>
              </w:rPr>
              <w:t>completedDate</w:t>
            </w:r>
          </w:p>
        </w:tc>
        <w:tc>
          <w:tcPr>
            <w:tcW w:w="1440" w:type="dxa"/>
          </w:tcPr>
          <w:p w14:paraId="19B517F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Tamamlanma Tarihi</w:t>
            </w:r>
          </w:p>
        </w:tc>
        <w:tc>
          <w:tcPr>
            <w:tcW w:w="1440" w:type="dxa"/>
          </w:tcPr>
          <w:p w14:paraId="536453E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4AF3156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6A89573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Kapanış tarihi</w:t>
            </w:r>
          </w:p>
        </w:tc>
        <w:tc>
          <w:tcPr>
            <w:tcW w:w="1440" w:type="dxa"/>
          </w:tcPr>
          <w:p w14:paraId="31E33B9C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1CC94227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9B2E5B6" w14:textId="77777777" w:rsidR="00E5516A" w:rsidRDefault="00000000">
            <w:r>
              <w:rPr>
                <w:sz w:val="18"/>
              </w:rPr>
              <w:t>rejectionReason</w:t>
            </w:r>
          </w:p>
        </w:tc>
        <w:tc>
          <w:tcPr>
            <w:tcW w:w="1440" w:type="dxa"/>
          </w:tcPr>
          <w:p w14:paraId="6F23571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Red Nedeni</w:t>
            </w:r>
          </w:p>
        </w:tc>
        <w:tc>
          <w:tcPr>
            <w:tcW w:w="1440" w:type="dxa"/>
          </w:tcPr>
          <w:p w14:paraId="39D14E1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1440" w:type="dxa"/>
          </w:tcPr>
          <w:p w14:paraId="2DACE94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5D7DE90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Red durumunda</w:t>
            </w:r>
          </w:p>
        </w:tc>
        <w:tc>
          <w:tcPr>
            <w:tcW w:w="1440" w:type="dxa"/>
          </w:tcPr>
          <w:p w14:paraId="4260F5FA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FFB8CD6" w14:textId="77777777" w:rsidR="00E5516A" w:rsidRDefault="00E5516A"/>
    <w:p w14:paraId="2056D033" w14:textId="77777777" w:rsidR="00E5516A" w:rsidRDefault="00000000">
      <w:r>
        <w:br w:type="page"/>
      </w:r>
    </w:p>
    <w:p w14:paraId="3D7E01EE" w14:textId="77777777" w:rsidR="00E5516A" w:rsidRDefault="00000000">
      <w:pPr>
        <w:pStyle w:val="Balk2"/>
      </w:pPr>
      <w:r>
        <w:lastRenderedPageBreak/>
        <w:t>3.2 Varlık Yönetimi</w:t>
      </w:r>
    </w:p>
    <w:p w14:paraId="261CD34A" w14:textId="77777777" w:rsidR="00E5516A" w:rsidRDefault="00000000">
      <w:r>
        <w:t>Varlık yönetimi modülü, tüm sabit varlıkların sisteme kaydedilmesini, SAP ile entegrasyonunu, lokasyon takibini, zimmet işlemlerini ve yaşam döngüsü yönetimini sağlar.</w:t>
      </w:r>
    </w:p>
    <w:p w14:paraId="3AE290D4" w14:textId="77777777" w:rsidR="00E5516A" w:rsidRDefault="00000000">
      <w:pPr>
        <w:pStyle w:val="Balk3"/>
      </w:pPr>
      <w:r>
        <w:t>Müşteri Gereksinimi:</w:t>
      </w:r>
    </w:p>
    <w:p w14:paraId="20DAF1C7" w14:textId="77777777" w:rsidR="00E5516A" w:rsidRDefault="00000000">
      <w:r>
        <w:t>Varlıkların sisteme kaydedilmesi, SAP entegrasyonu, varlık etiketleme, lokasyon atama, atama ve transfer işlemlerinin yönetilmesi.</w:t>
      </w:r>
    </w:p>
    <w:p w14:paraId="0A7A3431" w14:textId="77777777" w:rsidR="00E5516A" w:rsidRDefault="00000000">
      <w:pPr>
        <w:pStyle w:val="Balk3"/>
      </w:pPr>
      <w:r>
        <w:t>İş Akışı Diyagramı:</w:t>
      </w:r>
    </w:p>
    <w:p w14:paraId="0D30E790" w14:textId="77777777" w:rsidR="00E5516A" w:rsidRDefault="00000000">
      <w:r>
        <w:t>Varlık kayıt sürecinden SAP entegrasyonuna kadar olan süreç aşağıdaki iş akışı diyagramında detaylı olarak gösterilmiştir:</w:t>
      </w:r>
    </w:p>
    <w:p w14:paraId="283035CA" w14:textId="77777777" w:rsidR="00E5516A" w:rsidRDefault="00000000">
      <w:pPr>
        <w:jc w:val="center"/>
      </w:pPr>
      <w:r>
        <w:rPr>
          <w:noProof/>
        </w:rPr>
        <w:drawing>
          <wp:inline distT="0" distB="0" distL="0" distR="0" wp14:anchorId="479C1F46" wp14:editId="4B68A8E1">
            <wp:extent cx="5486400" cy="411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-registration-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3BE1" w14:textId="77777777" w:rsidR="00E5516A" w:rsidRDefault="00E5516A"/>
    <w:p w14:paraId="0AE21B1B" w14:textId="77777777" w:rsidR="00E5516A" w:rsidRDefault="00000000">
      <w:pPr>
        <w:pStyle w:val="Balk3"/>
      </w:pPr>
      <w:r>
        <w:t>3.2.1 Varlık Yönetimi - Liste Ekranı</w:t>
      </w:r>
    </w:p>
    <w:p w14:paraId="1F3691A9" w14:textId="77777777" w:rsidR="00E5516A" w:rsidRDefault="00000000">
      <w:r>
        <w:t>Sistemde kayıtlı tüm varlıkların listelendiği ekrandır.</w:t>
      </w:r>
    </w:p>
    <w:p w14:paraId="0B7EB260" w14:textId="77777777" w:rsidR="00E5516A" w:rsidRDefault="00000000">
      <w:pPr>
        <w:pStyle w:val="Balk4"/>
      </w:pPr>
      <w:r>
        <w:lastRenderedPageBreak/>
        <w:t>Ekran Görüntüsü:</w:t>
      </w:r>
    </w:p>
    <w:p w14:paraId="168DC646" w14:textId="77777777" w:rsidR="00E5516A" w:rsidRDefault="00000000">
      <w:pPr>
        <w:jc w:val="center"/>
      </w:pPr>
      <w:r>
        <w:rPr>
          <w:noProof/>
        </w:rPr>
        <w:drawing>
          <wp:inline distT="0" distB="0" distL="0" distR="0" wp14:anchorId="0923A186" wp14:editId="36F846BB">
            <wp:extent cx="5486400" cy="42148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varliklar_lis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2426" w14:textId="77777777" w:rsidR="00E5516A" w:rsidRDefault="00000000">
      <w:pPr>
        <w:pStyle w:val="Balk4"/>
      </w:pPr>
      <w:r>
        <w:t>Veri Yapısı: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634"/>
        <w:gridCol w:w="1299"/>
        <w:gridCol w:w="1311"/>
        <w:gridCol w:w="1259"/>
        <w:gridCol w:w="2064"/>
        <w:gridCol w:w="1289"/>
      </w:tblGrid>
      <w:tr w:rsidR="00E5516A" w14:paraId="08126E6D" w14:textId="77777777" w:rsidTr="00E551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42A5F5"/>
          </w:tcPr>
          <w:p w14:paraId="7F03B2E6" w14:textId="77777777" w:rsidR="00E5516A" w:rsidRDefault="00000000">
            <w:pPr>
              <w:jc w:val="center"/>
            </w:pPr>
            <w:r>
              <w:rPr>
                <w:color w:val="FFFFFF"/>
                <w:sz w:val="20"/>
              </w:rPr>
              <w:t>Alan Adı (EN)</w:t>
            </w:r>
          </w:p>
        </w:tc>
        <w:tc>
          <w:tcPr>
            <w:tcW w:w="1440" w:type="dxa"/>
            <w:shd w:val="clear" w:color="auto" w:fill="42A5F5"/>
          </w:tcPr>
          <w:p w14:paraId="4BF30D60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Alan Adı (TR)</w:t>
            </w:r>
          </w:p>
        </w:tc>
        <w:tc>
          <w:tcPr>
            <w:tcW w:w="1440" w:type="dxa"/>
            <w:shd w:val="clear" w:color="auto" w:fill="42A5F5"/>
          </w:tcPr>
          <w:p w14:paraId="46550466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Veri Tipi</w:t>
            </w:r>
          </w:p>
        </w:tc>
        <w:tc>
          <w:tcPr>
            <w:tcW w:w="1440" w:type="dxa"/>
            <w:shd w:val="clear" w:color="auto" w:fill="42A5F5"/>
          </w:tcPr>
          <w:p w14:paraId="4696A5CE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Zorunlu</w:t>
            </w:r>
          </w:p>
        </w:tc>
        <w:tc>
          <w:tcPr>
            <w:tcW w:w="1440" w:type="dxa"/>
            <w:shd w:val="clear" w:color="auto" w:fill="42A5F5"/>
          </w:tcPr>
          <w:p w14:paraId="1C63A721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Açıklama</w:t>
            </w:r>
          </w:p>
        </w:tc>
        <w:tc>
          <w:tcPr>
            <w:tcW w:w="1440" w:type="dxa"/>
            <w:shd w:val="clear" w:color="auto" w:fill="42A5F5"/>
          </w:tcPr>
          <w:p w14:paraId="360F67EB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SAP Mapping</w:t>
            </w:r>
          </w:p>
        </w:tc>
      </w:tr>
      <w:tr w:rsidR="00E5516A" w14:paraId="73CB27E0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6230D16" w14:textId="77777777" w:rsidR="00E5516A" w:rsidRDefault="00000000">
            <w:r>
              <w:rPr>
                <w:sz w:val="18"/>
              </w:rPr>
              <w:t>id</w:t>
            </w:r>
          </w:p>
        </w:tc>
        <w:tc>
          <w:tcPr>
            <w:tcW w:w="1440" w:type="dxa"/>
          </w:tcPr>
          <w:p w14:paraId="49B9D56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Varlık No</w:t>
            </w:r>
          </w:p>
        </w:tc>
        <w:tc>
          <w:tcPr>
            <w:tcW w:w="1440" w:type="dxa"/>
          </w:tcPr>
          <w:p w14:paraId="793C335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158AA4E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02E4844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Otomatik: AST-NNNN</w:t>
            </w:r>
          </w:p>
        </w:tc>
        <w:tc>
          <w:tcPr>
            <w:tcW w:w="1440" w:type="dxa"/>
          </w:tcPr>
          <w:p w14:paraId="13B3CCF9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2C014314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3C5AECA" w14:textId="77777777" w:rsidR="00E5516A" w:rsidRDefault="00000000">
            <w:r>
              <w:rPr>
                <w:sz w:val="18"/>
              </w:rPr>
              <w:t>title</w:t>
            </w:r>
          </w:p>
        </w:tc>
        <w:tc>
          <w:tcPr>
            <w:tcW w:w="1440" w:type="dxa"/>
          </w:tcPr>
          <w:p w14:paraId="61CF634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Varlık Adı</w:t>
            </w:r>
          </w:p>
        </w:tc>
        <w:tc>
          <w:tcPr>
            <w:tcW w:w="1440" w:type="dxa"/>
          </w:tcPr>
          <w:p w14:paraId="6C21A51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String(200)</w:t>
            </w:r>
          </w:p>
        </w:tc>
        <w:tc>
          <w:tcPr>
            <w:tcW w:w="1440" w:type="dxa"/>
          </w:tcPr>
          <w:p w14:paraId="61C64F1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0FD453E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Varlık başlığı</w:t>
            </w:r>
          </w:p>
        </w:tc>
        <w:tc>
          <w:tcPr>
            <w:tcW w:w="1440" w:type="dxa"/>
          </w:tcPr>
          <w:p w14:paraId="5FA3DA79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2A8EB94E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77180D" w14:textId="77777777" w:rsidR="00E5516A" w:rsidRDefault="00000000">
            <w:r>
              <w:rPr>
                <w:sz w:val="18"/>
              </w:rPr>
              <w:t>description</w:t>
            </w:r>
          </w:p>
        </w:tc>
        <w:tc>
          <w:tcPr>
            <w:tcW w:w="1440" w:type="dxa"/>
          </w:tcPr>
          <w:p w14:paraId="3EE296F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Açıklama</w:t>
            </w:r>
          </w:p>
        </w:tc>
        <w:tc>
          <w:tcPr>
            <w:tcW w:w="1440" w:type="dxa"/>
          </w:tcPr>
          <w:p w14:paraId="15C77A2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1440" w:type="dxa"/>
          </w:tcPr>
          <w:p w14:paraId="20A6B30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362F644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Detaylı açıklama</w:t>
            </w:r>
          </w:p>
        </w:tc>
        <w:tc>
          <w:tcPr>
            <w:tcW w:w="1440" w:type="dxa"/>
          </w:tcPr>
          <w:p w14:paraId="53276D08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5A450401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67A04E" w14:textId="77777777" w:rsidR="00E5516A" w:rsidRDefault="00000000">
            <w:r>
              <w:rPr>
                <w:sz w:val="18"/>
              </w:rPr>
              <w:t>assetType</w:t>
            </w:r>
          </w:p>
        </w:tc>
        <w:tc>
          <w:tcPr>
            <w:tcW w:w="1440" w:type="dxa"/>
          </w:tcPr>
          <w:p w14:paraId="627DA84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Varlık Tipi</w:t>
            </w:r>
          </w:p>
        </w:tc>
        <w:tc>
          <w:tcPr>
            <w:tcW w:w="1440" w:type="dxa"/>
          </w:tcPr>
          <w:p w14:paraId="09AE754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String(50)</w:t>
            </w:r>
          </w:p>
        </w:tc>
        <w:tc>
          <w:tcPr>
            <w:tcW w:w="1440" w:type="dxa"/>
          </w:tcPr>
          <w:p w14:paraId="04D50BF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7C37E16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Hand tools, Electric, vb.</w:t>
            </w:r>
          </w:p>
        </w:tc>
        <w:tc>
          <w:tcPr>
            <w:tcW w:w="1440" w:type="dxa"/>
          </w:tcPr>
          <w:p w14:paraId="06CF5037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7CA15E76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4B772C8" w14:textId="77777777" w:rsidR="00E5516A" w:rsidRDefault="00000000">
            <w:r>
              <w:rPr>
                <w:sz w:val="18"/>
              </w:rPr>
              <w:t>assetStatus</w:t>
            </w:r>
          </w:p>
        </w:tc>
        <w:tc>
          <w:tcPr>
            <w:tcW w:w="1440" w:type="dxa"/>
          </w:tcPr>
          <w:p w14:paraId="2CBB230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Durum</w:t>
            </w:r>
          </w:p>
        </w:tc>
        <w:tc>
          <w:tcPr>
            <w:tcW w:w="1440" w:type="dxa"/>
          </w:tcPr>
          <w:p w14:paraId="223B51C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58BD2CC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6C6B1D2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Active/Inactive/Scrapped</w:t>
            </w:r>
          </w:p>
        </w:tc>
        <w:tc>
          <w:tcPr>
            <w:tcW w:w="1440" w:type="dxa"/>
          </w:tcPr>
          <w:p w14:paraId="6449C1EC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64DAA450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5B1CC01" w14:textId="77777777" w:rsidR="00E5516A" w:rsidRDefault="00000000">
            <w:r>
              <w:rPr>
                <w:sz w:val="18"/>
              </w:rPr>
              <w:t>sapAssetNumber</w:t>
            </w:r>
          </w:p>
        </w:tc>
        <w:tc>
          <w:tcPr>
            <w:tcW w:w="1440" w:type="dxa"/>
          </w:tcPr>
          <w:p w14:paraId="20EC14D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 Varlık No</w:t>
            </w:r>
          </w:p>
        </w:tc>
        <w:tc>
          <w:tcPr>
            <w:tcW w:w="1440" w:type="dxa"/>
          </w:tcPr>
          <w:p w14:paraId="1BE9153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57E08C6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5C77B4B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SAP'den çekilen</w:t>
            </w:r>
          </w:p>
        </w:tc>
        <w:tc>
          <w:tcPr>
            <w:tcW w:w="1440" w:type="dxa"/>
          </w:tcPr>
          <w:p w14:paraId="775DCEF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ANLN1</w:t>
            </w:r>
          </w:p>
        </w:tc>
      </w:tr>
      <w:tr w:rsidR="00E5516A" w14:paraId="0CF34851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2DE7A30" w14:textId="77777777" w:rsidR="00E5516A" w:rsidRDefault="00000000">
            <w:r>
              <w:rPr>
                <w:sz w:val="18"/>
              </w:rPr>
              <w:t>sapAssetTitle</w:t>
            </w:r>
          </w:p>
        </w:tc>
        <w:tc>
          <w:tcPr>
            <w:tcW w:w="1440" w:type="dxa"/>
          </w:tcPr>
          <w:p w14:paraId="1C02573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SAP Varlık Başlık</w:t>
            </w:r>
          </w:p>
        </w:tc>
        <w:tc>
          <w:tcPr>
            <w:tcW w:w="1440" w:type="dxa"/>
          </w:tcPr>
          <w:p w14:paraId="20D868F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String(200)</w:t>
            </w:r>
          </w:p>
        </w:tc>
        <w:tc>
          <w:tcPr>
            <w:tcW w:w="1440" w:type="dxa"/>
          </w:tcPr>
          <w:p w14:paraId="293EB37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6578259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SAP'den çekilen</w:t>
            </w:r>
          </w:p>
        </w:tc>
        <w:tc>
          <w:tcPr>
            <w:tcW w:w="1440" w:type="dxa"/>
          </w:tcPr>
          <w:p w14:paraId="4D45E1C6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2428463F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C2A07AA" w14:textId="77777777" w:rsidR="00E5516A" w:rsidRDefault="00000000">
            <w:r>
              <w:rPr>
                <w:sz w:val="18"/>
              </w:rPr>
              <w:t>location</w:t>
            </w:r>
          </w:p>
        </w:tc>
        <w:tc>
          <w:tcPr>
            <w:tcW w:w="1440" w:type="dxa"/>
          </w:tcPr>
          <w:p w14:paraId="2375067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Lokasyon</w:t>
            </w:r>
          </w:p>
        </w:tc>
        <w:tc>
          <w:tcPr>
            <w:tcW w:w="1440" w:type="dxa"/>
          </w:tcPr>
          <w:p w14:paraId="5B85A08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306C35B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4255325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Ana lokasyon</w:t>
            </w:r>
          </w:p>
        </w:tc>
        <w:tc>
          <w:tcPr>
            <w:tcW w:w="1440" w:type="dxa"/>
          </w:tcPr>
          <w:p w14:paraId="5979791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WERKS</w:t>
            </w:r>
          </w:p>
        </w:tc>
      </w:tr>
      <w:tr w:rsidR="00E5516A" w14:paraId="129C54AD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81BAA44" w14:textId="77777777" w:rsidR="00E5516A" w:rsidRDefault="00000000">
            <w:r>
              <w:rPr>
                <w:sz w:val="18"/>
              </w:rPr>
              <w:t>sublocation1</w:t>
            </w:r>
          </w:p>
        </w:tc>
        <w:tc>
          <w:tcPr>
            <w:tcW w:w="1440" w:type="dxa"/>
          </w:tcPr>
          <w:p w14:paraId="185FC23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 Lokasyon 1</w:t>
            </w:r>
          </w:p>
        </w:tc>
        <w:tc>
          <w:tcPr>
            <w:tcW w:w="1440" w:type="dxa"/>
          </w:tcPr>
          <w:p w14:paraId="2CAA140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13CEB01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7B46965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 bölge</w:t>
            </w:r>
          </w:p>
        </w:tc>
        <w:tc>
          <w:tcPr>
            <w:tcW w:w="1440" w:type="dxa"/>
          </w:tcPr>
          <w:p w14:paraId="5E022041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3DBEF5EF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2693C61" w14:textId="77777777" w:rsidR="00E5516A" w:rsidRDefault="00000000">
            <w:r>
              <w:rPr>
                <w:sz w:val="18"/>
              </w:rPr>
              <w:t>sublocation2</w:t>
            </w:r>
          </w:p>
        </w:tc>
        <w:tc>
          <w:tcPr>
            <w:tcW w:w="1440" w:type="dxa"/>
          </w:tcPr>
          <w:p w14:paraId="6A3E0C4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Alt Lokasyon 2</w:t>
            </w:r>
          </w:p>
        </w:tc>
        <w:tc>
          <w:tcPr>
            <w:tcW w:w="1440" w:type="dxa"/>
          </w:tcPr>
          <w:p w14:paraId="696B1FF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4DB55A4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415668E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İstasyon</w:t>
            </w:r>
          </w:p>
        </w:tc>
        <w:tc>
          <w:tcPr>
            <w:tcW w:w="1440" w:type="dxa"/>
          </w:tcPr>
          <w:p w14:paraId="2B036ED0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288396AC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1ED9987" w14:textId="77777777" w:rsidR="00E5516A" w:rsidRDefault="00000000">
            <w:r>
              <w:rPr>
                <w:sz w:val="18"/>
              </w:rPr>
              <w:t>producerName</w:t>
            </w:r>
          </w:p>
        </w:tc>
        <w:tc>
          <w:tcPr>
            <w:tcW w:w="1440" w:type="dxa"/>
          </w:tcPr>
          <w:p w14:paraId="7327C9B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Üretici Firma</w:t>
            </w:r>
          </w:p>
        </w:tc>
        <w:tc>
          <w:tcPr>
            <w:tcW w:w="1440" w:type="dxa"/>
          </w:tcPr>
          <w:p w14:paraId="5872BDC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44E894E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29A6231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Üretici adı</w:t>
            </w:r>
          </w:p>
        </w:tc>
        <w:tc>
          <w:tcPr>
            <w:tcW w:w="1440" w:type="dxa"/>
          </w:tcPr>
          <w:p w14:paraId="659BE3EB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1B9461FF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B381854" w14:textId="77777777" w:rsidR="00E5516A" w:rsidRDefault="00000000">
            <w:r>
              <w:rPr>
                <w:sz w:val="18"/>
              </w:rPr>
              <w:t>producerModel</w:t>
            </w:r>
          </w:p>
        </w:tc>
        <w:tc>
          <w:tcPr>
            <w:tcW w:w="1440" w:type="dxa"/>
          </w:tcPr>
          <w:p w14:paraId="120A322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Model</w:t>
            </w:r>
          </w:p>
        </w:tc>
        <w:tc>
          <w:tcPr>
            <w:tcW w:w="1440" w:type="dxa"/>
          </w:tcPr>
          <w:p w14:paraId="2C338BC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50869B0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56F527F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Model numarası</w:t>
            </w:r>
          </w:p>
        </w:tc>
        <w:tc>
          <w:tcPr>
            <w:tcW w:w="1440" w:type="dxa"/>
          </w:tcPr>
          <w:p w14:paraId="160A1355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47425807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6803D5E" w14:textId="77777777" w:rsidR="00E5516A" w:rsidRDefault="00000000">
            <w:r>
              <w:rPr>
                <w:sz w:val="18"/>
              </w:rPr>
              <w:t>serialNumber</w:t>
            </w:r>
          </w:p>
        </w:tc>
        <w:tc>
          <w:tcPr>
            <w:tcW w:w="1440" w:type="dxa"/>
          </w:tcPr>
          <w:p w14:paraId="20BF0EC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Seri No</w:t>
            </w:r>
          </w:p>
        </w:tc>
        <w:tc>
          <w:tcPr>
            <w:tcW w:w="1440" w:type="dxa"/>
          </w:tcPr>
          <w:p w14:paraId="5CA7852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21ACB36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796AC4F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Üretici seri no</w:t>
            </w:r>
          </w:p>
        </w:tc>
        <w:tc>
          <w:tcPr>
            <w:tcW w:w="1440" w:type="dxa"/>
          </w:tcPr>
          <w:p w14:paraId="10131612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6B738A09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737D3D1" w14:textId="77777777" w:rsidR="00E5516A" w:rsidRDefault="00000000">
            <w:r>
              <w:rPr>
                <w:sz w:val="18"/>
              </w:rPr>
              <w:t>costCenter</w:t>
            </w:r>
          </w:p>
        </w:tc>
        <w:tc>
          <w:tcPr>
            <w:tcW w:w="1440" w:type="dxa"/>
          </w:tcPr>
          <w:p w14:paraId="13C5D98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Maliyet Merkezi</w:t>
            </w:r>
          </w:p>
        </w:tc>
        <w:tc>
          <w:tcPr>
            <w:tcW w:w="1440" w:type="dxa"/>
          </w:tcPr>
          <w:p w14:paraId="28362F3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41BEF6E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5613ABA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SAP'den gelir</w:t>
            </w:r>
          </w:p>
        </w:tc>
        <w:tc>
          <w:tcPr>
            <w:tcW w:w="1440" w:type="dxa"/>
          </w:tcPr>
          <w:p w14:paraId="4BADF3E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KOSTL</w:t>
            </w:r>
          </w:p>
        </w:tc>
      </w:tr>
      <w:tr w:rsidR="00E5516A" w14:paraId="47BD889B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A836B49" w14:textId="77777777" w:rsidR="00E5516A" w:rsidRDefault="00000000">
            <w:r>
              <w:rPr>
                <w:sz w:val="18"/>
              </w:rPr>
              <w:t>acquisitionMethod</w:t>
            </w:r>
          </w:p>
        </w:tc>
        <w:tc>
          <w:tcPr>
            <w:tcW w:w="1440" w:type="dxa"/>
          </w:tcPr>
          <w:p w14:paraId="2EB7BEA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Edinme Yöntemi</w:t>
            </w:r>
          </w:p>
        </w:tc>
        <w:tc>
          <w:tcPr>
            <w:tcW w:w="1440" w:type="dxa"/>
          </w:tcPr>
          <w:p w14:paraId="5A195B5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19D2EB0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4B9063F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Purchasing/Found/Other</w:t>
            </w:r>
          </w:p>
        </w:tc>
        <w:tc>
          <w:tcPr>
            <w:tcW w:w="1440" w:type="dxa"/>
          </w:tcPr>
          <w:p w14:paraId="7D588399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42158BF9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D2E7E18" w14:textId="77777777" w:rsidR="00E5516A" w:rsidRDefault="00000000">
            <w:r>
              <w:rPr>
                <w:sz w:val="18"/>
              </w:rPr>
              <w:lastRenderedPageBreak/>
              <w:t>assignedTo</w:t>
            </w:r>
          </w:p>
        </w:tc>
        <w:tc>
          <w:tcPr>
            <w:tcW w:w="1440" w:type="dxa"/>
          </w:tcPr>
          <w:p w14:paraId="0BA84C1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Zimmetli</w:t>
            </w:r>
          </w:p>
        </w:tc>
        <w:tc>
          <w:tcPr>
            <w:tcW w:w="1440" w:type="dxa"/>
          </w:tcPr>
          <w:p w14:paraId="527CD5D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1A257D9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2B50D35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Kullanıcı adı</w:t>
            </w:r>
          </w:p>
        </w:tc>
        <w:tc>
          <w:tcPr>
            <w:tcW w:w="1440" w:type="dxa"/>
          </w:tcPr>
          <w:p w14:paraId="56C797C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673C9951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FA7A686" w14:textId="77777777" w:rsidR="00E5516A" w:rsidRDefault="00000000">
            <w:r>
              <w:rPr>
                <w:sz w:val="18"/>
              </w:rPr>
              <w:t>createdBy</w:t>
            </w:r>
          </w:p>
        </w:tc>
        <w:tc>
          <w:tcPr>
            <w:tcW w:w="1440" w:type="dxa"/>
          </w:tcPr>
          <w:p w14:paraId="6DAC3F1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Oluşturan</w:t>
            </w:r>
          </w:p>
        </w:tc>
        <w:tc>
          <w:tcPr>
            <w:tcW w:w="1440" w:type="dxa"/>
          </w:tcPr>
          <w:p w14:paraId="03FC479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0053529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1793F91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Kaydı oluşturan</w:t>
            </w:r>
          </w:p>
        </w:tc>
        <w:tc>
          <w:tcPr>
            <w:tcW w:w="1440" w:type="dxa"/>
          </w:tcPr>
          <w:p w14:paraId="22C7D4D4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77E599F1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AD2B5B5" w14:textId="77777777" w:rsidR="00E5516A" w:rsidRDefault="00000000">
            <w:r>
              <w:rPr>
                <w:sz w:val="18"/>
              </w:rPr>
              <w:t>createdDate</w:t>
            </w:r>
          </w:p>
        </w:tc>
        <w:tc>
          <w:tcPr>
            <w:tcW w:w="1440" w:type="dxa"/>
          </w:tcPr>
          <w:p w14:paraId="2091AF3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Oluşturma Tarihi</w:t>
            </w:r>
          </w:p>
        </w:tc>
        <w:tc>
          <w:tcPr>
            <w:tcW w:w="1440" w:type="dxa"/>
          </w:tcPr>
          <w:p w14:paraId="0FFB3E8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349B66D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48C501C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Otomatik</w:t>
            </w:r>
          </w:p>
        </w:tc>
        <w:tc>
          <w:tcPr>
            <w:tcW w:w="1440" w:type="dxa"/>
          </w:tcPr>
          <w:p w14:paraId="48E0ECB4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E4FA99D" w14:textId="77777777" w:rsidR="00E5516A" w:rsidRDefault="00E5516A"/>
    <w:p w14:paraId="112AB7A4" w14:textId="77777777" w:rsidR="00E5516A" w:rsidRDefault="00000000">
      <w:pPr>
        <w:pStyle w:val="Balk3"/>
      </w:pPr>
      <w:r>
        <w:t>3.2.2 Varlık - Detay Ekranı</w:t>
      </w:r>
    </w:p>
    <w:p w14:paraId="2ED3CC9F" w14:textId="77777777" w:rsidR="00E5516A" w:rsidRDefault="00000000">
      <w:r>
        <w:t>Seçilen varlığın tüm bilgilerinin görüntülendiği ekrandır.</w:t>
      </w:r>
    </w:p>
    <w:p w14:paraId="0E5DB287" w14:textId="77777777" w:rsidR="00E5516A" w:rsidRDefault="00000000">
      <w:pPr>
        <w:pStyle w:val="Balk4"/>
      </w:pPr>
      <w:r>
        <w:lastRenderedPageBreak/>
        <w:t>Ekran Görüntüsü:</w:t>
      </w:r>
    </w:p>
    <w:p w14:paraId="3B969273" w14:textId="77777777" w:rsidR="00E5516A" w:rsidRDefault="00000000">
      <w:pPr>
        <w:jc w:val="center"/>
      </w:pPr>
      <w:r>
        <w:rPr>
          <w:noProof/>
        </w:rPr>
        <w:drawing>
          <wp:inline distT="0" distB="0" distL="0" distR="0" wp14:anchorId="6DBE3E7C" wp14:editId="367010FC">
            <wp:extent cx="5486400" cy="69780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varliklar_det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7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2277" w14:textId="77777777" w:rsidR="00E5516A" w:rsidRDefault="00000000">
      <w:pPr>
        <w:pStyle w:val="Balk4"/>
      </w:pPr>
      <w:r>
        <w:t>Veri Yapısı: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634"/>
        <w:gridCol w:w="1299"/>
        <w:gridCol w:w="1311"/>
        <w:gridCol w:w="1259"/>
        <w:gridCol w:w="2064"/>
        <w:gridCol w:w="1289"/>
      </w:tblGrid>
      <w:tr w:rsidR="00E5516A" w14:paraId="64493271" w14:textId="77777777" w:rsidTr="00E551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42A5F5"/>
          </w:tcPr>
          <w:p w14:paraId="4D9FFD28" w14:textId="77777777" w:rsidR="00E5516A" w:rsidRDefault="00000000">
            <w:pPr>
              <w:jc w:val="center"/>
            </w:pPr>
            <w:r>
              <w:rPr>
                <w:color w:val="FFFFFF"/>
                <w:sz w:val="20"/>
              </w:rPr>
              <w:t>Alan Adı (EN)</w:t>
            </w:r>
          </w:p>
        </w:tc>
        <w:tc>
          <w:tcPr>
            <w:tcW w:w="1440" w:type="dxa"/>
            <w:shd w:val="clear" w:color="auto" w:fill="42A5F5"/>
          </w:tcPr>
          <w:p w14:paraId="0DBFBDC7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Alan Adı (TR)</w:t>
            </w:r>
          </w:p>
        </w:tc>
        <w:tc>
          <w:tcPr>
            <w:tcW w:w="1440" w:type="dxa"/>
            <w:shd w:val="clear" w:color="auto" w:fill="42A5F5"/>
          </w:tcPr>
          <w:p w14:paraId="0FE03165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Veri Tipi</w:t>
            </w:r>
          </w:p>
        </w:tc>
        <w:tc>
          <w:tcPr>
            <w:tcW w:w="1440" w:type="dxa"/>
            <w:shd w:val="clear" w:color="auto" w:fill="42A5F5"/>
          </w:tcPr>
          <w:p w14:paraId="26D3A8B7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Zorunlu</w:t>
            </w:r>
          </w:p>
        </w:tc>
        <w:tc>
          <w:tcPr>
            <w:tcW w:w="1440" w:type="dxa"/>
            <w:shd w:val="clear" w:color="auto" w:fill="42A5F5"/>
          </w:tcPr>
          <w:p w14:paraId="20FC30BA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Açıklama</w:t>
            </w:r>
          </w:p>
        </w:tc>
        <w:tc>
          <w:tcPr>
            <w:tcW w:w="1440" w:type="dxa"/>
            <w:shd w:val="clear" w:color="auto" w:fill="42A5F5"/>
          </w:tcPr>
          <w:p w14:paraId="05E6048C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SAP Mapping</w:t>
            </w:r>
          </w:p>
        </w:tc>
      </w:tr>
      <w:tr w:rsidR="00E5516A" w14:paraId="23FF1322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721131B" w14:textId="77777777" w:rsidR="00E5516A" w:rsidRDefault="00000000">
            <w:r>
              <w:rPr>
                <w:sz w:val="18"/>
              </w:rPr>
              <w:t>id</w:t>
            </w:r>
          </w:p>
        </w:tc>
        <w:tc>
          <w:tcPr>
            <w:tcW w:w="1440" w:type="dxa"/>
          </w:tcPr>
          <w:p w14:paraId="7AE6EEE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Varlık No</w:t>
            </w:r>
          </w:p>
        </w:tc>
        <w:tc>
          <w:tcPr>
            <w:tcW w:w="1440" w:type="dxa"/>
          </w:tcPr>
          <w:p w14:paraId="086772E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03AED15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64A0F76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Otomatik: AST-NNNN</w:t>
            </w:r>
          </w:p>
        </w:tc>
        <w:tc>
          <w:tcPr>
            <w:tcW w:w="1440" w:type="dxa"/>
          </w:tcPr>
          <w:p w14:paraId="0E3F0DBF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46F5DF13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8DC26A" w14:textId="77777777" w:rsidR="00E5516A" w:rsidRDefault="00000000">
            <w:r>
              <w:rPr>
                <w:sz w:val="18"/>
              </w:rPr>
              <w:lastRenderedPageBreak/>
              <w:t>title</w:t>
            </w:r>
          </w:p>
        </w:tc>
        <w:tc>
          <w:tcPr>
            <w:tcW w:w="1440" w:type="dxa"/>
          </w:tcPr>
          <w:p w14:paraId="586825C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Varlık Adı</w:t>
            </w:r>
          </w:p>
        </w:tc>
        <w:tc>
          <w:tcPr>
            <w:tcW w:w="1440" w:type="dxa"/>
          </w:tcPr>
          <w:p w14:paraId="2E7E829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String(200)</w:t>
            </w:r>
          </w:p>
        </w:tc>
        <w:tc>
          <w:tcPr>
            <w:tcW w:w="1440" w:type="dxa"/>
          </w:tcPr>
          <w:p w14:paraId="466483E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1925968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Varlık başlığı</w:t>
            </w:r>
          </w:p>
        </w:tc>
        <w:tc>
          <w:tcPr>
            <w:tcW w:w="1440" w:type="dxa"/>
          </w:tcPr>
          <w:p w14:paraId="520C8FCF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2B9306D9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17BC4CD" w14:textId="77777777" w:rsidR="00E5516A" w:rsidRDefault="00000000">
            <w:r>
              <w:rPr>
                <w:sz w:val="18"/>
              </w:rPr>
              <w:t>description</w:t>
            </w:r>
          </w:p>
        </w:tc>
        <w:tc>
          <w:tcPr>
            <w:tcW w:w="1440" w:type="dxa"/>
          </w:tcPr>
          <w:p w14:paraId="6439D1B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Açıklama</w:t>
            </w:r>
          </w:p>
        </w:tc>
        <w:tc>
          <w:tcPr>
            <w:tcW w:w="1440" w:type="dxa"/>
          </w:tcPr>
          <w:p w14:paraId="192EA91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1440" w:type="dxa"/>
          </w:tcPr>
          <w:p w14:paraId="2E19311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177C39F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Detaylı açıklama</w:t>
            </w:r>
          </w:p>
        </w:tc>
        <w:tc>
          <w:tcPr>
            <w:tcW w:w="1440" w:type="dxa"/>
          </w:tcPr>
          <w:p w14:paraId="13C9461A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465F360B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27A7D89" w14:textId="77777777" w:rsidR="00E5516A" w:rsidRDefault="00000000">
            <w:r>
              <w:rPr>
                <w:sz w:val="18"/>
              </w:rPr>
              <w:t>assetType</w:t>
            </w:r>
          </w:p>
        </w:tc>
        <w:tc>
          <w:tcPr>
            <w:tcW w:w="1440" w:type="dxa"/>
          </w:tcPr>
          <w:p w14:paraId="702ECE4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Varlık Tipi</w:t>
            </w:r>
          </w:p>
        </w:tc>
        <w:tc>
          <w:tcPr>
            <w:tcW w:w="1440" w:type="dxa"/>
          </w:tcPr>
          <w:p w14:paraId="4EAC6E0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String(50)</w:t>
            </w:r>
          </w:p>
        </w:tc>
        <w:tc>
          <w:tcPr>
            <w:tcW w:w="1440" w:type="dxa"/>
          </w:tcPr>
          <w:p w14:paraId="4805121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05934A7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Hand tools, Electric, vb.</w:t>
            </w:r>
          </w:p>
        </w:tc>
        <w:tc>
          <w:tcPr>
            <w:tcW w:w="1440" w:type="dxa"/>
          </w:tcPr>
          <w:p w14:paraId="7E9C1F06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5F6FB28B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DA9306B" w14:textId="77777777" w:rsidR="00E5516A" w:rsidRDefault="00000000">
            <w:r>
              <w:rPr>
                <w:sz w:val="18"/>
              </w:rPr>
              <w:t>assetStatus</w:t>
            </w:r>
          </w:p>
        </w:tc>
        <w:tc>
          <w:tcPr>
            <w:tcW w:w="1440" w:type="dxa"/>
          </w:tcPr>
          <w:p w14:paraId="6EB34C5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Durum</w:t>
            </w:r>
          </w:p>
        </w:tc>
        <w:tc>
          <w:tcPr>
            <w:tcW w:w="1440" w:type="dxa"/>
          </w:tcPr>
          <w:p w14:paraId="6F848CC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4B19B32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33FA47D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Active/Inactive/Scrapped</w:t>
            </w:r>
          </w:p>
        </w:tc>
        <w:tc>
          <w:tcPr>
            <w:tcW w:w="1440" w:type="dxa"/>
          </w:tcPr>
          <w:p w14:paraId="23A3D6AF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1181C4C9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B215676" w14:textId="77777777" w:rsidR="00E5516A" w:rsidRDefault="00000000">
            <w:r>
              <w:rPr>
                <w:sz w:val="18"/>
              </w:rPr>
              <w:t>sapAssetNumber</w:t>
            </w:r>
          </w:p>
        </w:tc>
        <w:tc>
          <w:tcPr>
            <w:tcW w:w="1440" w:type="dxa"/>
          </w:tcPr>
          <w:p w14:paraId="28FED02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 Varlık No</w:t>
            </w:r>
          </w:p>
        </w:tc>
        <w:tc>
          <w:tcPr>
            <w:tcW w:w="1440" w:type="dxa"/>
          </w:tcPr>
          <w:p w14:paraId="52840F2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2F45503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1122FEB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SAP'den çekilen</w:t>
            </w:r>
          </w:p>
        </w:tc>
        <w:tc>
          <w:tcPr>
            <w:tcW w:w="1440" w:type="dxa"/>
          </w:tcPr>
          <w:p w14:paraId="06915BF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ANLN1</w:t>
            </w:r>
          </w:p>
        </w:tc>
      </w:tr>
      <w:tr w:rsidR="00E5516A" w14:paraId="5B18D515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A671362" w14:textId="77777777" w:rsidR="00E5516A" w:rsidRDefault="00000000">
            <w:r>
              <w:rPr>
                <w:sz w:val="18"/>
              </w:rPr>
              <w:t>sapAssetTitle</w:t>
            </w:r>
          </w:p>
        </w:tc>
        <w:tc>
          <w:tcPr>
            <w:tcW w:w="1440" w:type="dxa"/>
          </w:tcPr>
          <w:p w14:paraId="1F5F719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SAP Varlık Başlık</w:t>
            </w:r>
          </w:p>
        </w:tc>
        <w:tc>
          <w:tcPr>
            <w:tcW w:w="1440" w:type="dxa"/>
          </w:tcPr>
          <w:p w14:paraId="2B948EC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String(200)</w:t>
            </w:r>
          </w:p>
        </w:tc>
        <w:tc>
          <w:tcPr>
            <w:tcW w:w="1440" w:type="dxa"/>
          </w:tcPr>
          <w:p w14:paraId="7D3676F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2D7E68D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SAP'den çekilen</w:t>
            </w:r>
          </w:p>
        </w:tc>
        <w:tc>
          <w:tcPr>
            <w:tcW w:w="1440" w:type="dxa"/>
          </w:tcPr>
          <w:p w14:paraId="6589308F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579FB3E9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2B37F7D" w14:textId="77777777" w:rsidR="00E5516A" w:rsidRDefault="00000000">
            <w:r>
              <w:rPr>
                <w:sz w:val="18"/>
              </w:rPr>
              <w:t>location</w:t>
            </w:r>
          </w:p>
        </w:tc>
        <w:tc>
          <w:tcPr>
            <w:tcW w:w="1440" w:type="dxa"/>
          </w:tcPr>
          <w:p w14:paraId="1B2EB7B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Lokasyon</w:t>
            </w:r>
          </w:p>
        </w:tc>
        <w:tc>
          <w:tcPr>
            <w:tcW w:w="1440" w:type="dxa"/>
          </w:tcPr>
          <w:p w14:paraId="6A4B21D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5F5D91E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23B2A36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Ana lokasyon</w:t>
            </w:r>
          </w:p>
        </w:tc>
        <w:tc>
          <w:tcPr>
            <w:tcW w:w="1440" w:type="dxa"/>
          </w:tcPr>
          <w:p w14:paraId="1734975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WERKS</w:t>
            </w:r>
          </w:p>
        </w:tc>
      </w:tr>
      <w:tr w:rsidR="00E5516A" w14:paraId="0E53DAEC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4C5C56B" w14:textId="77777777" w:rsidR="00E5516A" w:rsidRDefault="00000000">
            <w:r>
              <w:rPr>
                <w:sz w:val="18"/>
              </w:rPr>
              <w:t>sublocation1</w:t>
            </w:r>
          </w:p>
        </w:tc>
        <w:tc>
          <w:tcPr>
            <w:tcW w:w="1440" w:type="dxa"/>
          </w:tcPr>
          <w:p w14:paraId="5233503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 Lokasyon 1</w:t>
            </w:r>
          </w:p>
        </w:tc>
        <w:tc>
          <w:tcPr>
            <w:tcW w:w="1440" w:type="dxa"/>
          </w:tcPr>
          <w:p w14:paraId="15985C1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1111B49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6F4A2E0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 bölge</w:t>
            </w:r>
          </w:p>
        </w:tc>
        <w:tc>
          <w:tcPr>
            <w:tcW w:w="1440" w:type="dxa"/>
          </w:tcPr>
          <w:p w14:paraId="0BD53B62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3BDE4A0C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2024BAD" w14:textId="77777777" w:rsidR="00E5516A" w:rsidRDefault="00000000">
            <w:r>
              <w:rPr>
                <w:sz w:val="18"/>
              </w:rPr>
              <w:t>sublocation2</w:t>
            </w:r>
          </w:p>
        </w:tc>
        <w:tc>
          <w:tcPr>
            <w:tcW w:w="1440" w:type="dxa"/>
          </w:tcPr>
          <w:p w14:paraId="6D1E11A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Alt Lokasyon 2</w:t>
            </w:r>
          </w:p>
        </w:tc>
        <w:tc>
          <w:tcPr>
            <w:tcW w:w="1440" w:type="dxa"/>
          </w:tcPr>
          <w:p w14:paraId="3598EDE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46EC229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6BF6F87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İstasyon</w:t>
            </w:r>
          </w:p>
        </w:tc>
        <w:tc>
          <w:tcPr>
            <w:tcW w:w="1440" w:type="dxa"/>
          </w:tcPr>
          <w:p w14:paraId="7CA75E6C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749D23A3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9CB8F17" w14:textId="77777777" w:rsidR="00E5516A" w:rsidRDefault="00000000">
            <w:r>
              <w:rPr>
                <w:sz w:val="18"/>
              </w:rPr>
              <w:t>producerName</w:t>
            </w:r>
          </w:p>
        </w:tc>
        <w:tc>
          <w:tcPr>
            <w:tcW w:w="1440" w:type="dxa"/>
          </w:tcPr>
          <w:p w14:paraId="713D524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Üretici Firma</w:t>
            </w:r>
          </w:p>
        </w:tc>
        <w:tc>
          <w:tcPr>
            <w:tcW w:w="1440" w:type="dxa"/>
          </w:tcPr>
          <w:p w14:paraId="588B31D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6F048F5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1CFB4B2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Üretici adı</w:t>
            </w:r>
          </w:p>
        </w:tc>
        <w:tc>
          <w:tcPr>
            <w:tcW w:w="1440" w:type="dxa"/>
          </w:tcPr>
          <w:p w14:paraId="6F7EF580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2E182576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B6D12E2" w14:textId="77777777" w:rsidR="00E5516A" w:rsidRDefault="00000000">
            <w:r>
              <w:rPr>
                <w:sz w:val="18"/>
              </w:rPr>
              <w:t>producerModel</w:t>
            </w:r>
          </w:p>
        </w:tc>
        <w:tc>
          <w:tcPr>
            <w:tcW w:w="1440" w:type="dxa"/>
          </w:tcPr>
          <w:p w14:paraId="327A4CE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Model</w:t>
            </w:r>
          </w:p>
        </w:tc>
        <w:tc>
          <w:tcPr>
            <w:tcW w:w="1440" w:type="dxa"/>
          </w:tcPr>
          <w:p w14:paraId="18E4395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0678A42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5D3D8AE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Model numarası</w:t>
            </w:r>
          </w:p>
        </w:tc>
        <w:tc>
          <w:tcPr>
            <w:tcW w:w="1440" w:type="dxa"/>
          </w:tcPr>
          <w:p w14:paraId="1D06EF54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61C8448D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61DF54" w14:textId="77777777" w:rsidR="00E5516A" w:rsidRDefault="00000000">
            <w:r>
              <w:rPr>
                <w:sz w:val="18"/>
              </w:rPr>
              <w:t>serialNumber</w:t>
            </w:r>
          </w:p>
        </w:tc>
        <w:tc>
          <w:tcPr>
            <w:tcW w:w="1440" w:type="dxa"/>
          </w:tcPr>
          <w:p w14:paraId="18C193F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Seri No</w:t>
            </w:r>
          </w:p>
        </w:tc>
        <w:tc>
          <w:tcPr>
            <w:tcW w:w="1440" w:type="dxa"/>
          </w:tcPr>
          <w:p w14:paraId="5555A37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516D3CC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66C0DC9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Üretici seri no</w:t>
            </w:r>
          </w:p>
        </w:tc>
        <w:tc>
          <w:tcPr>
            <w:tcW w:w="1440" w:type="dxa"/>
          </w:tcPr>
          <w:p w14:paraId="0FDB0E82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44720253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FABF52" w14:textId="77777777" w:rsidR="00E5516A" w:rsidRDefault="00000000">
            <w:r>
              <w:rPr>
                <w:sz w:val="18"/>
              </w:rPr>
              <w:t>costCenter</w:t>
            </w:r>
          </w:p>
        </w:tc>
        <w:tc>
          <w:tcPr>
            <w:tcW w:w="1440" w:type="dxa"/>
          </w:tcPr>
          <w:p w14:paraId="608A8E6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Maliyet Merkezi</w:t>
            </w:r>
          </w:p>
        </w:tc>
        <w:tc>
          <w:tcPr>
            <w:tcW w:w="1440" w:type="dxa"/>
          </w:tcPr>
          <w:p w14:paraId="3E8692B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4BB722E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4BC339D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SAP'den gelir</w:t>
            </w:r>
          </w:p>
        </w:tc>
        <w:tc>
          <w:tcPr>
            <w:tcW w:w="1440" w:type="dxa"/>
          </w:tcPr>
          <w:p w14:paraId="1B8E7D8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KOSTL</w:t>
            </w:r>
          </w:p>
        </w:tc>
      </w:tr>
      <w:tr w:rsidR="00E5516A" w14:paraId="6F3460BF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4D00E08" w14:textId="77777777" w:rsidR="00E5516A" w:rsidRDefault="00000000">
            <w:r>
              <w:rPr>
                <w:sz w:val="18"/>
              </w:rPr>
              <w:t>acquisitionMethod</w:t>
            </w:r>
          </w:p>
        </w:tc>
        <w:tc>
          <w:tcPr>
            <w:tcW w:w="1440" w:type="dxa"/>
          </w:tcPr>
          <w:p w14:paraId="1CB7279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Edinme Yöntemi</w:t>
            </w:r>
          </w:p>
        </w:tc>
        <w:tc>
          <w:tcPr>
            <w:tcW w:w="1440" w:type="dxa"/>
          </w:tcPr>
          <w:p w14:paraId="3977A2A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3DA7BAB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66B37E8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Purchasing/Found/Other</w:t>
            </w:r>
          </w:p>
        </w:tc>
        <w:tc>
          <w:tcPr>
            <w:tcW w:w="1440" w:type="dxa"/>
          </w:tcPr>
          <w:p w14:paraId="0F09349F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7D423B2C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7066F0" w14:textId="77777777" w:rsidR="00E5516A" w:rsidRDefault="00000000">
            <w:r>
              <w:rPr>
                <w:sz w:val="18"/>
              </w:rPr>
              <w:t>assignedTo</w:t>
            </w:r>
          </w:p>
        </w:tc>
        <w:tc>
          <w:tcPr>
            <w:tcW w:w="1440" w:type="dxa"/>
          </w:tcPr>
          <w:p w14:paraId="3E29E01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Zimmetli</w:t>
            </w:r>
          </w:p>
        </w:tc>
        <w:tc>
          <w:tcPr>
            <w:tcW w:w="1440" w:type="dxa"/>
          </w:tcPr>
          <w:p w14:paraId="67861F6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1F6F9ED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182D719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Kullanıcı adı</w:t>
            </w:r>
          </w:p>
        </w:tc>
        <w:tc>
          <w:tcPr>
            <w:tcW w:w="1440" w:type="dxa"/>
          </w:tcPr>
          <w:p w14:paraId="226AFB9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617BCBB4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E50217" w14:textId="77777777" w:rsidR="00E5516A" w:rsidRDefault="00000000">
            <w:r>
              <w:rPr>
                <w:sz w:val="18"/>
              </w:rPr>
              <w:t>createdBy</w:t>
            </w:r>
          </w:p>
        </w:tc>
        <w:tc>
          <w:tcPr>
            <w:tcW w:w="1440" w:type="dxa"/>
          </w:tcPr>
          <w:p w14:paraId="1C8E16F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Oluşturan</w:t>
            </w:r>
          </w:p>
        </w:tc>
        <w:tc>
          <w:tcPr>
            <w:tcW w:w="1440" w:type="dxa"/>
          </w:tcPr>
          <w:p w14:paraId="121460F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32D7DB8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1E0D01E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Kaydı oluşturan</w:t>
            </w:r>
          </w:p>
        </w:tc>
        <w:tc>
          <w:tcPr>
            <w:tcW w:w="1440" w:type="dxa"/>
          </w:tcPr>
          <w:p w14:paraId="740E3E60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5F1E4E37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542A8B5" w14:textId="77777777" w:rsidR="00E5516A" w:rsidRDefault="00000000">
            <w:r>
              <w:rPr>
                <w:sz w:val="18"/>
              </w:rPr>
              <w:t>createdDate</w:t>
            </w:r>
          </w:p>
        </w:tc>
        <w:tc>
          <w:tcPr>
            <w:tcW w:w="1440" w:type="dxa"/>
          </w:tcPr>
          <w:p w14:paraId="494F0C4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Oluşturma Tarihi</w:t>
            </w:r>
          </w:p>
        </w:tc>
        <w:tc>
          <w:tcPr>
            <w:tcW w:w="1440" w:type="dxa"/>
          </w:tcPr>
          <w:p w14:paraId="7898036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7AC72B9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45DFD09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Otomatik</w:t>
            </w:r>
          </w:p>
        </w:tc>
        <w:tc>
          <w:tcPr>
            <w:tcW w:w="1440" w:type="dxa"/>
          </w:tcPr>
          <w:p w14:paraId="365111A2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8AB7012" w14:textId="77777777" w:rsidR="00E5516A" w:rsidRDefault="00E5516A"/>
    <w:p w14:paraId="53F71F15" w14:textId="77777777" w:rsidR="00E5516A" w:rsidRDefault="00000000">
      <w:pPr>
        <w:pStyle w:val="Balk3"/>
      </w:pPr>
      <w:r>
        <w:t>3.2.3 Varlık Oluştur - Form Ekranı</w:t>
      </w:r>
    </w:p>
    <w:p w14:paraId="4A70397A" w14:textId="77777777" w:rsidR="00E5516A" w:rsidRDefault="00000000">
      <w:r>
        <w:t>Sisteme yeni varlık kaydı oluşturma ekranıdır.</w:t>
      </w:r>
    </w:p>
    <w:p w14:paraId="4E59D6C9" w14:textId="77777777" w:rsidR="00E5516A" w:rsidRDefault="00000000">
      <w:pPr>
        <w:pStyle w:val="Balk4"/>
      </w:pPr>
      <w:r>
        <w:lastRenderedPageBreak/>
        <w:t>Ekran Görüntüsü:</w:t>
      </w:r>
    </w:p>
    <w:p w14:paraId="6791B236" w14:textId="77777777" w:rsidR="00E551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4869A5" wp14:editId="6909871A">
            <wp:extent cx="5486400" cy="82095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-cre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0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AF9C" w14:textId="77777777" w:rsidR="00E5516A" w:rsidRDefault="00000000">
      <w:pPr>
        <w:pStyle w:val="Balk4"/>
      </w:pPr>
      <w:r>
        <w:lastRenderedPageBreak/>
        <w:t>Veri Yapısı: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634"/>
        <w:gridCol w:w="1299"/>
        <w:gridCol w:w="1311"/>
        <w:gridCol w:w="1259"/>
        <w:gridCol w:w="2064"/>
        <w:gridCol w:w="1289"/>
      </w:tblGrid>
      <w:tr w:rsidR="00E5516A" w14:paraId="56410D85" w14:textId="77777777" w:rsidTr="00E551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42A5F5"/>
          </w:tcPr>
          <w:p w14:paraId="4053E663" w14:textId="77777777" w:rsidR="00E5516A" w:rsidRDefault="00000000">
            <w:pPr>
              <w:jc w:val="center"/>
            </w:pPr>
            <w:r>
              <w:rPr>
                <w:color w:val="FFFFFF"/>
                <w:sz w:val="20"/>
              </w:rPr>
              <w:t>Alan Adı (EN)</w:t>
            </w:r>
          </w:p>
        </w:tc>
        <w:tc>
          <w:tcPr>
            <w:tcW w:w="1440" w:type="dxa"/>
            <w:shd w:val="clear" w:color="auto" w:fill="42A5F5"/>
          </w:tcPr>
          <w:p w14:paraId="6DBA4153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Alan Adı (TR)</w:t>
            </w:r>
          </w:p>
        </w:tc>
        <w:tc>
          <w:tcPr>
            <w:tcW w:w="1440" w:type="dxa"/>
            <w:shd w:val="clear" w:color="auto" w:fill="42A5F5"/>
          </w:tcPr>
          <w:p w14:paraId="1D68F36F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Veri Tipi</w:t>
            </w:r>
          </w:p>
        </w:tc>
        <w:tc>
          <w:tcPr>
            <w:tcW w:w="1440" w:type="dxa"/>
            <w:shd w:val="clear" w:color="auto" w:fill="42A5F5"/>
          </w:tcPr>
          <w:p w14:paraId="5E4F9A8D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Zorunlu</w:t>
            </w:r>
          </w:p>
        </w:tc>
        <w:tc>
          <w:tcPr>
            <w:tcW w:w="1440" w:type="dxa"/>
            <w:shd w:val="clear" w:color="auto" w:fill="42A5F5"/>
          </w:tcPr>
          <w:p w14:paraId="2EE8FA07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Açıklama</w:t>
            </w:r>
          </w:p>
        </w:tc>
        <w:tc>
          <w:tcPr>
            <w:tcW w:w="1440" w:type="dxa"/>
            <w:shd w:val="clear" w:color="auto" w:fill="42A5F5"/>
          </w:tcPr>
          <w:p w14:paraId="3ACC9A1D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SAP Mapping</w:t>
            </w:r>
          </w:p>
        </w:tc>
      </w:tr>
      <w:tr w:rsidR="00E5516A" w14:paraId="29D4C3BC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8B08FFE" w14:textId="77777777" w:rsidR="00E5516A" w:rsidRDefault="00000000">
            <w:r>
              <w:rPr>
                <w:sz w:val="18"/>
              </w:rPr>
              <w:t>id</w:t>
            </w:r>
          </w:p>
        </w:tc>
        <w:tc>
          <w:tcPr>
            <w:tcW w:w="1440" w:type="dxa"/>
          </w:tcPr>
          <w:p w14:paraId="4890D39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Varlık No</w:t>
            </w:r>
          </w:p>
        </w:tc>
        <w:tc>
          <w:tcPr>
            <w:tcW w:w="1440" w:type="dxa"/>
          </w:tcPr>
          <w:p w14:paraId="771263A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1785098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65CB6B6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Otomatik: AST-NNNN</w:t>
            </w:r>
          </w:p>
        </w:tc>
        <w:tc>
          <w:tcPr>
            <w:tcW w:w="1440" w:type="dxa"/>
          </w:tcPr>
          <w:p w14:paraId="47E4A683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7EE64F45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265DC76" w14:textId="77777777" w:rsidR="00E5516A" w:rsidRDefault="00000000">
            <w:r>
              <w:rPr>
                <w:sz w:val="18"/>
              </w:rPr>
              <w:t>title</w:t>
            </w:r>
          </w:p>
        </w:tc>
        <w:tc>
          <w:tcPr>
            <w:tcW w:w="1440" w:type="dxa"/>
          </w:tcPr>
          <w:p w14:paraId="78C77A8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Varlık Adı</w:t>
            </w:r>
          </w:p>
        </w:tc>
        <w:tc>
          <w:tcPr>
            <w:tcW w:w="1440" w:type="dxa"/>
          </w:tcPr>
          <w:p w14:paraId="17B54B5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String(200)</w:t>
            </w:r>
          </w:p>
        </w:tc>
        <w:tc>
          <w:tcPr>
            <w:tcW w:w="1440" w:type="dxa"/>
          </w:tcPr>
          <w:p w14:paraId="2118137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33AF5AF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Varlık başlığı</w:t>
            </w:r>
          </w:p>
        </w:tc>
        <w:tc>
          <w:tcPr>
            <w:tcW w:w="1440" w:type="dxa"/>
          </w:tcPr>
          <w:p w14:paraId="6941083F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72345B45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47C09F8" w14:textId="77777777" w:rsidR="00E5516A" w:rsidRDefault="00000000">
            <w:r>
              <w:rPr>
                <w:sz w:val="18"/>
              </w:rPr>
              <w:t>description</w:t>
            </w:r>
          </w:p>
        </w:tc>
        <w:tc>
          <w:tcPr>
            <w:tcW w:w="1440" w:type="dxa"/>
          </w:tcPr>
          <w:p w14:paraId="05974B5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Açıklama</w:t>
            </w:r>
          </w:p>
        </w:tc>
        <w:tc>
          <w:tcPr>
            <w:tcW w:w="1440" w:type="dxa"/>
          </w:tcPr>
          <w:p w14:paraId="1831C65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1440" w:type="dxa"/>
          </w:tcPr>
          <w:p w14:paraId="4893800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5DA366C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Detaylı açıklama</w:t>
            </w:r>
          </w:p>
        </w:tc>
        <w:tc>
          <w:tcPr>
            <w:tcW w:w="1440" w:type="dxa"/>
          </w:tcPr>
          <w:p w14:paraId="60A9EEA0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575F2DB3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D9E5C87" w14:textId="77777777" w:rsidR="00E5516A" w:rsidRDefault="00000000">
            <w:r>
              <w:rPr>
                <w:sz w:val="18"/>
              </w:rPr>
              <w:t>assetType</w:t>
            </w:r>
          </w:p>
        </w:tc>
        <w:tc>
          <w:tcPr>
            <w:tcW w:w="1440" w:type="dxa"/>
          </w:tcPr>
          <w:p w14:paraId="1F5087A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Varlık Tipi</w:t>
            </w:r>
          </w:p>
        </w:tc>
        <w:tc>
          <w:tcPr>
            <w:tcW w:w="1440" w:type="dxa"/>
          </w:tcPr>
          <w:p w14:paraId="6F6FE42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String(50)</w:t>
            </w:r>
          </w:p>
        </w:tc>
        <w:tc>
          <w:tcPr>
            <w:tcW w:w="1440" w:type="dxa"/>
          </w:tcPr>
          <w:p w14:paraId="328FD27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528A825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Hand tools, Electric, vb.</w:t>
            </w:r>
          </w:p>
        </w:tc>
        <w:tc>
          <w:tcPr>
            <w:tcW w:w="1440" w:type="dxa"/>
          </w:tcPr>
          <w:p w14:paraId="26B70C4A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0E35C0CA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691C6B" w14:textId="77777777" w:rsidR="00E5516A" w:rsidRDefault="00000000">
            <w:r>
              <w:rPr>
                <w:sz w:val="18"/>
              </w:rPr>
              <w:t>assetStatus</w:t>
            </w:r>
          </w:p>
        </w:tc>
        <w:tc>
          <w:tcPr>
            <w:tcW w:w="1440" w:type="dxa"/>
          </w:tcPr>
          <w:p w14:paraId="5074206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Durum</w:t>
            </w:r>
          </w:p>
        </w:tc>
        <w:tc>
          <w:tcPr>
            <w:tcW w:w="1440" w:type="dxa"/>
          </w:tcPr>
          <w:p w14:paraId="120B8F5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6086F5D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34920EE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Active/Inactive/Scrapped</w:t>
            </w:r>
          </w:p>
        </w:tc>
        <w:tc>
          <w:tcPr>
            <w:tcW w:w="1440" w:type="dxa"/>
          </w:tcPr>
          <w:p w14:paraId="62526691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6C3A232A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F31BF61" w14:textId="77777777" w:rsidR="00E5516A" w:rsidRDefault="00000000">
            <w:r>
              <w:rPr>
                <w:sz w:val="18"/>
              </w:rPr>
              <w:t>sapAssetNumber</w:t>
            </w:r>
          </w:p>
        </w:tc>
        <w:tc>
          <w:tcPr>
            <w:tcW w:w="1440" w:type="dxa"/>
          </w:tcPr>
          <w:p w14:paraId="7287B65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 Varlık No</w:t>
            </w:r>
          </w:p>
        </w:tc>
        <w:tc>
          <w:tcPr>
            <w:tcW w:w="1440" w:type="dxa"/>
          </w:tcPr>
          <w:p w14:paraId="5B6B1A1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36D4F98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2375EF6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SAP'den çekilen</w:t>
            </w:r>
          </w:p>
        </w:tc>
        <w:tc>
          <w:tcPr>
            <w:tcW w:w="1440" w:type="dxa"/>
          </w:tcPr>
          <w:p w14:paraId="7E6E658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ANLN1</w:t>
            </w:r>
          </w:p>
        </w:tc>
      </w:tr>
      <w:tr w:rsidR="00E5516A" w14:paraId="05606332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D63FFC4" w14:textId="77777777" w:rsidR="00E5516A" w:rsidRDefault="00000000">
            <w:r>
              <w:rPr>
                <w:sz w:val="18"/>
              </w:rPr>
              <w:t>sapAssetTitle</w:t>
            </w:r>
          </w:p>
        </w:tc>
        <w:tc>
          <w:tcPr>
            <w:tcW w:w="1440" w:type="dxa"/>
          </w:tcPr>
          <w:p w14:paraId="5057BF4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SAP Varlık Başlık</w:t>
            </w:r>
          </w:p>
        </w:tc>
        <w:tc>
          <w:tcPr>
            <w:tcW w:w="1440" w:type="dxa"/>
          </w:tcPr>
          <w:p w14:paraId="5151955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String(200)</w:t>
            </w:r>
          </w:p>
        </w:tc>
        <w:tc>
          <w:tcPr>
            <w:tcW w:w="1440" w:type="dxa"/>
          </w:tcPr>
          <w:p w14:paraId="41DA9A7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7A65D1F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SAP'den çekilen</w:t>
            </w:r>
          </w:p>
        </w:tc>
        <w:tc>
          <w:tcPr>
            <w:tcW w:w="1440" w:type="dxa"/>
          </w:tcPr>
          <w:p w14:paraId="2F3452FC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2BD261D6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DCA19E1" w14:textId="77777777" w:rsidR="00E5516A" w:rsidRDefault="00000000">
            <w:r>
              <w:rPr>
                <w:sz w:val="18"/>
              </w:rPr>
              <w:t>location</w:t>
            </w:r>
          </w:p>
        </w:tc>
        <w:tc>
          <w:tcPr>
            <w:tcW w:w="1440" w:type="dxa"/>
          </w:tcPr>
          <w:p w14:paraId="2D4FA6B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Lokasyon</w:t>
            </w:r>
          </w:p>
        </w:tc>
        <w:tc>
          <w:tcPr>
            <w:tcW w:w="1440" w:type="dxa"/>
          </w:tcPr>
          <w:p w14:paraId="63BC0D2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40526ED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3573BCE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Ana lokasyon</w:t>
            </w:r>
          </w:p>
        </w:tc>
        <w:tc>
          <w:tcPr>
            <w:tcW w:w="1440" w:type="dxa"/>
          </w:tcPr>
          <w:p w14:paraId="3422884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WERKS</w:t>
            </w:r>
          </w:p>
        </w:tc>
      </w:tr>
      <w:tr w:rsidR="00E5516A" w14:paraId="0967B5D5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1000D02" w14:textId="77777777" w:rsidR="00E5516A" w:rsidRDefault="00000000">
            <w:r>
              <w:rPr>
                <w:sz w:val="18"/>
              </w:rPr>
              <w:t>sublocation1</w:t>
            </w:r>
          </w:p>
        </w:tc>
        <w:tc>
          <w:tcPr>
            <w:tcW w:w="1440" w:type="dxa"/>
          </w:tcPr>
          <w:p w14:paraId="39FFDD6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 Lokasyon 1</w:t>
            </w:r>
          </w:p>
        </w:tc>
        <w:tc>
          <w:tcPr>
            <w:tcW w:w="1440" w:type="dxa"/>
          </w:tcPr>
          <w:p w14:paraId="27DD331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6BFE23E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0FB3CB8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 bölge</w:t>
            </w:r>
          </w:p>
        </w:tc>
        <w:tc>
          <w:tcPr>
            <w:tcW w:w="1440" w:type="dxa"/>
          </w:tcPr>
          <w:p w14:paraId="7F94C572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3E49B9C2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AB752D1" w14:textId="77777777" w:rsidR="00E5516A" w:rsidRDefault="00000000">
            <w:r>
              <w:rPr>
                <w:sz w:val="18"/>
              </w:rPr>
              <w:t>sublocation2</w:t>
            </w:r>
          </w:p>
        </w:tc>
        <w:tc>
          <w:tcPr>
            <w:tcW w:w="1440" w:type="dxa"/>
          </w:tcPr>
          <w:p w14:paraId="15F0FCB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Alt Lokasyon 2</w:t>
            </w:r>
          </w:p>
        </w:tc>
        <w:tc>
          <w:tcPr>
            <w:tcW w:w="1440" w:type="dxa"/>
          </w:tcPr>
          <w:p w14:paraId="591C85D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3647AF9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77284B4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İstasyon</w:t>
            </w:r>
          </w:p>
        </w:tc>
        <w:tc>
          <w:tcPr>
            <w:tcW w:w="1440" w:type="dxa"/>
          </w:tcPr>
          <w:p w14:paraId="5FDD0D07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46B74361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6816C1" w14:textId="77777777" w:rsidR="00E5516A" w:rsidRDefault="00000000">
            <w:r>
              <w:rPr>
                <w:sz w:val="18"/>
              </w:rPr>
              <w:t>producerName</w:t>
            </w:r>
          </w:p>
        </w:tc>
        <w:tc>
          <w:tcPr>
            <w:tcW w:w="1440" w:type="dxa"/>
          </w:tcPr>
          <w:p w14:paraId="0D3DA45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Üretici Firma</w:t>
            </w:r>
          </w:p>
        </w:tc>
        <w:tc>
          <w:tcPr>
            <w:tcW w:w="1440" w:type="dxa"/>
          </w:tcPr>
          <w:p w14:paraId="10D62FE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03F7FD9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5BC879C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Üretici adı</w:t>
            </w:r>
          </w:p>
        </w:tc>
        <w:tc>
          <w:tcPr>
            <w:tcW w:w="1440" w:type="dxa"/>
          </w:tcPr>
          <w:p w14:paraId="34F56F30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7C9A32B4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FA0A9E4" w14:textId="77777777" w:rsidR="00E5516A" w:rsidRDefault="00000000">
            <w:r>
              <w:rPr>
                <w:sz w:val="18"/>
              </w:rPr>
              <w:t>producerModel</w:t>
            </w:r>
          </w:p>
        </w:tc>
        <w:tc>
          <w:tcPr>
            <w:tcW w:w="1440" w:type="dxa"/>
          </w:tcPr>
          <w:p w14:paraId="51A27ED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Model</w:t>
            </w:r>
          </w:p>
        </w:tc>
        <w:tc>
          <w:tcPr>
            <w:tcW w:w="1440" w:type="dxa"/>
          </w:tcPr>
          <w:p w14:paraId="61EA123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6BC8D23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12348D5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Model numarası</w:t>
            </w:r>
          </w:p>
        </w:tc>
        <w:tc>
          <w:tcPr>
            <w:tcW w:w="1440" w:type="dxa"/>
          </w:tcPr>
          <w:p w14:paraId="051E75CF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3997BCA8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2981F8C" w14:textId="77777777" w:rsidR="00E5516A" w:rsidRDefault="00000000">
            <w:r>
              <w:rPr>
                <w:sz w:val="18"/>
              </w:rPr>
              <w:t>serialNumber</w:t>
            </w:r>
          </w:p>
        </w:tc>
        <w:tc>
          <w:tcPr>
            <w:tcW w:w="1440" w:type="dxa"/>
          </w:tcPr>
          <w:p w14:paraId="60FF16F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Seri No</w:t>
            </w:r>
          </w:p>
        </w:tc>
        <w:tc>
          <w:tcPr>
            <w:tcW w:w="1440" w:type="dxa"/>
          </w:tcPr>
          <w:p w14:paraId="352040F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316A2C8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513A681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Üretici seri no</w:t>
            </w:r>
          </w:p>
        </w:tc>
        <w:tc>
          <w:tcPr>
            <w:tcW w:w="1440" w:type="dxa"/>
          </w:tcPr>
          <w:p w14:paraId="48B74325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09CB37EE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D2D472F" w14:textId="77777777" w:rsidR="00E5516A" w:rsidRDefault="00000000">
            <w:r>
              <w:rPr>
                <w:sz w:val="18"/>
              </w:rPr>
              <w:t>costCenter</w:t>
            </w:r>
          </w:p>
        </w:tc>
        <w:tc>
          <w:tcPr>
            <w:tcW w:w="1440" w:type="dxa"/>
          </w:tcPr>
          <w:p w14:paraId="1D109AD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Maliyet Merkezi</w:t>
            </w:r>
          </w:p>
        </w:tc>
        <w:tc>
          <w:tcPr>
            <w:tcW w:w="1440" w:type="dxa"/>
          </w:tcPr>
          <w:p w14:paraId="2111BA0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401A325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4809723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SAP'den gelir</w:t>
            </w:r>
          </w:p>
        </w:tc>
        <w:tc>
          <w:tcPr>
            <w:tcW w:w="1440" w:type="dxa"/>
          </w:tcPr>
          <w:p w14:paraId="2D6EAC0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KOSTL</w:t>
            </w:r>
          </w:p>
        </w:tc>
      </w:tr>
      <w:tr w:rsidR="00E5516A" w14:paraId="23699C4B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42D6AB2" w14:textId="77777777" w:rsidR="00E5516A" w:rsidRDefault="00000000">
            <w:r>
              <w:rPr>
                <w:sz w:val="18"/>
              </w:rPr>
              <w:t>acquisitionMethod</w:t>
            </w:r>
          </w:p>
        </w:tc>
        <w:tc>
          <w:tcPr>
            <w:tcW w:w="1440" w:type="dxa"/>
          </w:tcPr>
          <w:p w14:paraId="6D63023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Edinme Yöntemi</w:t>
            </w:r>
          </w:p>
        </w:tc>
        <w:tc>
          <w:tcPr>
            <w:tcW w:w="1440" w:type="dxa"/>
          </w:tcPr>
          <w:p w14:paraId="0A58996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0401B85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5109DD1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Purchasing/Found/Other</w:t>
            </w:r>
          </w:p>
        </w:tc>
        <w:tc>
          <w:tcPr>
            <w:tcW w:w="1440" w:type="dxa"/>
          </w:tcPr>
          <w:p w14:paraId="02737C06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43B46914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9D9FE0" w14:textId="77777777" w:rsidR="00E5516A" w:rsidRDefault="00000000">
            <w:r>
              <w:rPr>
                <w:sz w:val="18"/>
              </w:rPr>
              <w:t>assignedTo</w:t>
            </w:r>
          </w:p>
        </w:tc>
        <w:tc>
          <w:tcPr>
            <w:tcW w:w="1440" w:type="dxa"/>
          </w:tcPr>
          <w:p w14:paraId="2B0B087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Zimmetli</w:t>
            </w:r>
          </w:p>
        </w:tc>
        <w:tc>
          <w:tcPr>
            <w:tcW w:w="1440" w:type="dxa"/>
          </w:tcPr>
          <w:p w14:paraId="615006D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5622F82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1697347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Kullanıcı adı</w:t>
            </w:r>
          </w:p>
        </w:tc>
        <w:tc>
          <w:tcPr>
            <w:tcW w:w="1440" w:type="dxa"/>
          </w:tcPr>
          <w:p w14:paraId="41C528A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6DA07769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B2FEDC4" w14:textId="77777777" w:rsidR="00E5516A" w:rsidRDefault="00000000">
            <w:r>
              <w:rPr>
                <w:sz w:val="18"/>
              </w:rPr>
              <w:t>createdBy</w:t>
            </w:r>
          </w:p>
        </w:tc>
        <w:tc>
          <w:tcPr>
            <w:tcW w:w="1440" w:type="dxa"/>
          </w:tcPr>
          <w:p w14:paraId="78C17FA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Oluşturan</w:t>
            </w:r>
          </w:p>
        </w:tc>
        <w:tc>
          <w:tcPr>
            <w:tcW w:w="1440" w:type="dxa"/>
          </w:tcPr>
          <w:p w14:paraId="324BD2E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21E6FE0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35AB192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Kaydı oluşturan</w:t>
            </w:r>
          </w:p>
        </w:tc>
        <w:tc>
          <w:tcPr>
            <w:tcW w:w="1440" w:type="dxa"/>
          </w:tcPr>
          <w:p w14:paraId="7FF17849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6D0DB540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11F0C1" w14:textId="77777777" w:rsidR="00E5516A" w:rsidRDefault="00000000">
            <w:r>
              <w:rPr>
                <w:sz w:val="18"/>
              </w:rPr>
              <w:t>createdDate</w:t>
            </w:r>
          </w:p>
        </w:tc>
        <w:tc>
          <w:tcPr>
            <w:tcW w:w="1440" w:type="dxa"/>
          </w:tcPr>
          <w:p w14:paraId="0B4DEE7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Oluşturma Tarihi</w:t>
            </w:r>
          </w:p>
        </w:tc>
        <w:tc>
          <w:tcPr>
            <w:tcW w:w="1440" w:type="dxa"/>
          </w:tcPr>
          <w:p w14:paraId="47C1F03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762A706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5526551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Otomatik</w:t>
            </w:r>
          </w:p>
        </w:tc>
        <w:tc>
          <w:tcPr>
            <w:tcW w:w="1440" w:type="dxa"/>
          </w:tcPr>
          <w:p w14:paraId="3A9B2601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1EF3DA1" w14:textId="77777777" w:rsidR="00E5516A" w:rsidRDefault="00E5516A"/>
    <w:p w14:paraId="121C1A30" w14:textId="77777777" w:rsidR="00E5516A" w:rsidRDefault="00000000">
      <w:r>
        <w:br w:type="page"/>
      </w:r>
    </w:p>
    <w:p w14:paraId="5B256EF7" w14:textId="77777777" w:rsidR="00E5516A" w:rsidRDefault="00000000">
      <w:pPr>
        <w:pStyle w:val="Balk2"/>
      </w:pPr>
      <w:r>
        <w:lastRenderedPageBreak/>
        <w:t>3.3 Bakım Yönetimi</w:t>
      </w:r>
    </w:p>
    <w:p w14:paraId="461ED72A" w14:textId="77777777" w:rsidR="00E5516A" w:rsidRDefault="00000000">
      <w:r>
        <w:t>Bakım yönetimi modülü, periyodik ve planlı bakım işlemlerinin planlanmasını, görev listelerinin oluşturulmasını, teknisyen atamalarını ve bakım tamamlama sürecinin takibini sağlar.</w:t>
      </w:r>
    </w:p>
    <w:p w14:paraId="28315381" w14:textId="77777777" w:rsidR="00E5516A" w:rsidRDefault="00000000">
      <w:pPr>
        <w:pStyle w:val="Balk3"/>
      </w:pPr>
      <w:r>
        <w:t>Müşteri Gereksinimi:</w:t>
      </w:r>
    </w:p>
    <w:p w14:paraId="075D4F43" w14:textId="77777777" w:rsidR="00E5516A" w:rsidRDefault="00000000">
      <w:r>
        <w:t>Preventif bakım planlaması, bakım takvimi oluşturma, bakım ekibi atama, bakım görevlerinin takibi ve malzeme tüketimi kaydı.</w:t>
      </w:r>
    </w:p>
    <w:p w14:paraId="21B67730" w14:textId="77777777" w:rsidR="00E5516A" w:rsidRDefault="00000000">
      <w:pPr>
        <w:pStyle w:val="Balk3"/>
      </w:pPr>
      <w:r>
        <w:t>İş Akışı Diyagramı:</w:t>
      </w:r>
    </w:p>
    <w:p w14:paraId="7007289A" w14:textId="77777777" w:rsidR="00E5516A" w:rsidRDefault="00000000">
      <w:r>
        <w:t>Bakım görevinin planlanmasından tamamlanmasına kadar olan süreç aşağıdaki iş akışı diyagramında detaylı olarak gösterilmiştir:</w:t>
      </w:r>
    </w:p>
    <w:p w14:paraId="5DAD96AD" w14:textId="77777777" w:rsidR="00E5516A" w:rsidRDefault="00000000">
      <w:pPr>
        <w:jc w:val="center"/>
      </w:pPr>
      <w:r>
        <w:rPr>
          <w:noProof/>
        </w:rPr>
        <w:drawing>
          <wp:inline distT="0" distB="0" distL="0" distR="0" wp14:anchorId="2D90D813" wp14:editId="28BE0C66">
            <wp:extent cx="5486400" cy="411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tenance-duty-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58EA" w14:textId="77777777" w:rsidR="00E5516A" w:rsidRDefault="00E5516A"/>
    <w:p w14:paraId="5BB202B1" w14:textId="77777777" w:rsidR="00E5516A" w:rsidRDefault="00000000">
      <w:pPr>
        <w:pStyle w:val="Balk3"/>
      </w:pPr>
      <w:r>
        <w:t>3.3.1 Bakım Yönetimi - Liste Ekranı</w:t>
      </w:r>
    </w:p>
    <w:p w14:paraId="571E198A" w14:textId="77777777" w:rsidR="00E5516A" w:rsidRDefault="00000000">
      <w:r>
        <w:t>Planlanan ve devam eden bakım görevlerinin listelendiği ekrandır.</w:t>
      </w:r>
    </w:p>
    <w:p w14:paraId="38C6A9C9" w14:textId="77777777" w:rsidR="00E5516A" w:rsidRDefault="00000000">
      <w:pPr>
        <w:pStyle w:val="Balk4"/>
      </w:pPr>
      <w:r>
        <w:lastRenderedPageBreak/>
        <w:t>Ekran Görüntüsü:</w:t>
      </w:r>
    </w:p>
    <w:p w14:paraId="386C5804" w14:textId="77777777" w:rsidR="00E5516A" w:rsidRDefault="00000000">
      <w:pPr>
        <w:jc w:val="center"/>
      </w:pPr>
      <w:r>
        <w:rPr>
          <w:noProof/>
        </w:rPr>
        <w:drawing>
          <wp:inline distT="0" distB="0" distL="0" distR="0" wp14:anchorId="1DEE6113" wp14:editId="5D0EDC55">
            <wp:extent cx="5486400" cy="36976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bakim_lis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5CAF" w14:textId="77777777" w:rsidR="00E5516A" w:rsidRDefault="00000000">
      <w:pPr>
        <w:pStyle w:val="Balk4"/>
      </w:pPr>
      <w:r>
        <w:t>Veri Yapısı: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956"/>
        <w:gridCol w:w="1097"/>
        <w:gridCol w:w="967"/>
        <w:gridCol w:w="815"/>
        <w:gridCol w:w="3119"/>
        <w:gridCol w:w="902"/>
      </w:tblGrid>
      <w:tr w:rsidR="00E5516A" w14:paraId="3291678E" w14:textId="77777777" w:rsidTr="00E551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66BB6A"/>
          </w:tcPr>
          <w:p w14:paraId="5DE56723" w14:textId="77777777" w:rsidR="00E5516A" w:rsidRDefault="00000000">
            <w:pPr>
              <w:jc w:val="center"/>
            </w:pPr>
            <w:r>
              <w:rPr>
                <w:color w:val="FFFFFF"/>
                <w:sz w:val="20"/>
              </w:rPr>
              <w:t>Alan Adı (EN)</w:t>
            </w:r>
          </w:p>
        </w:tc>
        <w:tc>
          <w:tcPr>
            <w:tcW w:w="1440" w:type="dxa"/>
            <w:shd w:val="clear" w:color="auto" w:fill="66BB6A"/>
          </w:tcPr>
          <w:p w14:paraId="44B28115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Alan Adı (TR)</w:t>
            </w:r>
          </w:p>
        </w:tc>
        <w:tc>
          <w:tcPr>
            <w:tcW w:w="1440" w:type="dxa"/>
            <w:shd w:val="clear" w:color="auto" w:fill="66BB6A"/>
          </w:tcPr>
          <w:p w14:paraId="0F0ED487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Veri Tipi</w:t>
            </w:r>
          </w:p>
        </w:tc>
        <w:tc>
          <w:tcPr>
            <w:tcW w:w="1440" w:type="dxa"/>
            <w:shd w:val="clear" w:color="auto" w:fill="66BB6A"/>
          </w:tcPr>
          <w:p w14:paraId="46FC06F9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Zorunlu</w:t>
            </w:r>
          </w:p>
        </w:tc>
        <w:tc>
          <w:tcPr>
            <w:tcW w:w="1440" w:type="dxa"/>
            <w:shd w:val="clear" w:color="auto" w:fill="66BB6A"/>
          </w:tcPr>
          <w:p w14:paraId="4DA466AF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Açıklama</w:t>
            </w:r>
          </w:p>
        </w:tc>
        <w:tc>
          <w:tcPr>
            <w:tcW w:w="1440" w:type="dxa"/>
            <w:shd w:val="clear" w:color="auto" w:fill="66BB6A"/>
          </w:tcPr>
          <w:p w14:paraId="37041474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SAP Mapping</w:t>
            </w:r>
          </w:p>
        </w:tc>
      </w:tr>
      <w:tr w:rsidR="00E5516A" w14:paraId="00E7ED11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F3E7C05" w14:textId="77777777" w:rsidR="00E5516A" w:rsidRDefault="00000000">
            <w:r>
              <w:rPr>
                <w:sz w:val="18"/>
              </w:rPr>
              <w:t>dutyId</w:t>
            </w:r>
          </w:p>
        </w:tc>
        <w:tc>
          <w:tcPr>
            <w:tcW w:w="1440" w:type="dxa"/>
          </w:tcPr>
          <w:p w14:paraId="6B287F9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Görev No</w:t>
            </w:r>
          </w:p>
        </w:tc>
        <w:tc>
          <w:tcPr>
            <w:tcW w:w="1440" w:type="dxa"/>
          </w:tcPr>
          <w:p w14:paraId="0BB3B16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07A9855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0D6C90E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Otomatik: DUTY-NNNN</w:t>
            </w:r>
          </w:p>
        </w:tc>
        <w:tc>
          <w:tcPr>
            <w:tcW w:w="1440" w:type="dxa"/>
          </w:tcPr>
          <w:p w14:paraId="18FEC568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3ACEB60D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7E6730" w14:textId="77777777" w:rsidR="00E5516A" w:rsidRDefault="00000000">
            <w:r>
              <w:rPr>
                <w:sz w:val="18"/>
              </w:rPr>
              <w:t>dutyTitle</w:t>
            </w:r>
          </w:p>
        </w:tc>
        <w:tc>
          <w:tcPr>
            <w:tcW w:w="1440" w:type="dxa"/>
          </w:tcPr>
          <w:p w14:paraId="7849774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Görev Başlığı</w:t>
            </w:r>
          </w:p>
        </w:tc>
        <w:tc>
          <w:tcPr>
            <w:tcW w:w="1440" w:type="dxa"/>
          </w:tcPr>
          <w:p w14:paraId="3570BD4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String(200)</w:t>
            </w:r>
          </w:p>
        </w:tc>
        <w:tc>
          <w:tcPr>
            <w:tcW w:w="1440" w:type="dxa"/>
          </w:tcPr>
          <w:p w14:paraId="4119026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777E5EE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Bakım görev başlığı</w:t>
            </w:r>
          </w:p>
        </w:tc>
        <w:tc>
          <w:tcPr>
            <w:tcW w:w="1440" w:type="dxa"/>
          </w:tcPr>
          <w:p w14:paraId="460B4E7C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3A08A241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72AE3BF" w14:textId="77777777" w:rsidR="00E5516A" w:rsidRDefault="00000000">
            <w:r>
              <w:rPr>
                <w:sz w:val="18"/>
              </w:rPr>
              <w:t>dutyDescription</w:t>
            </w:r>
          </w:p>
        </w:tc>
        <w:tc>
          <w:tcPr>
            <w:tcW w:w="1440" w:type="dxa"/>
          </w:tcPr>
          <w:p w14:paraId="336FD3C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Açıklama</w:t>
            </w:r>
          </w:p>
        </w:tc>
        <w:tc>
          <w:tcPr>
            <w:tcW w:w="1440" w:type="dxa"/>
          </w:tcPr>
          <w:p w14:paraId="641B63E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1440" w:type="dxa"/>
          </w:tcPr>
          <w:p w14:paraId="09D3CDF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1D912FA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Detaylı açıklama</w:t>
            </w:r>
          </w:p>
        </w:tc>
        <w:tc>
          <w:tcPr>
            <w:tcW w:w="1440" w:type="dxa"/>
          </w:tcPr>
          <w:p w14:paraId="65DF13D4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5EA99F19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8456336" w14:textId="77777777" w:rsidR="00E5516A" w:rsidRDefault="00000000">
            <w:r>
              <w:rPr>
                <w:sz w:val="18"/>
              </w:rPr>
              <w:t>maintenanceDate</w:t>
            </w:r>
          </w:p>
        </w:tc>
        <w:tc>
          <w:tcPr>
            <w:tcW w:w="1440" w:type="dxa"/>
          </w:tcPr>
          <w:p w14:paraId="18FC196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Bakım Tarihi</w:t>
            </w:r>
          </w:p>
        </w:tc>
        <w:tc>
          <w:tcPr>
            <w:tcW w:w="1440" w:type="dxa"/>
          </w:tcPr>
          <w:p w14:paraId="1A66ADB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</w:t>
            </w:r>
          </w:p>
        </w:tc>
        <w:tc>
          <w:tcPr>
            <w:tcW w:w="1440" w:type="dxa"/>
          </w:tcPr>
          <w:p w14:paraId="70238C5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1ECBC24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Planlanan tarih</w:t>
            </w:r>
          </w:p>
        </w:tc>
        <w:tc>
          <w:tcPr>
            <w:tcW w:w="1440" w:type="dxa"/>
          </w:tcPr>
          <w:p w14:paraId="09E98540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4DA9BF34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C495A6D" w14:textId="77777777" w:rsidR="00E5516A" w:rsidRDefault="00000000">
            <w:r>
              <w:rPr>
                <w:sz w:val="18"/>
              </w:rPr>
              <w:t>assetId</w:t>
            </w:r>
          </w:p>
        </w:tc>
        <w:tc>
          <w:tcPr>
            <w:tcW w:w="1440" w:type="dxa"/>
          </w:tcPr>
          <w:p w14:paraId="151EC0F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Varlık ID</w:t>
            </w:r>
          </w:p>
        </w:tc>
        <w:tc>
          <w:tcPr>
            <w:tcW w:w="1440" w:type="dxa"/>
          </w:tcPr>
          <w:p w14:paraId="57DEAF5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14FA232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5B237AF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Bakım yapılacak varlık</w:t>
            </w:r>
          </w:p>
        </w:tc>
        <w:tc>
          <w:tcPr>
            <w:tcW w:w="1440" w:type="dxa"/>
          </w:tcPr>
          <w:p w14:paraId="7B32245B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047C3CE9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4190962" w14:textId="77777777" w:rsidR="00E5516A" w:rsidRDefault="00000000">
            <w:r>
              <w:rPr>
                <w:sz w:val="18"/>
              </w:rPr>
              <w:t>assetSapId</w:t>
            </w:r>
          </w:p>
        </w:tc>
        <w:tc>
          <w:tcPr>
            <w:tcW w:w="1440" w:type="dxa"/>
          </w:tcPr>
          <w:p w14:paraId="4F899FC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 Varlık No</w:t>
            </w:r>
          </w:p>
        </w:tc>
        <w:tc>
          <w:tcPr>
            <w:tcW w:w="1440" w:type="dxa"/>
          </w:tcPr>
          <w:p w14:paraId="6DC2C74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64645EB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79925D7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 numarası</w:t>
            </w:r>
          </w:p>
        </w:tc>
        <w:tc>
          <w:tcPr>
            <w:tcW w:w="1440" w:type="dxa"/>
          </w:tcPr>
          <w:p w14:paraId="7F19311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ANLN1</w:t>
            </w:r>
          </w:p>
        </w:tc>
      </w:tr>
      <w:tr w:rsidR="00E5516A" w14:paraId="610B629B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396121" w14:textId="77777777" w:rsidR="00E5516A" w:rsidRDefault="00000000">
            <w:r>
              <w:rPr>
                <w:sz w:val="18"/>
              </w:rPr>
              <w:t>location</w:t>
            </w:r>
          </w:p>
        </w:tc>
        <w:tc>
          <w:tcPr>
            <w:tcW w:w="1440" w:type="dxa"/>
          </w:tcPr>
          <w:p w14:paraId="0D50087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Lokasyon</w:t>
            </w:r>
          </w:p>
        </w:tc>
        <w:tc>
          <w:tcPr>
            <w:tcW w:w="1440" w:type="dxa"/>
          </w:tcPr>
          <w:p w14:paraId="52611F5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72FBEDD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45E176B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Bakım lokasyonu</w:t>
            </w:r>
          </w:p>
        </w:tc>
        <w:tc>
          <w:tcPr>
            <w:tcW w:w="1440" w:type="dxa"/>
          </w:tcPr>
          <w:p w14:paraId="75949B0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WERKS</w:t>
            </w:r>
          </w:p>
        </w:tc>
      </w:tr>
      <w:tr w:rsidR="00E5516A" w14:paraId="2C2D8BA1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CD2CE12" w14:textId="77777777" w:rsidR="00E5516A" w:rsidRDefault="00000000">
            <w:r>
              <w:rPr>
                <w:sz w:val="18"/>
              </w:rPr>
              <w:t>taskListId</w:t>
            </w:r>
          </w:p>
        </w:tc>
        <w:tc>
          <w:tcPr>
            <w:tcW w:w="1440" w:type="dxa"/>
          </w:tcPr>
          <w:p w14:paraId="0E38426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Görev Listesi ID</w:t>
            </w:r>
          </w:p>
        </w:tc>
        <w:tc>
          <w:tcPr>
            <w:tcW w:w="1440" w:type="dxa"/>
          </w:tcPr>
          <w:p w14:paraId="1F578C2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7CA7C8B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4BCC28E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Task list referansı</w:t>
            </w:r>
          </w:p>
        </w:tc>
        <w:tc>
          <w:tcPr>
            <w:tcW w:w="1440" w:type="dxa"/>
          </w:tcPr>
          <w:p w14:paraId="724A6C66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284C347D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A525BA7" w14:textId="77777777" w:rsidR="00E5516A" w:rsidRDefault="00000000">
            <w:r>
              <w:rPr>
                <w:sz w:val="18"/>
              </w:rPr>
              <w:t>maintenanceResponsible</w:t>
            </w:r>
          </w:p>
        </w:tc>
        <w:tc>
          <w:tcPr>
            <w:tcW w:w="1440" w:type="dxa"/>
          </w:tcPr>
          <w:p w14:paraId="7493106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Bakım Sorumlusu</w:t>
            </w:r>
          </w:p>
        </w:tc>
        <w:tc>
          <w:tcPr>
            <w:tcW w:w="1440" w:type="dxa"/>
          </w:tcPr>
          <w:p w14:paraId="48E9072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2EC32A0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102FE20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Atanan teknisyen</w:t>
            </w:r>
          </w:p>
        </w:tc>
        <w:tc>
          <w:tcPr>
            <w:tcW w:w="1440" w:type="dxa"/>
          </w:tcPr>
          <w:p w14:paraId="17FEE2B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7E1E19FC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E86671F" w14:textId="77777777" w:rsidR="00E5516A" w:rsidRDefault="00000000">
            <w:r>
              <w:rPr>
                <w:sz w:val="18"/>
              </w:rPr>
              <w:t>dutyStatus</w:t>
            </w:r>
          </w:p>
        </w:tc>
        <w:tc>
          <w:tcPr>
            <w:tcW w:w="1440" w:type="dxa"/>
          </w:tcPr>
          <w:p w14:paraId="552EBD3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Görev Durumu</w:t>
            </w:r>
          </w:p>
        </w:tc>
        <w:tc>
          <w:tcPr>
            <w:tcW w:w="1440" w:type="dxa"/>
          </w:tcPr>
          <w:p w14:paraId="7D1DE69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7F23C8C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1ADA74A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Planned/Active/Assigned/InProgress/Done</w:t>
            </w:r>
          </w:p>
        </w:tc>
        <w:tc>
          <w:tcPr>
            <w:tcW w:w="1440" w:type="dxa"/>
          </w:tcPr>
          <w:p w14:paraId="49B9F5F8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6107684F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3D7D227" w14:textId="77777777" w:rsidR="00E5516A" w:rsidRDefault="00000000">
            <w:r>
              <w:rPr>
                <w:sz w:val="18"/>
              </w:rPr>
              <w:t>visitStartDate</w:t>
            </w:r>
          </w:p>
        </w:tc>
        <w:tc>
          <w:tcPr>
            <w:tcW w:w="1440" w:type="dxa"/>
          </w:tcPr>
          <w:p w14:paraId="69A61AE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Ziyaret Başlangıç</w:t>
            </w:r>
          </w:p>
        </w:tc>
        <w:tc>
          <w:tcPr>
            <w:tcW w:w="1440" w:type="dxa"/>
          </w:tcPr>
          <w:p w14:paraId="2461F51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5D054F6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2FC3CB2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Gerçek başlangıç</w:t>
            </w:r>
          </w:p>
        </w:tc>
        <w:tc>
          <w:tcPr>
            <w:tcW w:w="1440" w:type="dxa"/>
          </w:tcPr>
          <w:p w14:paraId="0556765C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598D8582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4398413" w14:textId="77777777" w:rsidR="00E5516A" w:rsidRDefault="00000000">
            <w:r>
              <w:rPr>
                <w:sz w:val="18"/>
              </w:rPr>
              <w:t>visitEndDate</w:t>
            </w:r>
          </w:p>
        </w:tc>
        <w:tc>
          <w:tcPr>
            <w:tcW w:w="1440" w:type="dxa"/>
          </w:tcPr>
          <w:p w14:paraId="5D8CC3E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Ziyaret Bitiş</w:t>
            </w:r>
          </w:p>
        </w:tc>
        <w:tc>
          <w:tcPr>
            <w:tcW w:w="1440" w:type="dxa"/>
          </w:tcPr>
          <w:p w14:paraId="7C43C66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4F1EA58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65C0CC2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Gerçek bitiş</w:t>
            </w:r>
          </w:p>
        </w:tc>
        <w:tc>
          <w:tcPr>
            <w:tcW w:w="1440" w:type="dxa"/>
          </w:tcPr>
          <w:p w14:paraId="3066245B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083BC7DB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47ACE3" w14:textId="77777777" w:rsidR="00E5516A" w:rsidRDefault="00000000">
            <w:r>
              <w:rPr>
                <w:sz w:val="18"/>
              </w:rPr>
              <w:t>taskCount</w:t>
            </w:r>
          </w:p>
        </w:tc>
        <w:tc>
          <w:tcPr>
            <w:tcW w:w="1440" w:type="dxa"/>
          </w:tcPr>
          <w:p w14:paraId="49C0401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Görev Sayısı</w:t>
            </w:r>
          </w:p>
        </w:tc>
        <w:tc>
          <w:tcPr>
            <w:tcW w:w="1440" w:type="dxa"/>
          </w:tcPr>
          <w:p w14:paraId="6F67214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1440" w:type="dxa"/>
          </w:tcPr>
          <w:p w14:paraId="6274446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2170483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Toplam task sayısı</w:t>
            </w:r>
          </w:p>
        </w:tc>
        <w:tc>
          <w:tcPr>
            <w:tcW w:w="1440" w:type="dxa"/>
          </w:tcPr>
          <w:p w14:paraId="6B8FD719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2EBA3177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86ED414" w14:textId="77777777" w:rsidR="00E5516A" w:rsidRDefault="00000000">
            <w:r>
              <w:rPr>
                <w:sz w:val="18"/>
              </w:rPr>
              <w:lastRenderedPageBreak/>
              <w:t>completedTaskCount</w:t>
            </w:r>
          </w:p>
        </w:tc>
        <w:tc>
          <w:tcPr>
            <w:tcW w:w="1440" w:type="dxa"/>
          </w:tcPr>
          <w:p w14:paraId="4ECAF3F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Tamamlanan Görev</w:t>
            </w:r>
          </w:p>
        </w:tc>
        <w:tc>
          <w:tcPr>
            <w:tcW w:w="1440" w:type="dxa"/>
          </w:tcPr>
          <w:p w14:paraId="5AFDDF0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1440" w:type="dxa"/>
          </w:tcPr>
          <w:p w14:paraId="58623EB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4C0D32F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Tamamlanan task</w:t>
            </w:r>
          </w:p>
        </w:tc>
        <w:tc>
          <w:tcPr>
            <w:tcW w:w="1440" w:type="dxa"/>
          </w:tcPr>
          <w:p w14:paraId="31694649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16F90C08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8087EFE" w14:textId="77777777" w:rsidR="00E5516A" w:rsidRDefault="00000000">
            <w:r>
              <w:rPr>
                <w:sz w:val="18"/>
              </w:rPr>
              <w:t>approvedBy</w:t>
            </w:r>
          </w:p>
        </w:tc>
        <w:tc>
          <w:tcPr>
            <w:tcW w:w="1440" w:type="dxa"/>
          </w:tcPr>
          <w:p w14:paraId="38FCAB2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Onaylayan</w:t>
            </w:r>
          </w:p>
        </w:tc>
        <w:tc>
          <w:tcPr>
            <w:tcW w:w="1440" w:type="dxa"/>
          </w:tcPr>
          <w:p w14:paraId="503F62B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2ABBEFD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06EDA6C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SL/Mühendis</w:t>
            </w:r>
          </w:p>
        </w:tc>
        <w:tc>
          <w:tcPr>
            <w:tcW w:w="1440" w:type="dxa"/>
          </w:tcPr>
          <w:p w14:paraId="66243B0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03CB20BB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4F40E2" w14:textId="77777777" w:rsidR="00E5516A" w:rsidRDefault="00000000">
            <w:r>
              <w:rPr>
                <w:sz w:val="18"/>
              </w:rPr>
              <w:t>approvedDate</w:t>
            </w:r>
          </w:p>
        </w:tc>
        <w:tc>
          <w:tcPr>
            <w:tcW w:w="1440" w:type="dxa"/>
          </w:tcPr>
          <w:p w14:paraId="5A78FDD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Onay Tarihi</w:t>
            </w:r>
          </w:p>
        </w:tc>
        <w:tc>
          <w:tcPr>
            <w:tcW w:w="1440" w:type="dxa"/>
          </w:tcPr>
          <w:p w14:paraId="6EAFC00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6765D37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486E1B5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Onay zamanı</w:t>
            </w:r>
          </w:p>
        </w:tc>
        <w:tc>
          <w:tcPr>
            <w:tcW w:w="1440" w:type="dxa"/>
          </w:tcPr>
          <w:p w14:paraId="431B279A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2B35AFC" w14:textId="77777777" w:rsidR="00E5516A" w:rsidRDefault="00E5516A"/>
    <w:p w14:paraId="55B64019" w14:textId="77777777" w:rsidR="00E5516A" w:rsidRDefault="00000000">
      <w:pPr>
        <w:pStyle w:val="Balk3"/>
      </w:pPr>
      <w:r>
        <w:t>3.3.2 Bakım Görevi - Detay Ekranı</w:t>
      </w:r>
    </w:p>
    <w:p w14:paraId="4BC5F505" w14:textId="77777777" w:rsidR="00E5516A" w:rsidRDefault="00000000">
      <w:r>
        <w:t>Bakım görevinin detaylarının görüntülendiği ekrandır.</w:t>
      </w:r>
    </w:p>
    <w:p w14:paraId="045596EA" w14:textId="77777777" w:rsidR="00E5516A" w:rsidRDefault="00000000">
      <w:pPr>
        <w:pStyle w:val="Balk4"/>
      </w:pPr>
      <w:r>
        <w:lastRenderedPageBreak/>
        <w:t>Ekran Görüntüsü:</w:t>
      </w:r>
    </w:p>
    <w:p w14:paraId="628B372B" w14:textId="77777777" w:rsidR="00E5516A" w:rsidRDefault="00000000">
      <w:pPr>
        <w:jc w:val="center"/>
      </w:pPr>
      <w:r>
        <w:rPr>
          <w:noProof/>
        </w:rPr>
        <w:drawing>
          <wp:inline distT="0" distB="0" distL="0" distR="0" wp14:anchorId="1E279F31" wp14:editId="7112ED5E">
            <wp:extent cx="5486400" cy="73066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bakim_deta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0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5440" w14:textId="77777777" w:rsidR="00E5516A" w:rsidRDefault="00000000">
      <w:pPr>
        <w:pStyle w:val="Balk4"/>
      </w:pPr>
      <w:r>
        <w:t>Veri Yapısı: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956"/>
        <w:gridCol w:w="1097"/>
        <w:gridCol w:w="967"/>
        <w:gridCol w:w="815"/>
        <w:gridCol w:w="3119"/>
        <w:gridCol w:w="902"/>
      </w:tblGrid>
      <w:tr w:rsidR="00E5516A" w14:paraId="2344CFDF" w14:textId="77777777" w:rsidTr="00E551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66BB6A"/>
          </w:tcPr>
          <w:p w14:paraId="003CD6BF" w14:textId="77777777" w:rsidR="00E5516A" w:rsidRDefault="00000000">
            <w:pPr>
              <w:jc w:val="center"/>
            </w:pPr>
            <w:r>
              <w:rPr>
                <w:color w:val="FFFFFF"/>
                <w:sz w:val="20"/>
              </w:rPr>
              <w:t>Alan Adı (EN)</w:t>
            </w:r>
          </w:p>
        </w:tc>
        <w:tc>
          <w:tcPr>
            <w:tcW w:w="1440" w:type="dxa"/>
            <w:shd w:val="clear" w:color="auto" w:fill="66BB6A"/>
          </w:tcPr>
          <w:p w14:paraId="39071968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Alan Adı (TR)</w:t>
            </w:r>
          </w:p>
        </w:tc>
        <w:tc>
          <w:tcPr>
            <w:tcW w:w="1440" w:type="dxa"/>
            <w:shd w:val="clear" w:color="auto" w:fill="66BB6A"/>
          </w:tcPr>
          <w:p w14:paraId="60667137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Veri Tipi</w:t>
            </w:r>
          </w:p>
        </w:tc>
        <w:tc>
          <w:tcPr>
            <w:tcW w:w="1440" w:type="dxa"/>
            <w:shd w:val="clear" w:color="auto" w:fill="66BB6A"/>
          </w:tcPr>
          <w:p w14:paraId="55122950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Zorunlu</w:t>
            </w:r>
          </w:p>
        </w:tc>
        <w:tc>
          <w:tcPr>
            <w:tcW w:w="1440" w:type="dxa"/>
            <w:shd w:val="clear" w:color="auto" w:fill="66BB6A"/>
          </w:tcPr>
          <w:p w14:paraId="34C7D634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Açıklama</w:t>
            </w:r>
          </w:p>
        </w:tc>
        <w:tc>
          <w:tcPr>
            <w:tcW w:w="1440" w:type="dxa"/>
            <w:shd w:val="clear" w:color="auto" w:fill="66BB6A"/>
          </w:tcPr>
          <w:p w14:paraId="71715132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SAP Mappin</w:t>
            </w:r>
            <w:r>
              <w:rPr>
                <w:color w:val="FFFFFF"/>
                <w:sz w:val="20"/>
              </w:rPr>
              <w:lastRenderedPageBreak/>
              <w:t>g</w:t>
            </w:r>
          </w:p>
        </w:tc>
      </w:tr>
      <w:tr w:rsidR="00E5516A" w14:paraId="24C09757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1E75649" w14:textId="77777777" w:rsidR="00E5516A" w:rsidRDefault="00000000">
            <w:r>
              <w:rPr>
                <w:sz w:val="18"/>
              </w:rPr>
              <w:lastRenderedPageBreak/>
              <w:t>dutyId</w:t>
            </w:r>
          </w:p>
        </w:tc>
        <w:tc>
          <w:tcPr>
            <w:tcW w:w="1440" w:type="dxa"/>
          </w:tcPr>
          <w:p w14:paraId="42E5F1C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Görev No</w:t>
            </w:r>
          </w:p>
        </w:tc>
        <w:tc>
          <w:tcPr>
            <w:tcW w:w="1440" w:type="dxa"/>
          </w:tcPr>
          <w:p w14:paraId="0A7A4A0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1076880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2E4CF85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Otomatik: DUTY-NNNN</w:t>
            </w:r>
          </w:p>
        </w:tc>
        <w:tc>
          <w:tcPr>
            <w:tcW w:w="1440" w:type="dxa"/>
          </w:tcPr>
          <w:p w14:paraId="59E0EBBD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4ABB42A6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7AAABE" w14:textId="77777777" w:rsidR="00E5516A" w:rsidRDefault="00000000">
            <w:r>
              <w:rPr>
                <w:sz w:val="18"/>
              </w:rPr>
              <w:t>dutyTitle</w:t>
            </w:r>
          </w:p>
        </w:tc>
        <w:tc>
          <w:tcPr>
            <w:tcW w:w="1440" w:type="dxa"/>
          </w:tcPr>
          <w:p w14:paraId="7BF4EF1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Görev Başlığı</w:t>
            </w:r>
          </w:p>
        </w:tc>
        <w:tc>
          <w:tcPr>
            <w:tcW w:w="1440" w:type="dxa"/>
          </w:tcPr>
          <w:p w14:paraId="7E85752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String(200)</w:t>
            </w:r>
          </w:p>
        </w:tc>
        <w:tc>
          <w:tcPr>
            <w:tcW w:w="1440" w:type="dxa"/>
          </w:tcPr>
          <w:p w14:paraId="60EB9E7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4A2C65C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Bakım görev başlığı</w:t>
            </w:r>
          </w:p>
        </w:tc>
        <w:tc>
          <w:tcPr>
            <w:tcW w:w="1440" w:type="dxa"/>
          </w:tcPr>
          <w:p w14:paraId="244A2006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30E24742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CF8A430" w14:textId="77777777" w:rsidR="00E5516A" w:rsidRDefault="00000000">
            <w:r>
              <w:rPr>
                <w:sz w:val="18"/>
              </w:rPr>
              <w:t>dutyDescription</w:t>
            </w:r>
          </w:p>
        </w:tc>
        <w:tc>
          <w:tcPr>
            <w:tcW w:w="1440" w:type="dxa"/>
          </w:tcPr>
          <w:p w14:paraId="39BF7CA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Açıklama</w:t>
            </w:r>
          </w:p>
        </w:tc>
        <w:tc>
          <w:tcPr>
            <w:tcW w:w="1440" w:type="dxa"/>
          </w:tcPr>
          <w:p w14:paraId="021E343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1440" w:type="dxa"/>
          </w:tcPr>
          <w:p w14:paraId="5BC5ED2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5327124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Detaylı açıklama</w:t>
            </w:r>
          </w:p>
        </w:tc>
        <w:tc>
          <w:tcPr>
            <w:tcW w:w="1440" w:type="dxa"/>
          </w:tcPr>
          <w:p w14:paraId="1CF65331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4C483011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D47B40" w14:textId="77777777" w:rsidR="00E5516A" w:rsidRDefault="00000000">
            <w:r>
              <w:rPr>
                <w:sz w:val="18"/>
              </w:rPr>
              <w:t>maintenanceDate</w:t>
            </w:r>
          </w:p>
        </w:tc>
        <w:tc>
          <w:tcPr>
            <w:tcW w:w="1440" w:type="dxa"/>
          </w:tcPr>
          <w:p w14:paraId="3989430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Bakım Tarihi</w:t>
            </w:r>
          </w:p>
        </w:tc>
        <w:tc>
          <w:tcPr>
            <w:tcW w:w="1440" w:type="dxa"/>
          </w:tcPr>
          <w:p w14:paraId="61DC67D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</w:t>
            </w:r>
          </w:p>
        </w:tc>
        <w:tc>
          <w:tcPr>
            <w:tcW w:w="1440" w:type="dxa"/>
          </w:tcPr>
          <w:p w14:paraId="5F885AD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0D123C6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Planlanan tarih</w:t>
            </w:r>
          </w:p>
        </w:tc>
        <w:tc>
          <w:tcPr>
            <w:tcW w:w="1440" w:type="dxa"/>
          </w:tcPr>
          <w:p w14:paraId="0FA51CA2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1BA50E4D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868E561" w14:textId="77777777" w:rsidR="00E5516A" w:rsidRDefault="00000000">
            <w:r>
              <w:rPr>
                <w:sz w:val="18"/>
              </w:rPr>
              <w:t>assetId</w:t>
            </w:r>
          </w:p>
        </w:tc>
        <w:tc>
          <w:tcPr>
            <w:tcW w:w="1440" w:type="dxa"/>
          </w:tcPr>
          <w:p w14:paraId="3B346E9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Varlık ID</w:t>
            </w:r>
          </w:p>
        </w:tc>
        <w:tc>
          <w:tcPr>
            <w:tcW w:w="1440" w:type="dxa"/>
          </w:tcPr>
          <w:p w14:paraId="6584559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20D4C33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1D531A9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Bakım yapılacak varlık</w:t>
            </w:r>
          </w:p>
        </w:tc>
        <w:tc>
          <w:tcPr>
            <w:tcW w:w="1440" w:type="dxa"/>
          </w:tcPr>
          <w:p w14:paraId="18309A88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35A95B55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62270F9" w14:textId="77777777" w:rsidR="00E5516A" w:rsidRDefault="00000000">
            <w:r>
              <w:rPr>
                <w:sz w:val="18"/>
              </w:rPr>
              <w:t>assetSapId</w:t>
            </w:r>
          </w:p>
        </w:tc>
        <w:tc>
          <w:tcPr>
            <w:tcW w:w="1440" w:type="dxa"/>
          </w:tcPr>
          <w:p w14:paraId="1254C17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 Varlık No</w:t>
            </w:r>
          </w:p>
        </w:tc>
        <w:tc>
          <w:tcPr>
            <w:tcW w:w="1440" w:type="dxa"/>
          </w:tcPr>
          <w:p w14:paraId="588FF21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254724B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35592BF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 numarası</w:t>
            </w:r>
          </w:p>
        </w:tc>
        <w:tc>
          <w:tcPr>
            <w:tcW w:w="1440" w:type="dxa"/>
          </w:tcPr>
          <w:p w14:paraId="38F8A39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ANLN1</w:t>
            </w:r>
          </w:p>
        </w:tc>
      </w:tr>
      <w:tr w:rsidR="00E5516A" w14:paraId="7D3DF8E9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21A68B" w14:textId="77777777" w:rsidR="00E5516A" w:rsidRDefault="00000000">
            <w:r>
              <w:rPr>
                <w:sz w:val="18"/>
              </w:rPr>
              <w:t>location</w:t>
            </w:r>
          </w:p>
        </w:tc>
        <w:tc>
          <w:tcPr>
            <w:tcW w:w="1440" w:type="dxa"/>
          </w:tcPr>
          <w:p w14:paraId="4EFEF41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Lokasyon</w:t>
            </w:r>
          </w:p>
        </w:tc>
        <w:tc>
          <w:tcPr>
            <w:tcW w:w="1440" w:type="dxa"/>
          </w:tcPr>
          <w:p w14:paraId="25E70F2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2C3CAA6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2E62E2F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Bakım lokasyonu</w:t>
            </w:r>
          </w:p>
        </w:tc>
        <w:tc>
          <w:tcPr>
            <w:tcW w:w="1440" w:type="dxa"/>
          </w:tcPr>
          <w:p w14:paraId="22AA605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WERKS</w:t>
            </w:r>
          </w:p>
        </w:tc>
      </w:tr>
      <w:tr w:rsidR="00E5516A" w14:paraId="25903D68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D82FBA7" w14:textId="77777777" w:rsidR="00E5516A" w:rsidRDefault="00000000">
            <w:r>
              <w:rPr>
                <w:sz w:val="18"/>
              </w:rPr>
              <w:t>taskListId</w:t>
            </w:r>
          </w:p>
        </w:tc>
        <w:tc>
          <w:tcPr>
            <w:tcW w:w="1440" w:type="dxa"/>
          </w:tcPr>
          <w:p w14:paraId="34FD1CF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Görev Listesi ID</w:t>
            </w:r>
          </w:p>
        </w:tc>
        <w:tc>
          <w:tcPr>
            <w:tcW w:w="1440" w:type="dxa"/>
          </w:tcPr>
          <w:p w14:paraId="6D4E289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6A79284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450A7DB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Task list referansı</w:t>
            </w:r>
          </w:p>
        </w:tc>
        <w:tc>
          <w:tcPr>
            <w:tcW w:w="1440" w:type="dxa"/>
          </w:tcPr>
          <w:p w14:paraId="3E85941F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61D35E62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99097F3" w14:textId="77777777" w:rsidR="00E5516A" w:rsidRDefault="00000000">
            <w:r>
              <w:rPr>
                <w:sz w:val="18"/>
              </w:rPr>
              <w:t>maintenanceResponsible</w:t>
            </w:r>
          </w:p>
        </w:tc>
        <w:tc>
          <w:tcPr>
            <w:tcW w:w="1440" w:type="dxa"/>
          </w:tcPr>
          <w:p w14:paraId="2B21FE9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Bakım Sorumlusu</w:t>
            </w:r>
          </w:p>
        </w:tc>
        <w:tc>
          <w:tcPr>
            <w:tcW w:w="1440" w:type="dxa"/>
          </w:tcPr>
          <w:p w14:paraId="52310BB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3E9A9CE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4C814F2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Atanan teknisyen</w:t>
            </w:r>
          </w:p>
        </w:tc>
        <w:tc>
          <w:tcPr>
            <w:tcW w:w="1440" w:type="dxa"/>
          </w:tcPr>
          <w:p w14:paraId="17C7AA0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78E9F9A9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4D8AF25" w14:textId="77777777" w:rsidR="00E5516A" w:rsidRDefault="00000000">
            <w:r>
              <w:rPr>
                <w:sz w:val="18"/>
              </w:rPr>
              <w:t>dutyStatus</w:t>
            </w:r>
          </w:p>
        </w:tc>
        <w:tc>
          <w:tcPr>
            <w:tcW w:w="1440" w:type="dxa"/>
          </w:tcPr>
          <w:p w14:paraId="07C3D43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Görev Durumu</w:t>
            </w:r>
          </w:p>
        </w:tc>
        <w:tc>
          <w:tcPr>
            <w:tcW w:w="1440" w:type="dxa"/>
          </w:tcPr>
          <w:p w14:paraId="7EB2120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106AB00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67EEA37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Planned/Active/Assigned/InProgress/Done</w:t>
            </w:r>
          </w:p>
        </w:tc>
        <w:tc>
          <w:tcPr>
            <w:tcW w:w="1440" w:type="dxa"/>
          </w:tcPr>
          <w:p w14:paraId="490250FE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58B90123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31BBCFC" w14:textId="77777777" w:rsidR="00E5516A" w:rsidRDefault="00000000">
            <w:r>
              <w:rPr>
                <w:sz w:val="18"/>
              </w:rPr>
              <w:t>visitStartDate</w:t>
            </w:r>
          </w:p>
        </w:tc>
        <w:tc>
          <w:tcPr>
            <w:tcW w:w="1440" w:type="dxa"/>
          </w:tcPr>
          <w:p w14:paraId="1A2DDB4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Ziyaret Başlangıç</w:t>
            </w:r>
          </w:p>
        </w:tc>
        <w:tc>
          <w:tcPr>
            <w:tcW w:w="1440" w:type="dxa"/>
          </w:tcPr>
          <w:p w14:paraId="6C42E4F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5D561F2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4BF63C7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Gerçek başlangıç</w:t>
            </w:r>
          </w:p>
        </w:tc>
        <w:tc>
          <w:tcPr>
            <w:tcW w:w="1440" w:type="dxa"/>
          </w:tcPr>
          <w:p w14:paraId="407B6406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2A5E2432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C6D7614" w14:textId="77777777" w:rsidR="00E5516A" w:rsidRDefault="00000000">
            <w:r>
              <w:rPr>
                <w:sz w:val="18"/>
              </w:rPr>
              <w:t>visitEndDate</w:t>
            </w:r>
          </w:p>
        </w:tc>
        <w:tc>
          <w:tcPr>
            <w:tcW w:w="1440" w:type="dxa"/>
          </w:tcPr>
          <w:p w14:paraId="1E57B95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Ziyaret Bitiş</w:t>
            </w:r>
          </w:p>
        </w:tc>
        <w:tc>
          <w:tcPr>
            <w:tcW w:w="1440" w:type="dxa"/>
          </w:tcPr>
          <w:p w14:paraId="266E949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7B47A8C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07234D3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Gerçek bitiş</w:t>
            </w:r>
          </w:p>
        </w:tc>
        <w:tc>
          <w:tcPr>
            <w:tcW w:w="1440" w:type="dxa"/>
          </w:tcPr>
          <w:p w14:paraId="7055E5CF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59162869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89F5E83" w14:textId="77777777" w:rsidR="00E5516A" w:rsidRDefault="00000000">
            <w:r>
              <w:rPr>
                <w:sz w:val="18"/>
              </w:rPr>
              <w:t>taskCount</w:t>
            </w:r>
          </w:p>
        </w:tc>
        <w:tc>
          <w:tcPr>
            <w:tcW w:w="1440" w:type="dxa"/>
          </w:tcPr>
          <w:p w14:paraId="14F9CB5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Görev Sayısı</w:t>
            </w:r>
          </w:p>
        </w:tc>
        <w:tc>
          <w:tcPr>
            <w:tcW w:w="1440" w:type="dxa"/>
          </w:tcPr>
          <w:p w14:paraId="4DF9A25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1440" w:type="dxa"/>
          </w:tcPr>
          <w:p w14:paraId="7CD5BB1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2E78741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Toplam task sayısı</w:t>
            </w:r>
          </w:p>
        </w:tc>
        <w:tc>
          <w:tcPr>
            <w:tcW w:w="1440" w:type="dxa"/>
          </w:tcPr>
          <w:p w14:paraId="5E0AA2D8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45F65334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2192C38" w14:textId="77777777" w:rsidR="00E5516A" w:rsidRDefault="00000000">
            <w:r>
              <w:rPr>
                <w:sz w:val="18"/>
              </w:rPr>
              <w:t>completedTaskCount</w:t>
            </w:r>
          </w:p>
        </w:tc>
        <w:tc>
          <w:tcPr>
            <w:tcW w:w="1440" w:type="dxa"/>
          </w:tcPr>
          <w:p w14:paraId="5AC245A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Tamamlanan Görev</w:t>
            </w:r>
          </w:p>
        </w:tc>
        <w:tc>
          <w:tcPr>
            <w:tcW w:w="1440" w:type="dxa"/>
          </w:tcPr>
          <w:p w14:paraId="69F6BAF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1440" w:type="dxa"/>
          </w:tcPr>
          <w:p w14:paraId="396F380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7AC6058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Tamamlanan task</w:t>
            </w:r>
          </w:p>
        </w:tc>
        <w:tc>
          <w:tcPr>
            <w:tcW w:w="1440" w:type="dxa"/>
          </w:tcPr>
          <w:p w14:paraId="19CF6F87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574F022B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5E2BE78" w14:textId="77777777" w:rsidR="00E5516A" w:rsidRDefault="00000000">
            <w:r>
              <w:rPr>
                <w:sz w:val="18"/>
              </w:rPr>
              <w:t>approvedBy</w:t>
            </w:r>
          </w:p>
        </w:tc>
        <w:tc>
          <w:tcPr>
            <w:tcW w:w="1440" w:type="dxa"/>
          </w:tcPr>
          <w:p w14:paraId="36B1CD7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Onaylayan</w:t>
            </w:r>
          </w:p>
        </w:tc>
        <w:tc>
          <w:tcPr>
            <w:tcW w:w="1440" w:type="dxa"/>
          </w:tcPr>
          <w:p w14:paraId="5E255B0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5A22DA5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061FF70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SL/Mühendis</w:t>
            </w:r>
          </w:p>
        </w:tc>
        <w:tc>
          <w:tcPr>
            <w:tcW w:w="1440" w:type="dxa"/>
          </w:tcPr>
          <w:p w14:paraId="1355A2B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45A378CD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D13095C" w14:textId="77777777" w:rsidR="00E5516A" w:rsidRDefault="00000000">
            <w:r>
              <w:rPr>
                <w:sz w:val="18"/>
              </w:rPr>
              <w:t>approvedDate</w:t>
            </w:r>
          </w:p>
        </w:tc>
        <w:tc>
          <w:tcPr>
            <w:tcW w:w="1440" w:type="dxa"/>
          </w:tcPr>
          <w:p w14:paraId="2E5ACAD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Onay Tarihi</w:t>
            </w:r>
          </w:p>
        </w:tc>
        <w:tc>
          <w:tcPr>
            <w:tcW w:w="1440" w:type="dxa"/>
          </w:tcPr>
          <w:p w14:paraId="6C2376D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2792D17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4679FD3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Onay zamanı</w:t>
            </w:r>
          </w:p>
        </w:tc>
        <w:tc>
          <w:tcPr>
            <w:tcW w:w="1440" w:type="dxa"/>
          </w:tcPr>
          <w:p w14:paraId="50F44262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B5E2A17" w14:textId="77777777" w:rsidR="00E5516A" w:rsidRDefault="00E5516A"/>
    <w:p w14:paraId="5681711F" w14:textId="77777777" w:rsidR="00E5516A" w:rsidRDefault="00000000">
      <w:pPr>
        <w:pStyle w:val="Balk3"/>
      </w:pPr>
      <w:r>
        <w:t>3.3.3 Bakım Görevi Oluştur - Form Ekranı</w:t>
      </w:r>
    </w:p>
    <w:p w14:paraId="3EDD9804" w14:textId="77777777" w:rsidR="00E5516A" w:rsidRDefault="00000000">
      <w:r>
        <w:t>Yeni bakım görevi oluşturma ekranıdır.</w:t>
      </w:r>
    </w:p>
    <w:p w14:paraId="561D9E8E" w14:textId="77777777" w:rsidR="00E5516A" w:rsidRDefault="00000000">
      <w:pPr>
        <w:pStyle w:val="Balk4"/>
      </w:pPr>
      <w:r>
        <w:lastRenderedPageBreak/>
        <w:t>Ekran Görüntüsü:</w:t>
      </w:r>
    </w:p>
    <w:p w14:paraId="495883E7" w14:textId="77777777" w:rsidR="00E5516A" w:rsidRDefault="00000000">
      <w:pPr>
        <w:jc w:val="center"/>
      </w:pPr>
      <w:r>
        <w:rPr>
          <w:noProof/>
        </w:rPr>
        <w:drawing>
          <wp:inline distT="0" distB="0" distL="0" distR="0" wp14:anchorId="7E2935CB" wp14:editId="0E019653">
            <wp:extent cx="5486400" cy="368331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bakim_olustu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1859" w14:textId="77777777" w:rsidR="00E5516A" w:rsidRDefault="00000000">
      <w:pPr>
        <w:pStyle w:val="Balk4"/>
      </w:pPr>
      <w:r>
        <w:t>Veri Yapısı: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956"/>
        <w:gridCol w:w="1097"/>
        <w:gridCol w:w="967"/>
        <w:gridCol w:w="815"/>
        <w:gridCol w:w="3119"/>
        <w:gridCol w:w="902"/>
      </w:tblGrid>
      <w:tr w:rsidR="00E5516A" w14:paraId="0FD2B77B" w14:textId="77777777" w:rsidTr="00E551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66BB6A"/>
          </w:tcPr>
          <w:p w14:paraId="34B7E999" w14:textId="77777777" w:rsidR="00E5516A" w:rsidRDefault="00000000">
            <w:pPr>
              <w:jc w:val="center"/>
            </w:pPr>
            <w:r>
              <w:rPr>
                <w:color w:val="FFFFFF"/>
                <w:sz w:val="20"/>
              </w:rPr>
              <w:t>Alan Adı (EN)</w:t>
            </w:r>
          </w:p>
        </w:tc>
        <w:tc>
          <w:tcPr>
            <w:tcW w:w="1440" w:type="dxa"/>
            <w:shd w:val="clear" w:color="auto" w:fill="66BB6A"/>
          </w:tcPr>
          <w:p w14:paraId="0E894F34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Alan Adı (TR)</w:t>
            </w:r>
          </w:p>
        </w:tc>
        <w:tc>
          <w:tcPr>
            <w:tcW w:w="1440" w:type="dxa"/>
            <w:shd w:val="clear" w:color="auto" w:fill="66BB6A"/>
          </w:tcPr>
          <w:p w14:paraId="44B02F58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Veri Tipi</w:t>
            </w:r>
          </w:p>
        </w:tc>
        <w:tc>
          <w:tcPr>
            <w:tcW w:w="1440" w:type="dxa"/>
            <w:shd w:val="clear" w:color="auto" w:fill="66BB6A"/>
          </w:tcPr>
          <w:p w14:paraId="36151850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Zorunlu</w:t>
            </w:r>
          </w:p>
        </w:tc>
        <w:tc>
          <w:tcPr>
            <w:tcW w:w="1440" w:type="dxa"/>
            <w:shd w:val="clear" w:color="auto" w:fill="66BB6A"/>
          </w:tcPr>
          <w:p w14:paraId="62528AA1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Açıklama</w:t>
            </w:r>
          </w:p>
        </w:tc>
        <w:tc>
          <w:tcPr>
            <w:tcW w:w="1440" w:type="dxa"/>
            <w:shd w:val="clear" w:color="auto" w:fill="66BB6A"/>
          </w:tcPr>
          <w:p w14:paraId="139D2CF7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SAP Mapping</w:t>
            </w:r>
          </w:p>
        </w:tc>
      </w:tr>
      <w:tr w:rsidR="00E5516A" w14:paraId="7983BC5E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1D5A28E" w14:textId="77777777" w:rsidR="00E5516A" w:rsidRDefault="00000000">
            <w:r>
              <w:rPr>
                <w:sz w:val="18"/>
              </w:rPr>
              <w:t>dutyId</w:t>
            </w:r>
          </w:p>
        </w:tc>
        <w:tc>
          <w:tcPr>
            <w:tcW w:w="1440" w:type="dxa"/>
          </w:tcPr>
          <w:p w14:paraId="1BC9F64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Görev No</w:t>
            </w:r>
          </w:p>
        </w:tc>
        <w:tc>
          <w:tcPr>
            <w:tcW w:w="1440" w:type="dxa"/>
          </w:tcPr>
          <w:p w14:paraId="2DF8FF3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4462E40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20D1AEB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Otomatik: DUTY-NNNN</w:t>
            </w:r>
          </w:p>
        </w:tc>
        <w:tc>
          <w:tcPr>
            <w:tcW w:w="1440" w:type="dxa"/>
          </w:tcPr>
          <w:p w14:paraId="2729613A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1A82745D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DDE5B3B" w14:textId="77777777" w:rsidR="00E5516A" w:rsidRDefault="00000000">
            <w:r>
              <w:rPr>
                <w:sz w:val="18"/>
              </w:rPr>
              <w:t>dutyTitle</w:t>
            </w:r>
          </w:p>
        </w:tc>
        <w:tc>
          <w:tcPr>
            <w:tcW w:w="1440" w:type="dxa"/>
          </w:tcPr>
          <w:p w14:paraId="665ED4A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Görev Başlığı</w:t>
            </w:r>
          </w:p>
        </w:tc>
        <w:tc>
          <w:tcPr>
            <w:tcW w:w="1440" w:type="dxa"/>
          </w:tcPr>
          <w:p w14:paraId="5F10EBE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String(200)</w:t>
            </w:r>
          </w:p>
        </w:tc>
        <w:tc>
          <w:tcPr>
            <w:tcW w:w="1440" w:type="dxa"/>
          </w:tcPr>
          <w:p w14:paraId="2737B41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1F04E41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Bakım görev başlığı</w:t>
            </w:r>
          </w:p>
        </w:tc>
        <w:tc>
          <w:tcPr>
            <w:tcW w:w="1440" w:type="dxa"/>
          </w:tcPr>
          <w:p w14:paraId="19B04637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07AC928E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9B6D919" w14:textId="77777777" w:rsidR="00E5516A" w:rsidRDefault="00000000">
            <w:r>
              <w:rPr>
                <w:sz w:val="18"/>
              </w:rPr>
              <w:t>dutyDescription</w:t>
            </w:r>
          </w:p>
        </w:tc>
        <w:tc>
          <w:tcPr>
            <w:tcW w:w="1440" w:type="dxa"/>
          </w:tcPr>
          <w:p w14:paraId="16B3483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Açıklama</w:t>
            </w:r>
          </w:p>
        </w:tc>
        <w:tc>
          <w:tcPr>
            <w:tcW w:w="1440" w:type="dxa"/>
          </w:tcPr>
          <w:p w14:paraId="76E6E97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1440" w:type="dxa"/>
          </w:tcPr>
          <w:p w14:paraId="1397082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24212B3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Detaylı açıklama</w:t>
            </w:r>
          </w:p>
        </w:tc>
        <w:tc>
          <w:tcPr>
            <w:tcW w:w="1440" w:type="dxa"/>
          </w:tcPr>
          <w:p w14:paraId="2783D5C4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2986D740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27EF69B" w14:textId="77777777" w:rsidR="00E5516A" w:rsidRDefault="00000000">
            <w:r>
              <w:rPr>
                <w:sz w:val="18"/>
              </w:rPr>
              <w:t>maintenanceDate</w:t>
            </w:r>
          </w:p>
        </w:tc>
        <w:tc>
          <w:tcPr>
            <w:tcW w:w="1440" w:type="dxa"/>
          </w:tcPr>
          <w:p w14:paraId="5BC7417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Bakım Tarihi</w:t>
            </w:r>
          </w:p>
        </w:tc>
        <w:tc>
          <w:tcPr>
            <w:tcW w:w="1440" w:type="dxa"/>
          </w:tcPr>
          <w:p w14:paraId="0626818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</w:t>
            </w:r>
          </w:p>
        </w:tc>
        <w:tc>
          <w:tcPr>
            <w:tcW w:w="1440" w:type="dxa"/>
          </w:tcPr>
          <w:p w14:paraId="0E4474C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7340FAD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Planlanan tarih</w:t>
            </w:r>
          </w:p>
        </w:tc>
        <w:tc>
          <w:tcPr>
            <w:tcW w:w="1440" w:type="dxa"/>
          </w:tcPr>
          <w:p w14:paraId="1EE3F04F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52F9D627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FC6FD8" w14:textId="77777777" w:rsidR="00E5516A" w:rsidRDefault="00000000">
            <w:r>
              <w:rPr>
                <w:sz w:val="18"/>
              </w:rPr>
              <w:t>assetId</w:t>
            </w:r>
          </w:p>
        </w:tc>
        <w:tc>
          <w:tcPr>
            <w:tcW w:w="1440" w:type="dxa"/>
          </w:tcPr>
          <w:p w14:paraId="535B70C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Varlık ID</w:t>
            </w:r>
          </w:p>
        </w:tc>
        <w:tc>
          <w:tcPr>
            <w:tcW w:w="1440" w:type="dxa"/>
          </w:tcPr>
          <w:p w14:paraId="7602952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5C20D39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7262C47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Bakım yapılacak varlık</w:t>
            </w:r>
          </w:p>
        </w:tc>
        <w:tc>
          <w:tcPr>
            <w:tcW w:w="1440" w:type="dxa"/>
          </w:tcPr>
          <w:p w14:paraId="5216E270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630B512E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5996C7C" w14:textId="77777777" w:rsidR="00E5516A" w:rsidRDefault="00000000">
            <w:r>
              <w:rPr>
                <w:sz w:val="18"/>
              </w:rPr>
              <w:t>assetSapId</w:t>
            </w:r>
          </w:p>
        </w:tc>
        <w:tc>
          <w:tcPr>
            <w:tcW w:w="1440" w:type="dxa"/>
          </w:tcPr>
          <w:p w14:paraId="79E3B47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 Varlık No</w:t>
            </w:r>
          </w:p>
        </w:tc>
        <w:tc>
          <w:tcPr>
            <w:tcW w:w="1440" w:type="dxa"/>
          </w:tcPr>
          <w:p w14:paraId="2F8F879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3051421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386203F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SAP numarası</w:t>
            </w:r>
          </w:p>
        </w:tc>
        <w:tc>
          <w:tcPr>
            <w:tcW w:w="1440" w:type="dxa"/>
          </w:tcPr>
          <w:p w14:paraId="233FD64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ANLN1</w:t>
            </w:r>
          </w:p>
        </w:tc>
      </w:tr>
      <w:tr w:rsidR="00E5516A" w14:paraId="140BCB83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4363C2F" w14:textId="77777777" w:rsidR="00E5516A" w:rsidRDefault="00000000">
            <w:r>
              <w:rPr>
                <w:sz w:val="18"/>
              </w:rPr>
              <w:t>location</w:t>
            </w:r>
          </w:p>
        </w:tc>
        <w:tc>
          <w:tcPr>
            <w:tcW w:w="1440" w:type="dxa"/>
          </w:tcPr>
          <w:p w14:paraId="6FAFB52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Lokasyon</w:t>
            </w:r>
          </w:p>
        </w:tc>
        <w:tc>
          <w:tcPr>
            <w:tcW w:w="1440" w:type="dxa"/>
          </w:tcPr>
          <w:p w14:paraId="42C6AB4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5AA6CA7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4BB13B9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Bakım lokasyonu</w:t>
            </w:r>
          </w:p>
        </w:tc>
        <w:tc>
          <w:tcPr>
            <w:tcW w:w="1440" w:type="dxa"/>
          </w:tcPr>
          <w:p w14:paraId="694841A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WERKS</w:t>
            </w:r>
          </w:p>
        </w:tc>
      </w:tr>
      <w:tr w:rsidR="00E5516A" w14:paraId="585AC405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38B0F46" w14:textId="77777777" w:rsidR="00E5516A" w:rsidRDefault="00000000">
            <w:r>
              <w:rPr>
                <w:sz w:val="18"/>
              </w:rPr>
              <w:t>taskListId</w:t>
            </w:r>
          </w:p>
        </w:tc>
        <w:tc>
          <w:tcPr>
            <w:tcW w:w="1440" w:type="dxa"/>
          </w:tcPr>
          <w:p w14:paraId="28D5AA2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Görev Listesi ID</w:t>
            </w:r>
          </w:p>
        </w:tc>
        <w:tc>
          <w:tcPr>
            <w:tcW w:w="1440" w:type="dxa"/>
          </w:tcPr>
          <w:p w14:paraId="27EC623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3280DAF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145CAFF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Task list referansı</w:t>
            </w:r>
          </w:p>
        </w:tc>
        <w:tc>
          <w:tcPr>
            <w:tcW w:w="1440" w:type="dxa"/>
          </w:tcPr>
          <w:p w14:paraId="42D74ABB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00047058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1ED6B9" w14:textId="77777777" w:rsidR="00E5516A" w:rsidRDefault="00000000">
            <w:r>
              <w:rPr>
                <w:sz w:val="18"/>
              </w:rPr>
              <w:t>maintenanceResponsible</w:t>
            </w:r>
          </w:p>
        </w:tc>
        <w:tc>
          <w:tcPr>
            <w:tcW w:w="1440" w:type="dxa"/>
          </w:tcPr>
          <w:p w14:paraId="1320480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Bakım Sorumlusu</w:t>
            </w:r>
          </w:p>
        </w:tc>
        <w:tc>
          <w:tcPr>
            <w:tcW w:w="1440" w:type="dxa"/>
          </w:tcPr>
          <w:p w14:paraId="58791A8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38FC686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463E988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Atanan teknisyen</w:t>
            </w:r>
          </w:p>
        </w:tc>
        <w:tc>
          <w:tcPr>
            <w:tcW w:w="1440" w:type="dxa"/>
          </w:tcPr>
          <w:p w14:paraId="6A6D593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4344B52C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5569FE2" w14:textId="77777777" w:rsidR="00E5516A" w:rsidRDefault="00000000">
            <w:r>
              <w:rPr>
                <w:sz w:val="18"/>
              </w:rPr>
              <w:t>dutyStatus</w:t>
            </w:r>
          </w:p>
        </w:tc>
        <w:tc>
          <w:tcPr>
            <w:tcW w:w="1440" w:type="dxa"/>
          </w:tcPr>
          <w:p w14:paraId="2740789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Görev Durumu</w:t>
            </w:r>
          </w:p>
        </w:tc>
        <w:tc>
          <w:tcPr>
            <w:tcW w:w="1440" w:type="dxa"/>
          </w:tcPr>
          <w:p w14:paraId="6F60331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5894F68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65C3B9D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Planned/Active/Assigned/InProgress/Done</w:t>
            </w:r>
          </w:p>
        </w:tc>
        <w:tc>
          <w:tcPr>
            <w:tcW w:w="1440" w:type="dxa"/>
          </w:tcPr>
          <w:p w14:paraId="20BE6566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045E47B9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E73EE3" w14:textId="77777777" w:rsidR="00E5516A" w:rsidRDefault="00000000">
            <w:r>
              <w:rPr>
                <w:sz w:val="18"/>
              </w:rPr>
              <w:t>visitStartDate</w:t>
            </w:r>
          </w:p>
        </w:tc>
        <w:tc>
          <w:tcPr>
            <w:tcW w:w="1440" w:type="dxa"/>
          </w:tcPr>
          <w:p w14:paraId="6B64658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Ziyaret Başlangıç</w:t>
            </w:r>
          </w:p>
        </w:tc>
        <w:tc>
          <w:tcPr>
            <w:tcW w:w="1440" w:type="dxa"/>
          </w:tcPr>
          <w:p w14:paraId="0596D3F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064D825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668F245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Gerçek başlangıç</w:t>
            </w:r>
          </w:p>
        </w:tc>
        <w:tc>
          <w:tcPr>
            <w:tcW w:w="1440" w:type="dxa"/>
          </w:tcPr>
          <w:p w14:paraId="1C730A49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657A75D5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FF23656" w14:textId="77777777" w:rsidR="00E5516A" w:rsidRDefault="00000000">
            <w:r>
              <w:rPr>
                <w:sz w:val="18"/>
              </w:rPr>
              <w:t>visitEndDate</w:t>
            </w:r>
          </w:p>
        </w:tc>
        <w:tc>
          <w:tcPr>
            <w:tcW w:w="1440" w:type="dxa"/>
          </w:tcPr>
          <w:p w14:paraId="7A1B489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Ziyaret Bitiş</w:t>
            </w:r>
          </w:p>
        </w:tc>
        <w:tc>
          <w:tcPr>
            <w:tcW w:w="1440" w:type="dxa"/>
          </w:tcPr>
          <w:p w14:paraId="03BC064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5F48667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778EE8C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Gerçek bitiş</w:t>
            </w:r>
          </w:p>
        </w:tc>
        <w:tc>
          <w:tcPr>
            <w:tcW w:w="1440" w:type="dxa"/>
          </w:tcPr>
          <w:p w14:paraId="4085BB97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6AB8E57D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6074E63" w14:textId="77777777" w:rsidR="00E5516A" w:rsidRDefault="00000000">
            <w:r>
              <w:rPr>
                <w:sz w:val="18"/>
              </w:rPr>
              <w:t>taskCount</w:t>
            </w:r>
          </w:p>
        </w:tc>
        <w:tc>
          <w:tcPr>
            <w:tcW w:w="1440" w:type="dxa"/>
          </w:tcPr>
          <w:p w14:paraId="0156F5E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Görev Sayısı</w:t>
            </w:r>
          </w:p>
        </w:tc>
        <w:tc>
          <w:tcPr>
            <w:tcW w:w="1440" w:type="dxa"/>
          </w:tcPr>
          <w:p w14:paraId="00251CE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1440" w:type="dxa"/>
          </w:tcPr>
          <w:p w14:paraId="2AD380C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0F00E92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Toplam task sayısı</w:t>
            </w:r>
          </w:p>
        </w:tc>
        <w:tc>
          <w:tcPr>
            <w:tcW w:w="1440" w:type="dxa"/>
          </w:tcPr>
          <w:p w14:paraId="30FCBBAF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227FC3AD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248E019" w14:textId="77777777" w:rsidR="00E5516A" w:rsidRDefault="00000000">
            <w:r>
              <w:rPr>
                <w:sz w:val="18"/>
              </w:rPr>
              <w:lastRenderedPageBreak/>
              <w:t>completedTaskCount</w:t>
            </w:r>
          </w:p>
        </w:tc>
        <w:tc>
          <w:tcPr>
            <w:tcW w:w="1440" w:type="dxa"/>
          </w:tcPr>
          <w:p w14:paraId="50CA0A4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Tamamlanan Görev</w:t>
            </w:r>
          </w:p>
        </w:tc>
        <w:tc>
          <w:tcPr>
            <w:tcW w:w="1440" w:type="dxa"/>
          </w:tcPr>
          <w:p w14:paraId="71FA296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1440" w:type="dxa"/>
          </w:tcPr>
          <w:p w14:paraId="251330C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6C44275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Tamamlanan task</w:t>
            </w:r>
          </w:p>
        </w:tc>
        <w:tc>
          <w:tcPr>
            <w:tcW w:w="1440" w:type="dxa"/>
          </w:tcPr>
          <w:p w14:paraId="0DA588DA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44478897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A828B55" w14:textId="77777777" w:rsidR="00E5516A" w:rsidRDefault="00000000">
            <w:r>
              <w:rPr>
                <w:sz w:val="18"/>
              </w:rPr>
              <w:t>approvedBy</w:t>
            </w:r>
          </w:p>
        </w:tc>
        <w:tc>
          <w:tcPr>
            <w:tcW w:w="1440" w:type="dxa"/>
          </w:tcPr>
          <w:p w14:paraId="1D27FA4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Onaylayan</w:t>
            </w:r>
          </w:p>
        </w:tc>
        <w:tc>
          <w:tcPr>
            <w:tcW w:w="1440" w:type="dxa"/>
          </w:tcPr>
          <w:p w14:paraId="21B9F4D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75F30E5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087ABDF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SL/Mühendis</w:t>
            </w:r>
          </w:p>
        </w:tc>
        <w:tc>
          <w:tcPr>
            <w:tcW w:w="1440" w:type="dxa"/>
          </w:tcPr>
          <w:p w14:paraId="67D728D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5642E457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4FEEB0" w14:textId="77777777" w:rsidR="00E5516A" w:rsidRDefault="00000000">
            <w:r>
              <w:rPr>
                <w:sz w:val="18"/>
              </w:rPr>
              <w:t>approvedDate</w:t>
            </w:r>
          </w:p>
        </w:tc>
        <w:tc>
          <w:tcPr>
            <w:tcW w:w="1440" w:type="dxa"/>
          </w:tcPr>
          <w:p w14:paraId="208483A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Onay Tarihi</w:t>
            </w:r>
          </w:p>
        </w:tc>
        <w:tc>
          <w:tcPr>
            <w:tcW w:w="1440" w:type="dxa"/>
          </w:tcPr>
          <w:p w14:paraId="16BB232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243FD98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40889B0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Onay zamanı</w:t>
            </w:r>
          </w:p>
        </w:tc>
        <w:tc>
          <w:tcPr>
            <w:tcW w:w="1440" w:type="dxa"/>
          </w:tcPr>
          <w:p w14:paraId="53B15CD3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F3EC7B4" w14:textId="77777777" w:rsidR="00E5516A" w:rsidRDefault="00E5516A"/>
    <w:p w14:paraId="06802607" w14:textId="77777777" w:rsidR="00E5516A" w:rsidRDefault="00000000">
      <w:r>
        <w:br w:type="page"/>
      </w:r>
    </w:p>
    <w:p w14:paraId="7D3F81A7" w14:textId="77777777" w:rsidR="00E5516A" w:rsidRDefault="00000000">
      <w:pPr>
        <w:pStyle w:val="Balk2"/>
      </w:pPr>
      <w:r>
        <w:lastRenderedPageBreak/>
        <w:t>3.4 Olay Yönetimi</w:t>
      </w:r>
    </w:p>
    <w:p w14:paraId="085DDCD5" w14:textId="77777777" w:rsidR="00E5516A" w:rsidRDefault="00000000">
      <w:r>
        <w:t>Olay yönetimi modülü, acil arızaların ve beklenmedik olayların hızlı bir şekilde bildirilmesini, önceliklendirilmesini ve müdahale ekibinin atanmasını sağlar.</w:t>
      </w:r>
    </w:p>
    <w:p w14:paraId="13ED7FEB" w14:textId="77777777" w:rsidR="00E5516A" w:rsidRDefault="00000000">
      <w:pPr>
        <w:pStyle w:val="Balk3"/>
      </w:pPr>
      <w:r>
        <w:t>Müşteri Gereksinimi:</w:t>
      </w:r>
    </w:p>
    <w:p w14:paraId="1951181D" w14:textId="77777777" w:rsidR="00E5516A" w:rsidRDefault="00000000">
      <w:r>
        <w:t>Acil olay bildirimi, önceliklendirme, müdahale ekibi atama, çözüm süreci takibi ve gelecek analizler için veri kaydı.</w:t>
      </w:r>
    </w:p>
    <w:p w14:paraId="5716DDC9" w14:textId="77777777" w:rsidR="00E5516A" w:rsidRDefault="00000000">
      <w:pPr>
        <w:pStyle w:val="Balk3"/>
      </w:pPr>
      <w:r>
        <w:t>İş Akışı Diyagramı:</w:t>
      </w:r>
    </w:p>
    <w:p w14:paraId="23474C47" w14:textId="77777777" w:rsidR="00E5516A" w:rsidRDefault="00000000">
      <w:r>
        <w:t>Olay bildiriminden çözüme kadar olan süreç aşağıdaki iş akışı diyagramında detaylı olarak gösterilmiştir:</w:t>
      </w:r>
    </w:p>
    <w:p w14:paraId="0145F49F" w14:textId="77777777" w:rsidR="00E5516A" w:rsidRDefault="00000000">
      <w:pPr>
        <w:jc w:val="center"/>
      </w:pPr>
      <w:r>
        <w:rPr>
          <w:noProof/>
        </w:rPr>
        <w:drawing>
          <wp:inline distT="0" distB="0" distL="0" distR="0" wp14:anchorId="6DF09F14" wp14:editId="4313B38F">
            <wp:extent cx="5486400" cy="4114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ident-work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2D68" w14:textId="77777777" w:rsidR="00E5516A" w:rsidRDefault="00E5516A"/>
    <w:p w14:paraId="14C8F116" w14:textId="77777777" w:rsidR="00E5516A" w:rsidRDefault="00000000">
      <w:pPr>
        <w:pStyle w:val="Balk3"/>
      </w:pPr>
      <w:r>
        <w:t>3.4.1 Olay Yönetimi - Liste Ekranı</w:t>
      </w:r>
    </w:p>
    <w:p w14:paraId="7BD5930F" w14:textId="77777777" w:rsidR="00E5516A" w:rsidRDefault="00000000">
      <w:r>
        <w:t>Bildirilen tüm olayların listelendiği ekrandır.</w:t>
      </w:r>
    </w:p>
    <w:p w14:paraId="4B779DE2" w14:textId="77777777" w:rsidR="00E5516A" w:rsidRDefault="00000000">
      <w:pPr>
        <w:pStyle w:val="Balk4"/>
      </w:pPr>
      <w:r>
        <w:lastRenderedPageBreak/>
        <w:t>Ekran Görüntüsü:</w:t>
      </w:r>
    </w:p>
    <w:p w14:paraId="46F0D579" w14:textId="77777777" w:rsidR="00E5516A" w:rsidRDefault="00000000">
      <w:pPr>
        <w:jc w:val="center"/>
      </w:pPr>
      <w:r>
        <w:rPr>
          <w:noProof/>
        </w:rPr>
        <w:drawing>
          <wp:inline distT="0" distB="0" distL="0" distR="0" wp14:anchorId="65DC4100" wp14:editId="4DB684DA">
            <wp:extent cx="5486400" cy="3086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olaylar_lis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4BCA" w14:textId="77777777" w:rsidR="00E5516A" w:rsidRDefault="00000000">
      <w:pPr>
        <w:pStyle w:val="Balk4"/>
      </w:pPr>
      <w:r>
        <w:t>Veri Yapısı: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682"/>
        <w:gridCol w:w="1226"/>
        <w:gridCol w:w="1243"/>
        <w:gridCol w:w="1166"/>
        <w:gridCol w:w="2329"/>
        <w:gridCol w:w="1210"/>
      </w:tblGrid>
      <w:tr w:rsidR="00E5516A" w14:paraId="0476689A" w14:textId="77777777" w:rsidTr="00E551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EF5350"/>
          </w:tcPr>
          <w:p w14:paraId="777A4D23" w14:textId="77777777" w:rsidR="00E5516A" w:rsidRDefault="00000000">
            <w:pPr>
              <w:jc w:val="center"/>
            </w:pPr>
            <w:r>
              <w:rPr>
                <w:color w:val="FFFFFF"/>
                <w:sz w:val="20"/>
              </w:rPr>
              <w:t>Alan Adı (EN)</w:t>
            </w:r>
          </w:p>
        </w:tc>
        <w:tc>
          <w:tcPr>
            <w:tcW w:w="1440" w:type="dxa"/>
            <w:shd w:val="clear" w:color="auto" w:fill="EF5350"/>
          </w:tcPr>
          <w:p w14:paraId="29EE1FDE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Alan Adı (TR)</w:t>
            </w:r>
          </w:p>
        </w:tc>
        <w:tc>
          <w:tcPr>
            <w:tcW w:w="1440" w:type="dxa"/>
            <w:shd w:val="clear" w:color="auto" w:fill="EF5350"/>
          </w:tcPr>
          <w:p w14:paraId="2F494D8F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Veri Tipi</w:t>
            </w:r>
          </w:p>
        </w:tc>
        <w:tc>
          <w:tcPr>
            <w:tcW w:w="1440" w:type="dxa"/>
            <w:shd w:val="clear" w:color="auto" w:fill="EF5350"/>
          </w:tcPr>
          <w:p w14:paraId="2A312C7C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Zorunlu</w:t>
            </w:r>
          </w:p>
        </w:tc>
        <w:tc>
          <w:tcPr>
            <w:tcW w:w="1440" w:type="dxa"/>
            <w:shd w:val="clear" w:color="auto" w:fill="EF5350"/>
          </w:tcPr>
          <w:p w14:paraId="3B845A1A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Açıklama</w:t>
            </w:r>
          </w:p>
        </w:tc>
        <w:tc>
          <w:tcPr>
            <w:tcW w:w="1440" w:type="dxa"/>
            <w:shd w:val="clear" w:color="auto" w:fill="EF5350"/>
          </w:tcPr>
          <w:p w14:paraId="5F81751B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SAP Mapping</w:t>
            </w:r>
          </w:p>
        </w:tc>
      </w:tr>
      <w:tr w:rsidR="00E5516A" w14:paraId="49EB6306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D977C9D" w14:textId="77777777" w:rsidR="00E5516A" w:rsidRDefault="00000000">
            <w:r>
              <w:rPr>
                <w:sz w:val="18"/>
              </w:rPr>
              <w:t>id</w:t>
            </w:r>
          </w:p>
        </w:tc>
        <w:tc>
          <w:tcPr>
            <w:tcW w:w="1440" w:type="dxa"/>
          </w:tcPr>
          <w:p w14:paraId="4794745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Olay No</w:t>
            </w:r>
          </w:p>
        </w:tc>
        <w:tc>
          <w:tcPr>
            <w:tcW w:w="1440" w:type="dxa"/>
          </w:tcPr>
          <w:p w14:paraId="2541121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4C60C5D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3791B04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Otomatik: INC-YYYY-NNN</w:t>
            </w:r>
          </w:p>
        </w:tc>
        <w:tc>
          <w:tcPr>
            <w:tcW w:w="1440" w:type="dxa"/>
          </w:tcPr>
          <w:p w14:paraId="6B237278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47685CDB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42B990" w14:textId="77777777" w:rsidR="00E5516A" w:rsidRDefault="00000000">
            <w:r>
              <w:rPr>
                <w:sz w:val="18"/>
              </w:rPr>
              <w:t>title</w:t>
            </w:r>
          </w:p>
        </w:tc>
        <w:tc>
          <w:tcPr>
            <w:tcW w:w="1440" w:type="dxa"/>
          </w:tcPr>
          <w:p w14:paraId="28D5C81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Olay Başlığı</w:t>
            </w:r>
          </w:p>
        </w:tc>
        <w:tc>
          <w:tcPr>
            <w:tcW w:w="1440" w:type="dxa"/>
          </w:tcPr>
          <w:p w14:paraId="2C6A011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String(200)</w:t>
            </w:r>
          </w:p>
        </w:tc>
        <w:tc>
          <w:tcPr>
            <w:tcW w:w="1440" w:type="dxa"/>
          </w:tcPr>
          <w:p w14:paraId="79B85D9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30EB575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Olay başlığı</w:t>
            </w:r>
          </w:p>
        </w:tc>
        <w:tc>
          <w:tcPr>
            <w:tcW w:w="1440" w:type="dxa"/>
          </w:tcPr>
          <w:p w14:paraId="4F81F387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5CA63CF2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9BF1D19" w14:textId="77777777" w:rsidR="00E5516A" w:rsidRDefault="00000000">
            <w:r>
              <w:rPr>
                <w:sz w:val="18"/>
              </w:rPr>
              <w:t>description</w:t>
            </w:r>
          </w:p>
        </w:tc>
        <w:tc>
          <w:tcPr>
            <w:tcW w:w="1440" w:type="dxa"/>
          </w:tcPr>
          <w:p w14:paraId="03CBEBE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Açıklama</w:t>
            </w:r>
          </w:p>
        </w:tc>
        <w:tc>
          <w:tcPr>
            <w:tcW w:w="1440" w:type="dxa"/>
          </w:tcPr>
          <w:p w14:paraId="4125A9A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1440" w:type="dxa"/>
          </w:tcPr>
          <w:p w14:paraId="5CEA300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1F40630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Olay detayları</w:t>
            </w:r>
          </w:p>
        </w:tc>
        <w:tc>
          <w:tcPr>
            <w:tcW w:w="1440" w:type="dxa"/>
          </w:tcPr>
          <w:p w14:paraId="04236354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5E653E32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7CE8ED" w14:textId="77777777" w:rsidR="00E5516A" w:rsidRDefault="00000000">
            <w:r>
              <w:rPr>
                <w:sz w:val="18"/>
              </w:rPr>
              <w:t>priority</w:t>
            </w:r>
          </w:p>
        </w:tc>
        <w:tc>
          <w:tcPr>
            <w:tcW w:w="1440" w:type="dxa"/>
          </w:tcPr>
          <w:p w14:paraId="0300C43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Öncelik</w:t>
            </w:r>
          </w:p>
        </w:tc>
        <w:tc>
          <w:tcPr>
            <w:tcW w:w="1440" w:type="dxa"/>
          </w:tcPr>
          <w:p w14:paraId="4F7405B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310B020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0E590C1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Kritik/Yüksek/Orta/Düşük</w:t>
            </w:r>
          </w:p>
        </w:tc>
        <w:tc>
          <w:tcPr>
            <w:tcW w:w="1440" w:type="dxa"/>
          </w:tcPr>
          <w:p w14:paraId="09320137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32AC23B1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D0FEC3D" w14:textId="77777777" w:rsidR="00E5516A" w:rsidRDefault="00000000">
            <w:r>
              <w:rPr>
                <w:sz w:val="18"/>
              </w:rPr>
              <w:t>status</w:t>
            </w:r>
          </w:p>
        </w:tc>
        <w:tc>
          <w:tcPr>
            <w:tcW w:w="1440" w:type="dxa"/>
          </w:tcPr>
          <w:p w14:paraId="16E6C57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Durum</w:t>
            </w:r>
          </w:p>
        </w:tc>
        <w:tc>
          <w:tcPr>
            <w:tcW w:w="1440" w:type="dxa"/>
          </w:tcPr>
          <w:p w14:paraId="2E322FE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5663E02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509ACC9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Bildirilen/Müdahale/Çözüldü</w:t>
            </w:r>
          </w:p>
        </w:tc>
        <w:tc>
          <w:tcPr>
            <w:tcW w:w="1440" w:type="dxa"/>
          </w:tcPr>
          <w:p w14:paraId="5DA8E027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210FAF6D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0E209E1" w14:textId="77777777" w:rsidR="00E5516A" w:rsidRDefault="00000000">
            <w:r>
              <w:rPr>
                <w:sz w:val="18"/>
              </w:rPr>
              <w:t>assetId</w:t>
            </w:r>
          </w:p>
        </w:tc>
        <w:tc>
          <w:tcPr>
            <w:tcW w:w="1440" w:type="dxa"/>
          </w:tcPr>
          <w:p w14:paraId="4AA1C8A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Varlık ID</w:t>
            </w:r>
          </w:p>
        </w:tc>
        <w:tc>
          <w:tcPr>
            <w:tcW w:w="1440" w:type="dxa"/>
          </w:tcPr>
          <w:p w14:paraId="3B9B157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47945B6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2183C6C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İlgili varlık</w:t>
            </w:r>
          </w:p>
        </w:tc>
        <w:tc>
          <w:tcPr>
            <w:tcW w:w="1440" w:type="dxa"/>
          </w:tcPr>
          <w:p w14:paraId="576D8EE4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5168BE22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1C99FF8" w14:textId="77777777" w:rsidR="00E5516A" w:rsidRDefault="00000000">
            <w:r>
              <w:rPr>
                <w:sz w:val="18"/>
              </w:rPr>
              <w:t>assetSapId</w:t>
            </w:r>
          </w:p>
        </w:tc>
        <w:tc>
          <w:tcPr>
            <w:tcW w:w="1440" w:type="dxa"/>
          </w:tcPr>
          <w:p w14:paraId="5F0ACFD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SAP Varlık No</w:t>
            </w:r>
          </w:p>
        </w:tc>
        <w:tc>
          <w:tcPr>
            <w:tcW w:w="1440" w:type="dxa"/>
          </w:tcPr>
          <w:p w14:paraId="3CD4A11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44356A8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50441E6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SAP numarası</w:t>
            </w:r>
          </w:p>
        </w:tc>
        <w:tc>
          <w:tcPr>
            <w:tcW w:w="1440" w:type="dxa"/>
          </w:tcPr>
          <w:p w14:paraId="604EFDB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ANLN1</w:t>
            </w:r>
          </w:p>
        </w:tc>
      </w:tr>
      <w:tr w:rsidR="00E5516A" w14:paraId="53CBD491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A52F7F7" w14:textId="77777777" w:rsidR="00E5516A" w:rsidRDefault="00000000">
            <w:r>
              <w:rPr>
                <w:sz w:val="18"/>
              </w:rPr>
              <w:t>location</w:t>
            </w:r>
          </w:p>
        </w:tc>
        <w:tc>
          <w:tcPr>
            <w:tcW w:w="1440" w:type="dxa"/>
          </w:tcPr>
          <w:p w14:paraId="1BFFA1D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Lokasyon</w:t>
            </w:r>
          </w:p>
        </w:tc>
        <w:tc>
          <w:tcPr>
            <w:tcW w:w="1440" w:type="dxa"/>
          </w:tcPr>
          <w:p w14:paraId="38F15AA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1E306BF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42AA1F9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Olay yeri</w:t>
            </w:r>
          </w:p>
        </w:tc>
        <w:tc>
          <w:tcPr>
            <w:tcW w:w="1440" w:type="dxa"/>
          </w:tcPr>
          <w:p w14:paraId="138AEDA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WERKS</w:t>
            </w:r>
          </w:p>
        </w:tc>
      </w:tr>
      <w:tr w:rsidR="00E5516A" w14:paraId="317D9FDA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DA6A1A8" w14:textId="77777777" w:rsidR="00E5516A" w:rsidRDefault="00000000">
            <w:r>
              <w:rPr>
                <w:sz w:val="18"/>
              </w:rPr>
              <w:t>sublocation</w:t>
            </w:r>
          </w:p>
        </w:tc>
        <w:tc>
          <w:tcPr>
            <w:tcW w:w="1440" w:type="dxa"/>
          </w:tcPr>
          <w:p w14:paraId="0C9481D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 Lokasyon</w:t>
            </w:r>
          </w:p>
        </w:tc>
        <w:tc>
          <w:tcPr>
            <w:tcW w:w="1440" w:type="dxa"/>
          </w:tcPr>
          <w:p w14:paraId="3846372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78BF8EE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67DA917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Detay konum</w:t>
            </w:r>
          </w:p>
        </w:tc>
        <w:tc>
          <w:tcPr>
            <w:tcW w:w="1440" w:type="dxa"/>
          </w:tcPr>
          <w:p w14:paraId="470BF9DE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3FEE0811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6A3EBE" w14:textId="77777777" w:rsidR="00E5516A" w:rsidRDefault="00000000">
            <w:r>
              <w:rPr>
                <w:sz w:val="18"/>
              </w:rPr>
              <w:t>reportedBy</w:t>
            </w:r>
          </w:p>
        </w:tc>
        <w:tc>
          <w:tcPr>
            <w:tcW w:w="1440" w:type="dxa"/>
          </w:tcPr>
          <w:p w14:paraId="75F5E2F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Bildiren</w:t>
            </w:r>
          </w:p>
        </w:tc>
        <w:tc>
          <w:tcPr>
            <w:tcW w:w="1440" w:type="dxa"/>
          </w:tcPr>
          <w:p w14:paraId="7511767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39FBD2B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0CCF4B3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Olay bildiren</w:t>
            </w:r>
          </w:p>
        </w:tc>
        <w:tc>
          <w:tcPr>
            <w:tcW w:w="1440" w:type="dxa"/>
          </w:tcPr>
          <w:p w14:paraId="078622B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3A900E63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9B84241" w14:textId="77777777" w:rsidR="00E5516A" w:rsidRDefault="00000000">
            <w:r>
              <w:rPr>
                <w:sz w:val="18"/>
              </w:rPr>
              <w:t>reportedDate</w:t>
            </w:r>
          </w:p>
        </w:tc>
        <w:tc>
          <w:tcPr>
            <w:tcW w:w="1440" w:type="dxa"/>
          </w:tcPr>
          <w:p w14:paraId="1CD2756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Bildirim Tarihi</w:t>
            </w:r>
          </w:p>
        </w:tc>
        <w:tc>
          <w:tcPr>
            <w:tcW w:w="1440" w:type="dxa"/>
          </w:tcPr>
          <w:p w14:paraId="50EFD12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1B38B1D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690B870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Otomatik</w:t>
            </w:r>
          </w:p>
        </w:tc>
        <w:tc>
          <w:tcPr>
            <w:tcW w:w="1440" w:type="dxa"/>
          </w:tcPr>
          <w:p w14:paraId="7A481665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5549B32F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384C2CF" w14:textId="77777777" w:rsidR="00E5516A" w:rsidRDefault="00000000">
            <w:r>
              <w:rPr>
                <w:sz w:val="18"/>
              </w:rPr>
              <w:t>assignedTo</w:t>
            </w:r>
          </w:p>
        </w:tc>
        <w:tc>
          <w:tcPr>
            <w:tcW w:w="1440" w:type="dxa"/>
          </w:tcPr>
          <w:p w14:paraId="573246A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Atanan</w:t>
            </w:r>
          </w:p>
        </w:tc>
        <w:tc>
          <w:tcPr>
            <w:tcW w:w="1440" w:type="dxa"/>
          </w:tcPr>
          <w:p w14:paraId="3ECE65F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0F2B808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12EE071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Çözüm sorumlusu</w:t>
            </w:r>
          </w:p>
        </w:tc>
        <w:tc>
          <w:tcPr>
            <w:tcW w:w="1440" w:type="dxa"/>
          </w:tcPr>
          <w:p w14:paraId="5093E87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71C6038C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6BF462" w14:textId="77777777" w:rsidR="00E5516A" w:rsidRDefault="00000000">
            <w:r>
              <w:rPr>
                <w:sz w:val="18"/>
              </w:rPr>
              <w:t>solutionDescription</w:t>
            </w:r>
          </w:p>
        </w:tc>
        <w:tc>
          <w:tcPr>
            <w:tcW w:w="1440" w:type="dxa"/>
          </w:tcPr>
          <w:p w14:paraId="538B131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Çözüm Açıklaması</w:t>
            </w:r>
          </w:p>
        </w:tc>
        <w:tc>
          <w:tcPr>
            <w:tcW w:w="1440" w:type="dxa"/>
          </w:tcPr>
          <w:p w14:paraId="1967473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1440" w:type="dxa"/>
          </w:tcPr>
          <w:p w14:paraId="2A250E1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6A9A1F6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Yapılan işlem</w:t>
            </w:r>
          </w:p>
        </w:tc>
        <w:tc>
          <w:tcPr>
            <w:tcW w:w="1440" w:type="dxa"/>
          </w:tcPr>
          <w:p w14:paraId="35B4BD11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5FD98E67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48311E9" w14:textId="77777777" w:rsidR="00E5516A" w:rsidRDefault="00000000">
            <w:r>
              <w:rPr>
                <w:sz w:val="18"/>
              </w:rPr>
              <w:t>resolvedDate</w:t>
            </w:r>
          </w:p>
        </w:tc>
        <w:tc>
          <w:tcPr>
            <w:tcW w:w="1440" w:type="dxa"/>
          </w:tcPr>
          <w:p w14:paraId="435301D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Çözüm Tarihi</w:t>
            </w:r>
          </w:p>
        </w:tc>
        <w:tc>
          <w:tcPr>
            <w:tcW w:w="1440" w:type="dxa"/>
          </w:tcPr>
          <w:p w14:paraId="6279978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6DB6DF6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1BA51F3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Kapanış zamanı</w:t>
            </w:r>
          </w:p>
        </w:tc>
        <w:tc>
          <w:tcPr>
            <w:tcW w:w="1440" w:type="dxa"/>
          </w:tcPr>
          <w:p w14:paraId="28ABBF60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40045125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838FF07" w14:textId="77777777" w:rsidR="00E5516A" w:rsidRDefault="00000000">
            <w:r>
              <w:rPr>
                <w:sz w:val="18"/>
              </w:rPr>
              <w:t>alternativeReceiver</w:t>
            </w:r>
          </w:p>
        </w:tc>
        <w:tc>
          <w:tcPr>
            <w:tcW w:w="1440" w:type="dxa"/>
          </w:tcPr>
          <w:p w14:paraId="7D9C81D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Alternatif Teslim Alan</w:t>
            </w:r>
          </w:p>
        </w:tc>
        <w:tc>
          <w:tcPr>
            <w:tcW w:w="1440" w:type="dxa"/>
          </w:tcPr>
          <w:p w14:paraId="782CF35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6F7FFDE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1C3DB5F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Varlık teslim alan</w:t>
            </w:r>
          </w:p>
        </w:tc>
        <w:tc>
          <w:tcPr>
            <w:tcW w:w="1440" w:type="dxa"/>
          </w:tcPr>
          <w:p w14:paraId="067B374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</w:tbl>
    <w:p w14:paraId="00A9D4AF" w14:textId="77777777" w:rsidR="00E5516A" w:rsidRDefault="00E5516A"/>
    <w:p w14:paraId="0E50E1B1" w14:textId="77777777" w:rsidR="00E5516A" w:rsidRDefault="00000000">
      <w:pPr>
        <w:pStyle w:val="Balk3"/>
      </w:pPr>
      <w:r>
        <w:t>3.4.2 Olay - Detay Ekranı</w:t>
      </w:r>
    </w:p>
    <w:p w14:paraId="4FEF0BE8" w14:textId="77777777" w:rsidR="00E5516A" w:rsidRDefault="00000000">
      <w:r>
        <w:t>Olayın detaylarının görüntülendiği ekrandır.</w:t>
      </w:r>
    </w:p>
    <w:p w14:paraId="20A8A900" w14:textId="77777777" w:rsidR="00E5516A" w:rsidRDefault="00000000">
      <w:pPr>
        <w:pStyle w:val="Balk4"/>
      </w:pPr>
      <w:r>
        <w:lastRenderedPageBreak/>
        <w:t>Ekran Görüntüsü:</w:t>
      </w:r>
    </w:p>
    <w:p w14:paraId="01681B7A" w14:textId="77777777" w:rsidR="00E5516A" w:rsidRDefault="00000000">
      <w:pPr>
        <w:jc w:val="center"/>
      </w:pPr>
      <w:r>
        <w:rPr>
          <w:noProof/>
        </w:rPr>
        <w:drawing>
          <wp:inline distT="0" distB="0" distL="0" distR="0" wp14:anchorId="6E136F97" wp14:editId="7AACF03C">
            <wp:extent cx="5486400" cy="59264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olaylar_deta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CCD2" w14:textId="77777777" w:rsidR="00E5516A" w:rsidRDefault="00000000">
      <w:pPr>
        <w:pStyle w:val="Balk4"/>
      </w:pPr>
      <w:r>
        <w:t>Veri Yapısı: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682"/>
        <w:gridCol w:w="1226"/>
        <w:gridCol w:w="1243"/>
        <w:gridCol w:w="1166"/>
        <w:gridCol w:w="2329"/>
        <w:gridCol w:w="1210"/>
      </w:tblGrid>
      <w:tr w:rsidR="00E5516A" w14:paraId="5C8B5426" w14:textId="77777777" w:rsidTr="00E551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EF5350"/>
          </w:tcPr>
          <w:p w14:paraId="2AA8624B" w14:textId="77777777" w:rsidR="00E5516A" w:rsidRDefault="00000000">
            <w:pPr>
              <w:jc w:val="center"/>
            </w:pPr>
            <w:r>
              <w:rPr>
                <w:color w:val="FFFFFF"/>
                <w:sz w:val="20"/>
              </w:rPr>
              <w:t>Alan Adı (EN)</w:t>
            </w:r>
          </w:p>
        </w:tc>
        <w:tc>
          <w:tcPr>
            <w:tcW w:w="1440" w:type="dxa"/>
            <w:shd w:val="clear" w:color="auto" w:fill="EF5350"/>
          </w:tcPr>
          <w:p w14:paraId="18CF9999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Alan Adı (TR)</w:t>
            </w:r>
          </w:p>
        </w:tc>
        <w:tc>
          <w:tcPr>
            <w:tcW w:w="1440" w:type="dxa"/>
            <w:shd w:val="clear" w:color="auto" w:fill="EF5350"/>
          </w:tcPr>
          <w:p w14:paraId="6F444335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Veri Tipi</w:t>
            </w:r>
          </w:p>
        </w:tc>
        <w:tc>
          <w:tcPr>
            <w:tcW w:w="1440" w:type="dxa"/>
            <w:shd w:val="clear" w:color="auto" w:fill="EF5350"/>
          </w:tcPr>
          <w:p w14:paraId="28D3286D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Zorunlu</w:t>
            </w:r>
          </w:p>
        </w:tc>
        <w:tc>
          <w:tcPr>
            <w:tcW w:w="1440" w:type="dxa"/>
            <w:shd w:val="clear" w:color="auto" w:fill="EF5350"/>
          </w:tcPr>
          <w:p w14:paraId="47C2A980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Açıklama</w:t>
            </w:r>
          </w:p>
        </w:tc>
        <w:tc>
          <w:tcPr>
            <w:tcW w:w="1440" w:type="dxa"/>
            <w:shd w:val="clear" w:color="auto" w:fill="EF5350"/>
          </w:tcPr>
          <w:p w14:paraId="11ED6D6B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SAP Mapping</w:t>
            </w:r>
          </w:p>
        </w:tc>
      </w:tr>
      <w:tr w:rsidR="00E5516A" w14:paraId="2D39ECF1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280B12" w14:textId="77777777" w:rsidR="00E5516A" w:rsidRDefault="00000000">
            <w:r>
              <w:rPr>
                <w:sz w:val="18"/>
              </w:rPr>
              <w:t>id</w:t>
            </w:r>
          </w:p>
        </w:tc>
        <w:tc>
          <w:tcPr>
            <w:tcW w:w="1440" w:type="dxa"/>
          </w:tcPr>
          <w:p w14:paraId="633DA68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Olay No</w:t>
            </w:r>
          </w:p>
        </w:tc>
        <w:tc>
          <w:tcPr>
            <w:tcW w:w="1440" w:type="dxa"/>
          </w:tcPr>
          <w:p w14:paraId="4F296B1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02FE557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722125E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Otomatik: INC-YYYY-NNN</w:t>
            </w:r>
          </w:p>
        </w:tc>
        <w:tc>
          <w:tcPr>
            <w:tcW w:w="1440" w:type="dxa"/>
          </w:tcPr>
          <w:p w14:paraId="7CB7AB77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19978F3B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43A501" w14:textId="77777777" w:rsidR="00E5516A" w:rsidRDefault="00000000">
            <w:r>
              <w:rPr>
                <w:sz w:val="18"/>
              </w:rPr>
              <w:t>title</w:t>
            </w:r>
          </w:p>
        </w:tc>
        <w:tc>
          <w:tcPr>
            <w:tcW w:w="1440" w:type="dxa"/>
          </w:tcPr>
          <w:p w14:paraId="181DEDD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Olay Başlığı</w:t>
            </w:r>
          </w:p>
        </w:tc>
        <w:tc>
          <w:tcPr>
            <w:tcW w:w="1440" w:type="dxa"/>
          </w:tcPr>
          <w:p w14:paraId="4F39CF6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String(200)</w:t>
            </w:r>
          </w:p>
        </w:tc>
        <w:tc>
          <w:tcPr>
            <w:tcW w:w="1440" w:type="dxa"/>
          </w:tcPr>
          <w:p w14:paraId="77D5B59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5CA5787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Olay başlığı</w:t>
            </w:r>
          </w:p>
        </w:tc>
        <w:tc>
          <w:tcPr>
            <w:tcW w:w="1440" w:type="dxa"/>
          </w:tcPr>
          <w:p w14:paraId="530C4A9F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38611A6D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5E7943" w14:textId="77777777" w:rsidR="00E5516A" w:rsidRDefault="00000000">
            <w:r>
              <w:rPr>
                <w:sz w:val="18"/>
              </w:rPr>
              <w:t>description</w:t>
            </w:r>
          </w:p>
        </w:tc>
        <w:tc>
          <w:tcPr>
            <w:tcW w:w="1440" w:type="dxa"/>
          </w:tcPr>
          <w:p w14:paraId="515EED5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Açıklama</w:t>
            </w:r>
          </w:p>
        </w:tc>
        <w:tc>
          <w:tcPr>
            <w:tcW w:w="1440" w:type="dxa"/>
          </w:tcPr>
          <w:p w14:paraId="41C3C89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1440" w:type="dxa"/>
          </w:tcPr>
          <w:p w14:paraId="0EF34C9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26CDB00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Olay detayları</w:t>
            </w:r>
          </w:p>
        </w:tc>
        <w:tc>
          <w:tcPr>
            <w:tcW w:w="1440" w:type="dxa"/>
          </w:tcPr>
          <w:p w14:paraId="3BE76D83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3256FD36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03F874A" w14:textId="77777777" w:rsidR="00E5516A" w:rsidRDefault="00000000">
            <w:r>
              <w:rPr>
                <w:sz w:val="18"/>
              </w:rPr>
              <w:t>priority</w:t>
            </w:r>
          </w:p>
        </w:tc>
        <w:tc>
          <w:tcPr>
            <w:tcW w:w="1440" w:type="dxa"/>
          </w:tcPr>
          <w:p w14:paraId="2035E47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Öncelik</w:t>
            </w:r>
          </w:p>
        </w:tc>
        <w:tc>
          <w:tcPr>
            <w:tcW w:w="1440" w:type="dxa"/>
          </w:tcPr>
          <w:p w14:paraId="4E8BA1F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5DD19A6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4D1D768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Kritik/Yüksek/Orta/Düşük</w:t>
            </w:r>
          </w:p>
        </w:tc>
        <w:tc>
          <w:tcPr>
            <w:tcW w:w="1440" w:type="dxa"/>
          </w:tcPr>
          <w:p w14:paraId="7E58DE59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2C0E3FF4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E3CC447" w14:textId="77777777" w:rsidR="00E5516A" w:rsidRDefault="00000000">
            <w:r>
              <w:rPr>
                <w:sz w:val="18"/>
              </w:rPr>
              <w:t>status</w:t>
            </w:r>
          </w:p>
        </w:tc>
        <w:tc>
          <w:tcPr>
            <w:tcW w:w="1440" w:type="dxa"/>
          </w:tcPr>
          <w:p w14:paraId="0C42B27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Durum</w:t>
            </w:r>
          </w:p>
        </w:tc>
        <w:tc>
          <w:tcPr>
            <w:tcW w:w="1440" w:type="dxa"/>
          </w:tcPr>
          <w:p w14:paraId="75C5041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223B2BD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530EB5F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Bildirilen/Müdahale/Çözüldü</w:t>
            </w:r>
          </w:p>
        </w:tc>
        <w:tc>
          <w:tcPr>
            <w:tcW w:w="1440" w:type="dxa"/>
          </w:tcPr>
          <w:p w14:paraId="7668C303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10774388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9B842D7" w14:textId="77777777" w:rsidR="00E5516A" w:rsidRDefault="00000000">
            <w:r>
              <w:rPr>
                <w:sz w:val="18"/>
              </w:rPr>
              <w:t>assetId</w:t>
            </w:r>
          </w:p>
        </w:tc>
        <w:tc>
          <w:tcPr>
            <w:tcW w:w="1440" w:type="dxa"/>
          </w:tcPr>
          <w:p w14:paraId="6CE90BB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Varlık ID</w:t>
            </w:r>
          </w:p>
        </w:tc>
        <w:tc>
          <w:tcPr>
            <w:tcW w:w="1440" w:type="dxa"/>
          </w:tcPr>
          <w:p w14:paraId="437374F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3F5B5A4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2EA3769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İlgili varlık</w:t>
            </w:r>
          </w:p>
        </w:tc>
        <w:tc>
          <w:tcPr>
            <w:tcW w:w="1440" w:type="dxa"/>
          </w:tcPr>
          <w:p w14:paraId="5009510D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55A30CF0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A6669C9" w14:textId="77777777" w:rsidR="00E5516A" w:rsidRDefault="00000000">
            <w:r>
              <w:rPr>
                <w:sz w:val="18"/>
              </w:rPr>
              <w:t>assetSapId</w:t>
            </w:r>
          </w:p>
        </w:tc>
        <w:tc>
          <w:tcPr>
            <w:tcW w:w="1440" w:type="dxa"/>
          </w:tcPr>
          <w:p w14:paraId="55F5126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SAP Varlık No</w:t>
            </w:r>
          </w:p>
        </w:tc>
        <w:tc>
          <w:tcPr>
            <w:tcW w:w="1440" w:type="dxa"/>
          </w:tcPr>
          <w:p w14:paraId="35CF866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7563215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7702C1D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SAP numarası</w:t>
            </w:r>
          </w:p>
        </w:tc>
        <w:tc>
          <w:tcPr>
            <w:tcW w:w="1440" w:type="dxa"/>
          </w:tcPr>
          <w:p w14:paraId="3FD47BE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ANLN1</w:t>
            </w:r>
          </w:p>
        </w:tc>
      </w:tr>
      <w:tr w:rsidR="00E5516A" w14:paraId="1FEF2477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3424DB" w14:textId="77777777" w:rsidR="00E5516A" w:rsidRDefault="00000000">
            <w:r>
              <w:rPr>
                <w:sz w:val="18"/>
              </w:rPr>
              <w:t>location</w:t>
            </w:r>
          </w:p>
        </w:tc>
        <w:tc>
          <w:tcPr>
            <w:tcW w:w="1440" w:type="dxa"/>
          </w:tcPr>
          <w:p w14:paraId="4A76E55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Lokasyon</w:t>
            </w:r>
          </w:p>
        </w:tc>
        <w:tc>
          <w:tcPr>
            <w:tcW w:w="1440" w:type="dxa"/>
          </w:tcPr>
          <w:p w14:paraId="4E47FC5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3AA94E8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0C35991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Olay yeri</w:t>
            </w:r>
          </w:p>
        </w:tc>
        <w:tc>
          <w:tcPr>
            <w:tcW w:w="1440" w:type="dxa"/>
          </w:tcPr>
          <w:p w14:paraId="7F3E9BE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WERKS</w:t>
            </w:r>
          </w:p>
        </w:tc>
      </w:tr>
      <w:tr w:rsidR="00E5516A" w14:paraId="51B1523C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56AA58" w14:textId="77777777" w:rsidR="00E5516A" w:rsidRDefault="00000000">
            <w:r>
              <w:rPr>
                <w:sz w:val="18"/>
              </w:rPr>
              <w:lastRenderedPageBreak/>
              <w:t>sublocation</w:t>
            </w:r>
          </w:p>
        </w:tc>
        <w:tc>
          <w:tcPr>
            <w:tcW w:w="1440" w:type="dxa"/>
          </w:tcPr>
          <w:p w14:paraId="7BD1C5E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 Lokasyon</w:t>
            </w:r>
          </w:p>
        </w:tc>
        <w:tc>
          <w:tcPr>
            <w:tcW w:w="1440" w:type="dxa"/>
          </w:tcPr>
          <w:p w14:paraId="39A1801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03BBB81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53930E7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Detay konum</w:t>
            </w:r>
          </w:p>
        </w:tc>
        <w:tc>
          <w:tcPr>
            <w:tcW w:w="1440" w:type="dxa"/>
          </w:tcPr>
          <w:p w14:paraId="4B9FEF6F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1CB8A3E7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AACAAA1" w14:textId="77777777" w:rsidR="00E5516A" w:rsidRDefault="00000000">
            <w:r>
              <w:rPr>
                <w:sz w:val="18"/>
              </w:rPr>
              <w:t>reportedBy</w:t>
            </w:r>
          </w:p>
        </w:tc>
        <w:tc>
          <w:tcPr>
            <w:tcW w:w="1440" w:type="dxa"/>
          </w:tcPr>
          <w:p w14:paraId="6D1AAC5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Bildiren</w:t>
            </w:r>
          </w:p>
        </w:tc>
        <w:tc>
          <w:tcPr>
            <w:tcW w:w="1440" w:type="dxa"/>
          </w:tcPr>
          <w:p w14:paraId="33536FB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22F2543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4594ADE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Olay bildiren</w:t>
            </w:r>
          </w:p>
        </w:tc>
        <w:tc>
          <w:tcPr>
            <w:tcW w:w="1440" w:type="dxa"/>
          </w:tcPr>
          <w:p w14:paraId="73E1139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04C3DAE2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274A2EA" w14:textId="77777777" w:rsidR="00E5516A" w:rsidRDefault="00000000">
            <w:r>
              <w:rPr>
                <w:sz w:val="18"/>
              </w:rPr>
              <w:t>reportedDate</w:t>
            </w:r>
          </w:p>
        </w:tc>
        <w:tc>
          <w:tcPr>
            <w:tcW w:w="1440" w:type="dxa"/>
          </w:tcPr>
          <w:p w14:paraId="7F9AEE94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Bildirim Tarihi</w:t>
            </w:r>
          </w:p>
        </w:tc>
        <w:tc>
          <w:tcPr>
            <w:tcW w:w="1440" w:type="dxa"/>
          </w:tcPr>
          <w:p w14:paraId="75BFA277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53C8B56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55E4FCB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Otomatik</w:t>
            </w:r>
          </w:p>
        </w:tc>
        <w:tc>
          <w:tcPr>
            <w:tcW w:w="1440" w:type="dxa"/>
          </w:tcPr>
          <w:p w14:paraId="4CC03526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1F493955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B0CF0A" w14:textId="77777777" w:rsidR="00E5516A" w:rsidRDefault="00000000">
            <w:r>
              <w:rPr>
                <w:sz w:val="18"/>
              </w:rPr>
              <w:t>assignedTo</w:t>
            </w:r>
          </w:p>
        </w:tc>
        <w:tc>
          <w:tcPr>
            <w:tcW w:w="1440" w:type="dxa"/>
          </w:tcPr>
          <w:p w14:paraId="6203A2A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Atanan</w:t>
            </w:r>
          </w:p>
        </w:tc>
        <w:tc>
          <w:tcPr>
            <w:tcW w:w="1440" w:type="dxa"/>
          </w:tcPr>
          <w:p w14:paraId="4083A95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16049C8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49F53DF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Çözüm sorumlusu</w:t>
            </w:r>
          </w:p>
        </w:tc>
        <w:tc>
          <w:tcPr>
            <w:tcW w:w="1440" w:type="dxa"/>
          </w:tcPr>
          <w:p w14:paraId="6057B1B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45E8305B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7293DC8" w14:textId="77777777" w:rsidR="00E5516A" w:rsidRDefault="00000000">
            <w:r>
              <w:rPr>
                <w:sz w:val="18"/>
              </w:rPr>
              <w:t>solutionDescription</w:t>
            </w:r>
          </w:p>
        </w:tc>
        <w:tc>
          <w:tcPr>
            <w:tcW w:w="1440" w:type="dxa"/>
          </w:tcPr>
          <w:p w14:paraId="6433FB91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Çözüm Açıklaması</w:t>
            </w:r>
          </w:p>
        </w:tc>
        <w:tc>
          <w:tcPr>
            <w:tcW w:w="1440" w:type="dxa"/>
          </w:tcPr>
          <w:p w14:paraId="3946E8A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1440" w:type="dxa"/>
          </w:tcPr>
          <w:p w14:paraId="7059307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28A5AD4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Yapılan işlem</w:t>
            </w:r>
          </w:p>
        </w:tc>
        <w:tc>
          <w:tcPr>
            <w:tcW w:w="1440" w:type="dxa"/>
          </w:tcPr>
          <w:p w14:paraId="76F591D3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68DF1106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93F1B1" w14:textId="77777777" w:rsidR="00E5516A" w:rsidRDefault="00000000">
            <w:r>
              <w:rPr>
                <w:sz w:val="18"/>
              </w:rPr>
              <w:t>resolvedDate</w:t>
            </w:r>
          </w:p>
        </w:tc>
        <w:tc>
          <w:tcPr>
            <w:tcW w:w="1440" w:type="dxa"/>
          </w:tcPr>
          <w:p w14:paraId="01ABFCF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Çözüm Tarihi</w:t>
            </w:r>
          </w:p>
        </w:tc>
        <w:tc>
          <w:tcPr>
            <w:tcW w:w="1440" w:type="dxa"/>
          </w:tcPr>
          <w:p w14:paraId="3E13D476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19CA991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0C5F2F1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Kapanış zamanı</w:t>
            </w:r>
          </w:p>
        </w:tc>
        <w:tc>
          <w:tcPr>
            <w:tcW w:w="1440" w:type="dxa"/>
          </w:tcPr>
          <w:p w14:paraId="3A9E603F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676D640A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09CFF9A" w14:textId="77777777" w:rsidR="00E5516A" w:rsidRDefault="00000000">
            <w:r>
              <w:rPr>
                <w:sz w:val="18"/>
              </w:rPr>
              <w:t>alternativeReceiver</w:t>
            </w:r>
          </w:p>
        </w:tc>
        <w:tc>
          <w:tcPr>
            <w:tcW w:w="1440" w:type="dxa"/>
          </w:tcPr>
          <w:p w14:paraId="32068A6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Alternatif Teslim Alan</w:t>
            </w:r>
          </w:p>
        </w:tc>
        <w:tc>
          <w:tcPr>
            <w:tcW w:w="1440" w:type="dxa"/>
          </w:tcPr>
          <w:p w14:paraId="3FF8EBA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4B7676F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1ABF764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Varlık teslim alan</w:t>
            </w:r>
          </w:p>
        </w:tc>
        <w:tc>
          <w:tcPr>
            <w:tcW w:w="1440" w:type="dxa"/>
          </w:tcPr>
          <w:p w14:paraId="3E29DF6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</w:tbl>
    <w:p w14:paraId="6AA3AEBE" w14:textId="77777777" w:rsidR="00E5516A" w:rsidRDefault="00E5516A"/>
    <w:p w14:paraId="2473AA6F" w14:textId="77777777" w:rsidR="00E5516A" w:rsidRDefault="00000000">
      <w:pPr>
        <w:pStyle w:val="Balk3"/>
      </w:pPr>
      <w:r>
        <w:t>3.4.3 Olay Bildir - Form Ekranı</w:t>
      </w:r>
    </w:p>
    <w:p w14:paraId="045E1E06" w14:textId="77777777" w:rsidR="00E5516A" w:rsidRDefault="00000000">
      <w:r>
        <w:t>Yeni olay bildirimi oluşturma ekranıdır.</w:t>
      </w:r>
    </w:p>
    <w:p w14:paraId="29B27A6A" w14:textId="77777777" w:rsidR="00E5516A" w:rsidRDefault="00000000">
      <w:pPr>
        <w:pStyle w:val="Balk4"/>
      </w:pPr>
      <w:r>
        <w:t>Ekran Görüntüsü:</w:t>
      </w:r>
    </w:p>
    <w:p w14:paraId="3F0EEAC2" w14:textId="77777777" w:rsidR="00E5516A" w:rsidRDefault="00000000">
      <w:pPr>
        <w:jc w:val="center"/>
      </w:pPr>
      <w:r>
        <w:rPr>
          <w:noProof/>
        </w:rPr>
        <w:drawing>
          <wp:inline distT="0" distB="0" distL="0" distR="0" wp14:anchorId="57891BB7" wp14:editId="41F9274D">
            <wp:extent cx="5486400" cy="410051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olaylar_olustu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DB6F" w14:textId="77777777" w:rsidR="00E5516A" w:rsidRDefault="00000000">
      <w:pPr>
        <w:pStyle w:val="Balk4"/>
      </w:pPr>
      <w:r>
        <w:t>Veri Yapısı: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682"/>
        <w:gridCol w:w="1226"/>
        <w:gridCol w:w="1243"/>
        <w:gridCol w:w="1166"/>
        <w:gridCol w:w="2329"/>
        <w:gridCol w:w="1210"/>
      </w:tblGrid>
      <w:tr w:rsidR="00E5516A" w14:paraId="5A30806D" w14:textId="77777777" w:rsidTr="00E551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EF5350"/>
          </w:tcPr>
          <w:p w14:paraId="4AFF0BB0" w14:textId="77777777" w:rsidR="00E5516A" w:rsidRDefault="00000000">
            <w:pPr>
              <w:jc w:val="center"/>
            </w:pPr>
            <w:r>
              <w:rPr>
                <w:color w:val="FFFFFF"/>
                <w:sz w:val="20"/>
              </w:rPr>
              <w:t>Alan Adı (EN)</w:t>
            </w:r>
          </w:p>
        </w:tc>
        <w:tc>
          <w:tcPr>
            <w:tcW w:w="1440" w:type="dxa"/>
            <w:shd w:val="clear" w:color="auto" w:fill="EF5350"/>
          </w:tcPr>
          <w:p w14:paraId="35703B06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Alan Adı (TR)</w:t>
            </w:r>
          </w:p>
        </w:tc>
        <w:tc>
          <w:tcPr>
            <w:tcW w:w="1440" w:type="dxa"/>
            <w:shd w:val="clear" w:color="auto" w:fill="EF5350"/>
          </w:tcPr>
          <w:p w14:paraId="2D953816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Veri Tipi</w:t>
            </w:r>
          </w:p>
        </w:tc>
        <w:tc>
          <w:tcPr>
            <w:tcW w:w="1440" w:type="dxa"/>
            <w:shd w:val="clear" w:color="auto" w:fill="EF5350"/>
          </w:tcPr>
          <w:p w14:paraId="509574D7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Zorunlu</w:t>
            </w:r>
          </w:p>
        </w:tc>
        <w:tc>
          <w:tcPr>
            <w:tcW w:w="1440" w:type="dxa"/>
            <w:shd w:val="clear" w:color="auto" w:fill="EF5350"/>
          </w:tcPr>
          <w:p w14:paraId="10B03593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Açıklama</w:t>
            </w:r>
          </w:p>
        </w:tc>
        <w:tc>
          <w:tcPr>
            <w:tcW w:w="1440" w:type="dxa"/>
            <w:shd w:val="clear" w:color="auto" w:fill="EF5350"/>
          </w:tcPr>
          <w:p w14:paraId="5303F73B" w14:textId="77777777" w:rsidR="00E551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SAP Mapping</w:t>
            </w:r>
          </w:p>
        </w:tc>
      </w:tr>
      <w:tr w:rsidR="00E5516A" w14:paraId="6D17ADAA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1BBC851" w14:textId="77777777" w:rsidR="00E5516A" w:rsidRDefault="00000000">
            <w:r>
              <w:rPr>
                <w:sz w:val="18"/>
              </w:rPr>
              <w:t>id</w:t>
            </w:r>
          </w:p>
        </w:tc>
        <w:tc>
          <w:tcPr>
            <w:tcW w:w="1440" w:type="dxa"/>
          </w:tcPr>
          <w:p w14:paraId="6C00826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Olay No</w:t>
            </w:r>
          </w:p>
        </w:tc>
        <w:tc>
          <w:tcPr>
            <w:tcW w:w="1440" w:type="dxa"/>
          </w:tcPr>
          <w:p w14:paraId="6A984F8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702F2C2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5CBEC783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Otomatik: INC-YYYY-NNN</w:t>
            </w:r>
          </w:p>
        </w:tc>
        <w:tc>
          <w:tcPr>
            <w:tcW w:w="1440" w:type="dxa"/>
          </w:tcPr>
          <w:p w14:paraId="1DF8CE86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0CC194AE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6E3B6F" w14:textId="77777777" w:rsidR="00E5516A" w:rsidRDefault="00000000">
            <w:r>
              <w:rPr>
                <w:sz w:val="18"/>
              </w:rPr>
              <w:t>title</w:t>
            </w:r>
          </w:p>
        </w:tc>
        <w:tc>
          <w:tcPr>
            <w:tcW w:w="1440" w:type="dxa"/>
          </w:tcPr>
          <w:p w14:paraId="5FEAE1B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Olay Başlığı</w:t>
            </w:r>
          </w:p>
        </w:tc>
        <w:tc>
          <w:tcPr>
            <w:tcW w:w="1440" w:type="dxa"/>
          </w:tcPr>
          <w:p w14:paraId="50E24C3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String(200)</w:t>
            </w:r>
          </w:p>
        </w:tc>
        <w:tc>
          <w:tcPr>
            <w:tcW w:w="1440" w:type="dxa"/>
          </w:tcPr>
          <w:p w14:paraId="149314A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698B29D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Olay başlığı</w:t>
            </w:r>
          </w:p>
        </w:tc>
        <w:tc>
          <w:tcPr>
            <w:tcW w:w="1440" w:type="dxa"/>
          </w:tcPr>
          <w:p w14:paraId="1AD2317F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475495E7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718BE2" w14:textId="77777777" w:rsidR="00E5516A" w:rsidRDefault="00000000">
            <w:r>
              <w:rPr>
                <w:sz w:val="18"/>
              </w:rPr>
              <w:t>description</w:t>
            </w:r>
          </w:p>
        </w:tc>
        <w:tc>
          <w:tcPr>
            <w:tcW w:w="1440" w:type="dxa"/>
          </w:tcPr>
          <w:p w14:paraId="1410518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Açıklama</w:t>
            </w:r>
          </w:p>
        </w:tc>
        <w:tc>
          <w:tcPr>
            <w:tcW w:w="1440" w:type="dxa"/>
          </w:tcPr>
          <w:p w14:paraId="5114FF5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1440" w:type="dxa"/>
          </w:tcPr>
          <w:p w14:paraId="2D93744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0CE0CE4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Olay detayları</w:t>
            </w:r>
          </w:p>
        </w:tc>
        <w:tc>
          <w:tcPr>
            <w:tcW w:w="1440" w:type="dxa"/>
          </w:tcPr>
          <w:p w14:paraId="2756C872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10F37C20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07AC9E" w14:textId="77777777" w:rsidR="00E5516A" w:rsidRDefault="00000000">
            <w:r>
              <w:rPr>
                <w:sz w:val="18"/>
              </w:rPr>
              <w:t>priority</w:t>
            </w:r>
          </w:p>
        </w:tc>
        <w:tc>
          <w:tcPr>
            <w:tcW w:w="1440" w:type="dxa"/>
          </w:tcPr>
          <w:p w14:paraId="2875D9E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Öncelik</w:t>
            </w:r>
          </w:p>
        </w:tc>
        <w:tc>
          <w:tcPr>
            <w:tcW w:w="1440" w:type="dxa"/>
          </w:tcPr>
          <w:p w14:paraId="4C34543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0E8FCD2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3DBD03DD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Kritik/Yüksek/Orta/Düşük</w:t>
            </w:r>
          </w:p>
        </w:tc>
        <w:tc>
          <w:tcPr>
            <w:tcW w:w="1440" w:type="dxa"/>
          </w:tcPr>
          <w:p w14:paraId="174A1AD1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0B1D5004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7ED93F1" w14:textId="77777777" w:rsidR="00E5516A" w:rsidRDefault="00000000">
            <w:r>
              <w:rPr>
                <w:sz w:val="18"/>
              </w:rPr>
              <w:lastRenderedPageBreak/>
              <w:t>status</w:t>
            </w:r>
          </w:p>
        </w:tc>
        <w:tc>
          <w:tcPr>
            <w:tcW w:w="1440" w:type="dxa"/>
          </w:tcPr>
          <w:p w14:paraId="205166D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Durum</w:t>
            </w:r>
          </w:p>
        </w:tc>
        <w:tc>
          <w:tcPr>
            <w:tcW w:w="1440" w:type="dxa"/>
          </w:tcPr>
          <w:p w14:paraId="6DE3C56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Enum</w:t>
            </w:r>
          </w:p>
        </w:tc>
        <w:tc>
          <w:tcPr>
            <w:tcW w:w="1440" w:type="dxa"/>
          </w:tcPr>
          <w:p w14:paraId="56183B0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7A9D9A7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Bildirilen/Müdahale/Çözüldü</w:t>
            </w:r>
          </w:p>
        </w:tc>
        <w:tc>
          <w:tcPr>
            <w:tcW w:w="1440" w:type="dxa"/>
          </w:tcPr>
          <w:p w14:paraId="0B3BAB0A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2DE4CB6E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935176" w14:textId="77777777" w:rsidR="00E5516A" w:rsidRDefault="00000000">
            <w:r>
              <w:rPr>
                <w:sz w:val="18"/>
              </w:rPr>
              <w:t>assetId</w:t>
            </w:r>
          </w:p>
        </w:tc>
        <w:tc>
          <w:tcPr>
            <w:tcW w:w="1440" w:type="dxa"/>
          </w:tcPr>
          <w:p w14:paraId="74A91BEB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Varlık ID</w:t>
            </w:r>
          </w:p>
        </w:tc>
        <w:tc>
          <w:tcPr>
            <w:tcW w:w="1440" w:type="dxa"/>
          </w:tcPr>
          <w:p w14:paraId="16A0F08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3738ED2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1DEF814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İlgili varlık</w:t>
            </w:r>
          </w:p>
        </w:tc>
        <w:tc>
          <w:tcPr>
            <w:tcW w:w="1440" w:type="dxa"/>
          </w:tcPr>
          <w:p w14:paraId="084082C1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503B6D9F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5CFFF8" w14:textId="77777777" w:rsidR="00E5516A" w:rsidRDefault="00000000">
            <w:r>
              <w:rPr>
                <w:sz w:val="18"/>
              </w:rPr>
              <w:t>assetSapId</w:t>
            </w:r>
          </w:p>
        </w:tc>
        <w:tc>
          <w:tcPr>
            <w:tcW w:w="1440" w:type="dxa"/>
          </w:tcPr>
          <w:p w14:paraId="33D4B219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SAP Varlık No</w:t>
            </w:r>
          </w:p>
        </w:tc>
        <w:tc>
          <w:tcPr>
            <w:tcW w:w="1440" w:type="dxa"/>
          </w:tcPr>
          <w:p w14:paraId="01C13D3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String(20)</w:t>
            </w:r>
          </w:p>
        </w:tc>
        <w:tc>
          <w:tcPr>
            <w:tcW w:w="1440" w:type="dxa"/>
          </w:tcPr>
          <w:p w14:paraId="6D56B33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3226E47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SAP numarası</w:t>
            </w:r>
          </w:p>
        </w:tc>
        <w:tc>
          <w:tcPr>
            <w:tcW w:w="1440" w:type="dxa"/>
          </w:tcPr>
          <w:p w14:paraId="191831CE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ANLN1</w:t>
            </w:r>
          </w:p>
        </w:tc>
      </w:tr>
      <w:tr w:rsidR="00E5516A" w14:paraId="39EAB348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2E95909" w14:textId="77777777" w:rsidR="00E5516A" w:rsidRDefault="00000000">
            <w:r>
              <w:rPr>
                <w:sz w:val="18"/>
              </w:rPr>
              <w:t>location</w:t>
            </w:r>
          </w:p>
        </w:tc>
        <w:tc>
          <w:tcPr>
            <w:tcW w:w="1440" w:type="dxa"/>
          </w:tcPr>
          <w:p w14:paraId="1D0973C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Lokasyon</w:t>
            </w:r>
          </w:p>
        </w:tc>
        <w:tc>
          <w:tcPr>
            <w:tcW w:w="1440" w:type="dxa"/>
          </w:tcPr>
          <w:p w14:paraId="0EAC6EE5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0826FE7E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5AFDDD3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Olay yeri</w:t>
            </w:r>
          </w:p>
        </w:tc>
        <w:tc>
          <w:tcPr>
            <w:tcW w:w="1440" w:type="dxa"/>
          </w:tcPr>
          <w:p w14:paraId="581BB48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WERKS</w:t>
            </w:r>
          </w:p>
        </w:tc>
      </w:tr>
      <w:tr w:rsidR="00E5516A" w14:paraId="1CF3FEA8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BECA91E" w14:textId="77777777" w:rsidR="00E5516A" w:rsidRDefault="00000000">
            <w:r>
              <w:rPr>
                <w:sz w:val="18"/>
              </w:rPr>
              <w:t>sublocation</w:t>
            </w:r>
          </w:p>
        </w:tc>
        <w:tc>
          <w:tcPr>
            <w:tcW w:w="1440" w:type="dxa"/>
          </w:tcPr>
          <w:p w14:paraId="4120ED8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 Lokasyon</w:t>
            </w:r>
          </w:p>
        </w:tc>
        <w:tc>
          <w:tcPr>
            <w:tcW w:w="1440" w:type="dxa"/>
          </w:tcPr>
          <w:p w14:paraId="2745BAE6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391FD56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1549E38D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Detay konum</w:t>
            </w:r>
          </w:p>
        </w:tc>
        <w:tc>
          <w:tcPr>
            <w:tcW w:w="1440" w:type="dxa"/>
          </w:tcPr>
          <w:p w14:paraId="4EAB4E9F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24066A1E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77D4527" w14:textId="77777777" w:rsidR="00E5516A" w:rsidRDefault="00000000">
            <w:r>
              <w:rPr>
                <w:sz w:val="18"/>
              </w:rPr>
              <w:t>reportedBy</w:t>
            </w:r>
          </w:p>
        </w:tc>
        <w:tc>
          <w:tcPr>
            <w:tcW w:w="1440" w:type="dxa"/>
          </w:tcPr>
          <w:p w14:paraId="7BD2C60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Bildiren</w:t>
            </w:r>
          </w:p>
        </w:tc>
        <w:tc>
          <w:tcPr>
            <w:tcW w:w="1440" w:type="dxa"/>
          </w:tcPr>
          <w:p w14:paraId="6002F03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6BC6AF11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403722C0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Olay bildiren</w:t>
            </w:r>
          </w:p>
        </w:tc>
        <w:tc>
          <w:tcPr>
            <w:tcW w:w="1440" w:type="dxa"/>
          </w:tcPr>
          <w:p w14:paraId="1E3CF818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0C3B104F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21B99F" w14:textId="77777777" w:rsidR="00E5516A" w:rsidRDefault="00000000">
            <w:r>
              <w:rPr>
                <w:sz w:val="18"/>
              </w:rPr>
              <w:t>reportedDate</w:t>
            </w:r>
          </w:p>
        </w:tc>
        <w:tc>
          <w:tcPr>
            <w:tcW w:w="1440" w:type="dxa"/>
          </w:tcPr>
          <w:p w14:paraId="19DACF7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Bildirim Tarihi</w:t>
            </w:r>
          </w:p>
        </w:tc>
        <w:tc>
          <w:tcPr>
            <w:tcW w:w="1440" w:type="dxa"/>
          </w:tcPr>
          <w:p w14:paraId="7A57009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76BEAFAA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Evet</w:t>
            </w:r>
          </w:p>
        </w:tc>
        <w:tc>
          <w:tcPr>
            <w:tcW w:w="1440" w:type="dxa"/>
          </w:tcPr>
          <w:p w14:paraId="0C6614E8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Otomatik</w:t>
            </w:r>
          </w:p>
        </w:tc>
        <w:tc>
          <w:tcPr>
            <w:tcW w:w="1440" w:type="dxa"/>
          </w:tcPr>
          <w:p w14:paraId="433CBD68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521648FC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0ED4BCA" w14:textId="77777777" w:rsidR="00E5516A" w:rsidRDefault="00000000">
            <w:r>
              <w:rPr>
                <w:sz w:val="18"/>
              </w:rPr>
              <w:t>assignedTo</w:t>
            </w:r>
          </w:p>
        </w:tc>
        <w:tc>
          <w:tcPr>
            <w:tcW w:w="1440" w:type="dxa"/>
          </w:tcPr>
          <w:p w14:paraId="3A815ADA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Atanan</w:t>
            </w:r>
          </w:p>
        </w:tc>
        <w:tc>
          <w:tcPr>
            <w:tcW w:w="1440" w:type="dxa"/>
          </w:tcPr>
          <w:p w14:paraId="0F872834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4F1DFF8C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4CE18197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Çözüm sorumlusu</w:t>
            </w:r>
          </w:p>
        </w:tc>
        <w:tc>
          <w:tcPr>
            <w:tcW w:w="1440" w:type="dxa"/>
          </w:tcPr>
          <w:p w14:paraId="02354EA2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  <w:tr w:rsidR="00E5516A" w14:paraId="2D30BA1C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FAC4DD" w14:textId="77777777" w:rsidR="00E5516A" w:rsidRDefault="00000000">
            <w:r>
              <w:rPr>
                <w:sz w:val="18"/>
              </w:rPr>
              <w:t>solutionDescription</w:t>
            </w:r>
          </w:p>
        </w:tc>
        <w:tc>
          <w:tcPr>
            <w:tcW w:w="1440" w:type="dxa"/>
          </w:tcPr>
          <w:p w14:paraId="1E5F308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Çözüm Açıklaması</w:t>
            </w:r>
          </w:p>
        </w:tc>
        <w:tc>
          <w:tcPr>
            <w:tcW w:w="1440" w:type="dxa"/>
          </w:tcPr>
          <w:p w14:paraId="44D631AB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1440" w:type="dxa"/>
          </w:tcPr>
          <w:p w14:paraId="683C398C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69789430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Yapılan işlem</w:t>
            </w:r>
          </w:p>
        </w:tc>
        <w:tc>
          <w:tcPr>
            <w:tcW w:w="1440" w:type="dxa"/>
          </w:tcPr>
          <w:p w14:paraId="51D9D798" w14:textId="77777777" w:rsidR="00E5516A" w:rsidRDefault="00E55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516A" w14:paraId="67E0ABA2" w14:textId="77777777" w:rsidTr="00E551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160A07C" w14:textId="77777777" w:rsidR="00E5516A" w:rsidRDefault="00000000">
            <w:r>
              <w:rPr>
                <w:sz w:val="18"/>
              </w:rPr>
              <w:t>resolvedDate</w:t>
            </w:r>
          </w:p>
        </w:tc>
        <w:tc>
          <w:tcPr>
            <w:tcW w:w="1440" w:type="dxa"/>
          </w:tcPr>
          <w:p w14:paraId="32F9867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Çözüm Tarihi</w:t>
            </w:r>
          </w:p>
        </w:tc>
        <w:tc>
          <w:tcPr>
            <w:tcW w:w="1440" w:type="dxa"/>
          </w:tcPr>
          <w:p w14:paraId="29A97A9F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1440" w:type="dxa"/>
          </w:tcPr>
          <w:p w14:paraId="65D20059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44644753" w14:textId="77777777" w:rsidR="00E551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Kapanış zamanı</w:t>
            </w:r>
          </w:p>
        </w:tc>
        <w:tc>
          <w:tcPr>
            <w:tcW w:w="1440" w:type="dxa"/>
          </w:tcPr>
          <w:p w14:paraId="561111B2" w14:textId="77777777" w:rsidR="00E5516A" w:rsidRDefault="00E551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5516A" w14:paraId="760FB736" w14:textId="77777777" w:rsidTr="00E551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255B1E" w14:textId="77777777" w:rsidR="00E5516A" w:rsidRDefault="00000000">
            <w:r>
              <w:rPr>
                <w:sz w:val="18"/>
              </w:rPr>
              <w:t>alternativeReceiver</w:t>
            </w:r>
          </w:p>
        </w:tc>
        <w:tc>
          <w:tcPr>
            <w:tcW w:w="1440" w:type="dxa"/>
          </w:tcPr>
          <w:p w14:paraId="01254BA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Alternatif Teslim Alan</w:t>
            </w:r>
          </w:p>
        </w:tc>
        <w:tc>
          <w:tcPr>
            <w:tcW w:w="1440" w:type="dxa"/>
          </w:tcPr>
          <w:p w14:paraId="0ED39FD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String(100)</w:t>
            </w:r>
          </w:p>
        </w:tc>
        <w:tc>
          <w:tcPr>
            <w:tcW w:w="1440" w:type="dxa"/>
          </w:tcPr>
          <w:p w14:paraId="67A76C45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Hayır</w:t>
            </w:r>
          </w:p>
        </w:tc>
        <w:tc>
          <w:tcPr>
            <w:tcW w:w="1440" w:type="dxa"/>
          </w:tcPr>
          <w:p w14:paraId="1CF179C2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Varlık teslim alan</w:t>
            </w:r>
          </w:p>
        </w:tc>
        <w:tc>
          <w:tcPr>
            <w:tcW w:w="1440" w:type="dxa"/>
          </w:tcPr>
          <w:p w14:paraId="76D8CBCF" w14:textId="77777777" w:rsidR="00E551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PERNR</w:t>
            </w:r>
          </w:p>
        </w:tc>
      </w:tr>
    </w:tbl>
    <w:p w14:paraId="53F48BED" w14:textId="77777777" w:rsidR="00E5516A" w:rsidRDefault="00E5516A"/>
    <w:sectPr w:rsidR="00E551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138613">
    <w:abstractNumId w:val="8"/>
  </w:num>
  <w:num w:numId="2" w16cid:durableId="350105224">
    <w:abstractNumId w:val="6"/>
  </w:num>
  <w:num w:numId="3" w16cid:durableId="491215387">
    <w:abstractNumId w:val="5"/>
  </w:num>
  <w:num w:numId="4" w16cid:durableId="927152384">
    <w:abstractNumId w:val="4"/>
  </w:num>
  <w:num w:numId="5" w16cid:durableId="928193383">
    <w:abstractNumId w:val="7"/>
  </w:num>
  <w:num w:numId="6" w16cid:durableId="2039887381">
    <w:abstractNumId w:val="3"/>
  </w:num>
  <w:num w:numId="7" w16cid:durableId="1179080091">
    <w:abstractNumId w:val="2"/>
  </w:num>
  <w:num w:numId="8" w16cid:durableId="1153909092">
    <w:abstractNumId w:val="1"/>
  </w:num>
  <w:num w:numId="9" w16cid:durableId="399134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69D"/>
    <w:rsid w:val="0015074B"/>
    <w:rsid w:val="0029639D"/>
    <w:rsid w:val="00326F90"/>
    <w:rsid w:val="00AA1D8D"/>
    <w:rsid w:val="00B47730"/>
    <w:rsid w:val="00BB7034"/>
    <w:rsid w:val="00CB0664"/>
    <w:rsid w:val="00E551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4C9D33"/>
  <w14:defaultImageDpi w14:val="300"/>
  <w15:docId w15:val="{C717A7BB-BBA4-BA4A-BCBB-489C2E87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2877</Words>
  <Characters>16400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ÇAĞLAR ÖZYILDIRIM</cp:lastModifiedBy>
  <cp:revision>2</cp:revision>
  <dcterms:created xsi:type="dcterms:W3CDTF">2013-12-23T23:15:00Z</dcterms:created>
  <dcterms:modified xsi:type="dcterms:W3CDTF">2025-10-09T13:45:00Z</dcterms:modified>
  <cp:category/>
</cp:coreProperties>
</file>