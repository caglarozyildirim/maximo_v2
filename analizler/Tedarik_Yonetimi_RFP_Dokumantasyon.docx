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6F55" w14:textId="77777777" w:rsidR="00B1188B" w:rsidRDefault="00000000">
      <w:pPr>
        <w:pStyle w:val="KonuBal"/>
        <w:jc w:val="center"/>
      </w:pPr>
      <w:r>
        <w:t>Tedarik Yönetimi Sistemi</w:t>
      </w:r>
    </w:p>
    <w:p w14:paraId="196FF9AE" w14:textId="77777777" w:rsidR="00B1188B" w:rsidRDefault="00000000">
      <w:pPr>
        <w:jc w:val="center"/>
      </w:pPr>
      <w:r>
        <w:rPr>
          <w:color w:val="646464"/>
          <w:sz w:val="28"/>
        </w:rPr>
        <w:t>RFP Bazlı Fonksiyonel ve Teknik Analiz Dokümanı</w:t>
      </w:r>
    </w:p>
    <w:p w14:paraId="77CA4DF7" w14:textId="77777777" w:rsidR="00B1188B" w:rsidRDefault="00B1188B"/>
    <w:p w14:paraId="271E010E" w14:textId="77777777" w:rsidR="00B1188B" w:rsidRDefault="00000000">
      <w:pPr>
        <w:pStyle w:val="Balk1"/>
      </w:pPr>
      <w:r>
        <w:t>Yönetici Özeti</w:t>
      </w:r>
    </w:p>
    <w:p w14:paraId="451B4762" w14:textId="6663791D" w:rsidR="00B1188B" w:rsidRDefault="00000000">
      <w:r>
        <w:t xml:space="preserve">Bu </w:t>
      </w:r>
      <w:proofErr w:type="spellStart"/>
      <w:r>
        <w:t>doküman</w:t>
      </w:r>
      <w:proofErr w:type="spellEnd"/>
      <w:r>
        <w:t xml:space="preserve">, </w:t>
      </w:r>
      <w:r w:rsidR="00720316">
        <w:t>Sixt</w:t>
      </w:r>
      <w:r>
        <w:t xml:space="preserve"> </w:t>
      </w:r>
      <w:proofErr w:type="spellStart"/>
      <w:r>
        <w:t>Araç</w:t>
      </w:r>
      <w:proofErr w:type="spellEnd"/>
      <w:r>
        <w:t xml:space="preserve"> </w:t>
      </w:r>
      <w:proofErr w:type="spellStart"/>
      <w:r>
        <w:t>Kiralama</w:t>
      </w:r>
      <w:proofErr w:type="spellEnd"/>
      <w:r>
        <w:t xml:space="preserve"> </w:t>
      </w:r>
      <w:proofErr w:type="spellStart"/>
      <w:r>
        <w:t>şirketinin</w:t>
      </w:r>
      <w:proofErr w:type="spellEnd"/>
      <w:r>
        <w:t xml:space="preserve"> tedarik yönetimi süreçlerinin dijitalleştirilmesi amacıyla hazırlanan RFP (Request for Proposal) belgesine istinaden oluşturulmuş kapsamlı bir analiz çalışmasıdır.</w:t>
      </w:r>
    </w:p>
    <w:p w14:paraId="428E5783" w14:textId="77777777" w:rsidR="00B1188B" w:rsidRDefault="00000000">
      <w:r>
        <w:t>Tardigrad, Borlease (uzun dönem kiralama) ve Sixt (günlük kiralama) markaları altında 9.871 araçlık bir filoya sahiptir. Mevcut durumda araç tedarik süreçleri manuel olarak Excel ve e-posta ile yönetilmekte olup, bu durum operasyonel verimsizliklere ve hatalara yol açmaktadır.</w:t>
      </w:r>
    </w:p>
    <w:p w14:paraId="69C01F6B" w14:textId="77777777" w:rsidR="00B1188B" w:rsidRDefault="00000000">
      <w:pPr>
        <w:pStyle w:val="Balk2"/>
      </w:pPr>
      <w:r>
        <w:t>Filo İstatistikleri</w:t>
      </w:r>
    </w:p>
    <w:tbl>
      <w:tblPr>
        <w:tblStyle w:val="AkKlavuz-Vurgu1"/>
        <w:tblW w:w="0" w:type="auto"/>
        <w:tblLook w:val="04A0" w:firstRow="1" w:lastRow="0" w:firstColumn="1" w:lastColumn="0" w:noHBand="0" w:noVBand="1"/>
      </w:tblPr>
      <w:tblGrid>
        <w:gridCol w:w="2880"/>
        <w:gridCol w:w="2880"/>
        <w:gridCol w:w="2880"/>
      </w:tblGrid>
      <w:tr w:rsidR="00B1188B" w14:paraId="2F51D4C9"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23C1E" w14:textId="77777777" w:rsidR="00B1188B" w:rsidRDefault="00000000">
            <w:r>
              <w:t>Tedarik Yöntemi</w:t>
            </w:r>
          </w:p>
        </w:tc>
        <w:tc>
          <w:tcPr>
            <w:tcW w:w="2880" w:type="dxa"/>
          </w:tcPr>
          <w:p w14:paraId="4149021F" w14:textId="77777777" w:rsidR="00B1188B" w:rsidRDefault="00000000">
            <w:pPr>
              <w:cnfStyle w:val="100000000000" w:firstRow="1" w:lastRow="0" w:firstColumn="0" w:lastColumn="0" w:oddVBand="0" w:evenVBand="0" w:oddHBand="0" w:evenHBand="0" w:firstRowFirstColumn="0" w:firstRowLastColumn="0" w:lastRowFirstColumn="0" w:lastRowLastColumn="0"/>
            </w:pPr>
            <w:r>
              <w:t>Borlease</w:t>
            </w:r>
          </w:p>
        </w:tc>
        <w:tc>
          <w:tcPr>
            <w:tcW w:w="2880" w:type="dxa"/>
          </w:tcPr>
          <w:p w14:paraId="28E33415" w14:textId="77777777" w:rsidR="00B1188B" w:rsidRDefault="00000000">
            <w:pPr>
              <w:cnfStyle w:val="100000000000" w:firstRow="1" w:lastRow="0" w:firstColumn="0" w:lastColumn="0" w:oddVBand="0" w:evenVBand="0" w:oddHBand="0" w:evenHBand="0" w:firstRowFirstColumn="0" w:firstRowLastColumn="0" w:lastRowFirstColumn="0" w:lastRowLastColumn="0"/>
            </w:pPr>
            <w:r>
              <w:t>Sixt</w:t>
            </w:r>
          </w:p>
        </w:tc>
      </w:tr>
      <w:tr w:rsidR="00B1188B" w14:paraId="0C92473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CDD9C" w14:textId="77777777" w:rsidR="00B1188B" w:rsidRDefault="00000000">
            <w:r>
              <w:t>Özmal (Purchased)</w:t>
            </w:r>
          </w:p>
        </w:tc>
        <w:tc>
          <w:tcPr>
            <w:tcW w:w="2880" w:type="dxa"/>
          </w:tcPr>
          <w:p w14:paraId="12AEAB87" w14:textId="77777777" w:rsidR="00B1188B" w:rsidRDefault="00000000">
            <w:pPr>
              <w:cnfStyle w:val="000000100000" w:firstRow="0" w:lastRow="0" w:firstColumn="0" w:lastColumn="0" w:oddVBand="0" w:evenVBand="0" w:oddHBand="1" w:evenHBand="0" w:firstRowFirstColumn="0" w:firstRowLastColumn="0" w:lastRowFirstColumn="0" w:lastRowLastColumn="0"/>
            </w:pPr>
            <w:r>
              <w:t>3.391</w:t>
            </w:r>
          </w:p>
        </w:tc>
        <w:tc>
          <w:tcPr>
            <w:tcW w:w="2880" w:type="dxa"/>
          </w:tcPr>
          <w:p w14:paraId="51F70547" w14:textId="77777777" w:rsidR="00B1188B" w:rsidRDefault="00000000">
            <w:pPr>
              <w:cnfStyle w:val="000000100000" w:firstRow="0" w:lastRow="0" w:firstColumn="0" w:lastColumn="0" w:oddVBand="0" w:evenVBand="0" w:oddHBand="1" w:evenHBand="0" w:firstRowFirstColumn="0" w:firstRowLastColumn="0" w:lastRowFirstColumn="0" w:lastRowLastColumn="0"/>
            </w:pPr>
            <w:r>
              <w:t>38</w:t>
            </w:r>
          </w:p>
        </w:tc>
      </w:tr>
      <w:tr w:rsidR="00B1188B" w14:paraId="0676656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2DB53" w14:textId="77777777" w:rsidR="00B1188B" w:rsidRDefault="00000000">
            <w:r>
              <w:t>Leasing</w:t>
            </w:r>
          </w:p>
        </w:tc>
        <w:tc>
          <w:tcPr>
            <w:tcW w:w="2880" w:type="dxa"/>
          </w:tcPr>
          <w:p w14:paraId="6864F0E4" w14:textId="77777777" w:rsidR="00B1188B" w:rsidRDefault="00000000">
            <w:pPr>
              <w:cnfStyle w:val="000000010000" w:firstRow="0" w:lastRow="0" w:firstColumn="0" w:lastColumn="0" w:oddVBand="0" w:evenVBand="0" w:oddHBand="0" w:evenHBand="1" w:firstRowFirstColumn="0" w:firstRowLastColumn="0" w:lastRowFirstColumn="0" w:lastRowLastColumn="0"/>
            </w:pPr>
            <w:r>
              <w:t>138</w:t>
            </w:r>
          </w:p>
        </w:tc>
        <w:tc>
          <w:tcPr>
            <w:tcW w:w="2880" w:type="dxa"/>
          </w:tcPr>
          <w:p w14:paraId="037A50B2" w14:textId="77777777" w:rsidR="00B1188B" w:rsidRDefault="00000000">
            <w:pPr>
              <w:cnfStyle w:val="000000010000" w:firstRow="0" w:lastRow="0" w:firstColumn="0" w:lastColumn="0" w:oddVBand="0" w:evenVBand="0" w:oddHBand="0" w:evenHBand="1" w:firstRowFirstColumn="0" w:firstRowLastColumn="0" w:lastRowFirstColumn="0" w:lastRowLastColumn="0"/>
            </w:pPr>
            <w:r>
              <w:t>9</w:t>
            </w:r>
          </w:p>
        </w:tc>
      </w:tr>
      <w:tr w:rsidR="00B1188B" w14:paraId="50CC0A52"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1DD93F" w14:textId="77777777" w:rsidR="00B1188B" w:rsidRDefault="00000000">
            <w:r>
              <w:t>Buyback</w:t>
            </w:r>
          </w:p>
        </w:tc>
        <w:tc>
          <w:tcPr>
            <w:tcW w:w="2880" w:type="dxa"/>
          </w:tcPr>
          <w:p w14:paraId="1F2406C7" w14:textId="77777777" w:rsidR="00B1188B" w:rsidRDefault="00000000">
            <w:pPr>
              <w:cnfStyle w:val="000000100000" w:firstRow="0" w:lastRow="0" w:firstColumn="0" w:lastColumn="0" w:oddVBand="0" w:evenVBand="0" w:oddHBand="1" w:evenHBand="0" w:firstRowFirstColumn="0" w:firstRowLastColumn="0" w:lastRowFirstColumn="0" w:lastRowLastColumn="0"/>
            </w:pPr>
            <w:r>
              <w:t>311</w:t>
            </w:r>
          </w:p>
        </w:tc>
        <w:tc>
          <w:tcPr>
            <w:tcW w:w="2880" w:type="dxa"/>
          </w:tcPr>
          <w:p w14:paraId="4424BF4F" w14:textId="77777777" w:rsidR="00B1188B" w:rsidRDefault="00000000">
            <w:pPr>
              <w:cnfStyle w:val="000000100000" w:firstRow="0" w:lastRow="0" w:firstColumn="0" w:lastColumn="0" w:oddVBand="0" w:evenVBand="0" w:oddHBand="1" w:evenHBand="0" w:firstRowFirstColumn="0" w:firstRowLastColumn="0" w:lastRowFirstColumn="0" w:lastRowLastColumn="0"/>
            </w:pPr>
            <w:r>
              <w:t>408</w:t>
            </w:r>
          </w:p>
        </w:tc>
      </w:tr>
      <w:tr w:rsidR="00B1188B" w14:paraId="29C54DFA"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B4D6B6" w14:textId="77777777" w:rsidR="00B1188B" w:rsidRDefault="00000000">
            <w:r>
              <w:t>RTOR (Dış Kiralama)</w:t>
            </w:r>
          </w:p>
        </w:tc>
        <w:tc>
          <w:tcPr>
            <w:tcW w:w="2880" w:type="dxa"/>
          </w:tcPr>
          <w:p w14:paraId="3A9DE5AD" w14:textId="77777777" w:rsidR="00B1188B"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5680E45B" w14:textId="77777777" w:rsidR="00B1188B" w:rsidRDefault="00000000">
            <w:pPr>
              <w:cnfStyle w:val="000000010000" w:firstRow="0" w:lastRow="0" w:firstColumn="0" w:lastColumn="0" w:oddVBand="0" w:evenVBand="0" w:oddHBand="0" w:evenHBand="1" w:firstRowFirstColumn="0" w:firstRowLastColumn="0" w:lastRowFirstColumn="0" w:lastRowLastColumn="0"/>
            </w:pPr>
            <w:r>
              <w:t>5.794</w:t>
            </w:r>
          </w:p>
        </w:tc>
      </w:tr>
      <w:tr w:rsidR="00B1188B" w14:paraId="3B37151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4D3E46" w14:textId="77777777" w:rsidR="00B1188B" w:rsidRDefault="00000000">
            <w:r>
              <w:t>TOPLAM</w:t>
            </w:r>
          </w:p>
        </w:tc>
        <w:tc>
          <w:tcPr>
            <w:tcW w:w="2880" w:type="dxa"/>
          </w:tcPr>
          <w:p w14:paraId="5B5ABDB9" w14:textId="77777777" w:rsidR="00B1188B" w:rsidRDefault="00000000">
            <w:pPr>
              <w:cnfStyle w:val="000000100000" w:firstRow="0" w:lastRow="0" w:firstColumn="0" w:lastColumn="0" w:oddVBand="0" w:evenVBand="0" w:oddHBand="1" w:evenHBand="0" w:firstRowFirstColumn="0" w:firstRowLastColumn="0" w:lastRowFirstColumn="0" w:lastRowLastColumn="0"/>
            </w:pPr>
            <w:r>
              <w:t>3.840</w:t>
            </w:r>
          </w:p>
        </w:tc>
        <w:tc>
          <w:tcPr>
            <w:tcW w:w="2880" w:type="dxa"/>
          </w:tcPr>
          <w:p w14:paraId="432D482F" w14:textId="77777777" w:rsidR="00B1188B" w:rsidRDefault="00000000">
            <w:pPr>
              <w:cnfStyle w:val="000000100000" w:firstRow="0" w:lastRow="0" w:firstColumn="0" w:lastColumn="0" w:oddVBand="0" w:evenVBand="0" w:oddHBand="1" w:evenHBand="0" w:firstRowFirstColumn="0" w:firstRowLastColumn="0" w:lastRowFirstColumn="0" w:lastRowLastColumn="0"/>
            </w:pPr>
            <w:r>
              <w:t>6.249</w:t>
            </w:r>
          </w:p>
        </w:tc>
      </w:tr>
    </w:tbl>
    <w:p w14:paraId="4B309095" w14:textId="77777777" w:rsidR="00B1188B" w:rsidRDefault="00B1188B"/>
    <w:p w14:paraId="212788AF" w14:textId="77777777" w:rsidR="00B1188B" w:rsidRDefault="00000000">
      <w:pPr>
        <w:pStyle w:val="Balk2"/>
      </w:pPr>
      <w:r>
        <w:t>Temel Gereksinimler</w:t>
      </w:r>
    </w:p>
    <w:p w14:paraId="04B37247" w14:textId="77777777" w:rsidR="00B1188B" w:rsidRDefault="00000000">
      <w:pPr>
        <w:pStyle w:val="ListeMaddemi"/>
      </w:pPr>
      <w:r>
        <w:t>RFP belgesinde belirtilen temel gereksinimler:</w:t>
      </w:r>
    </w:p>
    <w:p w14:paraId="7333B2F4" w14:textId="77777777" w:rsidR="00B1188B" w:rsidRDefault="00000000">
      <w:pPr>
        <w:pStyle w:val="ListeMaddemi"/>
      </w:pPr>
      <w:r>
        <w:t>Tek platform üzerinden hem Borlease hem Sixt için tedarik yönetimi</w:t>
      </w:r>
    </w:p>
    <w:p w14:paraId="21653E71" w14:textId="77777777" w:rsidR="00B1188B" w:rsidRDefault="00000000">
      <w:pPr>
        <w:pStyle w:val="ListeMaddemi"/>
      </w:pPr>
      <w:r>
        <w:t>Borfleet ve Carmen sistemleri ile entegrasyon</w:t>
      </w:r>
    </w:p>
    <w:p w14:paraId="44193C02" w14:textId="77777777" w:rsidR="00B1188B" w:rsidRDefault="00000000">
      <w:pPr>
        <w:pStyle w:val="ListeMaddemi"/>
      </w:pPr>
      <w:r>
        <w:t>TSB (Türkiye Sigorta Birliği) ve Go Data entegrasyonu</w:t>
      </w:r>
    </w:p>
    <w:p w14:paraId="171FF318" w14:textId="77777777" w:rsidR="00B1188B" w:rsidRDefault="00000000">
      <w:pPr>
        <w:pStyle w:val="ListeMaddemi"/>
      </w:pPr>
      <w:r>
        <w:t>4 farklı tedarik tipi desteği (Özmal, Leasing, Buyback, RTOR)</w:t>
      </w:r>
    </w:p>
    <w:p w14:paraId="3FBD9571" w14:textId="77777777" w:rsidR="00B1188B" w:rsidRDefault="00000000">
      <w:pPr>
        <w:pStyle w:val="ListeMaddemi"/>
      </w:pPr>
      <w:r>
        <w:t>Satış → Satış Yöneticisi → Finans → GM onay akışı</w:t>
      </w:r>
    </w:p>
    <w:p w14:paraId="671AF2F4" w14:textId="77777777" w:rsidR="00B1188B" w:rsidRDefault="00000000">
      <w:pPr>
        <w:pStyle w:val="ListeMaddemi"/>
      </w:pPr>
      <w:r>
        <w:t>Müşavir ve sigorta şirketleri için portal arayüzleri</w:t>
      </w:r>
    </w:p>
    <w:p w14:paraId="0FE771DB" w14:textId="77777777" w:rsidR="00B1188B" w:rsidRDefault="00000000">
      <w:pPr>
        <w:pStyle w:val="ListeMaddemi"/>
      </w:pPr>
      <w:r>
        <w:t>Test Driven Development (TDD) ve Continuous Integration (CI)</w:t>
      </w:r>
    </w:p>
    <w:p w14:paraId="3D0791A9" w14:textId="77777777" w:rsidR="00B1188B" w:rsidRDefault="00000000">
      <w:pPr>
        <w:pStyle w:val="ListeMaddemi"/>
      </w:pPr>
      <w:r>
        <w:t>Scrum metodolojisi ile proje yönetimi</w:t>
      </w:r>
    </w:p>
    <w:p w14:paraId="666BD596" w14:textId="77777777" w:rsidR="00B1188B" w:rsidRDefault="00000000">
      <w:r>
        <w:br w:type="page"/>
      </w:r>
    </w:p>
    <w:p w14:paraId="51EDC97C" w14:textId="77777777" w:rsidR="00B1188B" w:rsidRDefault="00000000">
      <w:pPr>
        <w:pStyle w:val="Balk1"/>
      </w:pPr>
      <w:r>
        <w:lastRenderedPageBreak/>
        <w:t>İçindekiler</w:t>
      </w:r>
    </w:p>
    <w:p w14:paraId="2A578CC4" w14:textId="77777777" w:rsidR="00B1188B" w:rsidRDefault="00000000">
      <w:pPr>
        <w:pStyle w:val="ListeNumaras"/>
      </w:pPr>
      <w:r>
        <w:t>1. Dashboard (Ana Sayfa)</w:t>
      </w:r>
    </w:p>
    <w:p w14:paraId="7BBFF232" w14:textId="77777777" w:rsidR="00B1188B" w:rsidRDefault="00000000">
      <w:pPr>
        <w:pStyle w:val="ListeNumaras"/>
      </w:pPr>
      <w:r>
        <w:t>2. Araç Kartı Ekleme Ekranı</w:t>
      </w:r>
    </w:p>
    <w:p w14:paraId="0DBB74CF" w14:textId="77777777" w:rsidR="00B1188B" w:rsidRDefault="00000000">
      <w:pPr>
        <w:pStyle w:val="ListeNumaras"/>
      </w:pPr>
      <w:r>
        <w:t>3. Araç Kartı Listesi</w:t>
      </w:r>
    </w:p>
    <w:p w14:paraId="6B7CDA6D" w14:textId="77777777" w:rsidR="00B1188B" w:rsidRDefault="00000000">
      <w:pPr>
        <w:pStyle w:val="ListeNumaras"/>
      </w:pPr>
      <w:r>
        <w:t>4. Araç Takip Ekranı</w:t>
      </w:r>
    </w:p>
    <w:p w14:paraId="2FD46E67" w14:textId="77777777" w:rsidR="00B1188B" w:rsidRDefault="00000000">
      <w:pPr>
        <w:pStyle w:val="ListeNumaras"/>
      </w:pPr>
      <w:r>
        <w:t>5. Tedarikçi Listesi</w:t>
      </w:r>
    </w:p>
    <w:p w14:paraId="039C20FD" w14:textId="77777777" w:rsidR="00B1188B" w:rsidRDefault="00000000">
      <w:pPr>
        <w:pStyle w:val="ListeNumaras"/>
      </w:pPr>
      <w:r>
        <w:t>6. Sipariş Listesi</w:t>
      </w:r>
    </w:p>
    <w:p w14:paraId="17AA4CE6" w14:textId="77777777" w:rsidR="00B1188B" w:rsidRDefault="00000000">
      <w:pPr>
        <w:pStyle w:val="ListeNumaras"/>
      </w:pPr>
      <w:r>
        <w:t>7. Onay Süreçleri</w:t>
      </w:r>
    </w:p>
    <w:p w14:paraId="7B54D5DD" w14:textId="77777777" w:rsidR="00B1188B" w:rsidRDefault="00000000">
      <w:pPr>
        <w:pStyle w:val="ListeNumaras"/>
      </w:pPr>
      <w:r>
        <w:t>8. Müşavir Portalı</w:t>
      </w:r>
    </w:p>
    <w:p w14:paraId="009D75FA" w14:textId="77777777" w:rsidR="00B1188B" w:rsidRDefault="00000000">
      <w:pPr>
        <w:pStyle w:val="ListeNumaras"/>
      </w:pPr>
      <w:r>
        <w:t>9. Sigorta Portalı</w:t>
      </w:r>
    </w:p>
    <w:p w14:paraId="33C3A082" w14:textId="77777777" w:rsidR="00B1188B" w:rsidRDefault="00000000">
      <w:pPr>
        <w:pStyle w:val="ListeNumaras"/>
      </w:pPr>
      <w:r>
        <w:t>10. Teknik Altyapı ve Entegrasyonlar</w:t>
      </w:r>
    </w:p>
    <w:p w14:paraId="72F166E7" w14:textId="77777777" w:rsidR="00B1188B" w:rsidRDefault="00000000">
      <w:pPr>
        <w:pStyle w:val="ListeNumaras"/>
      </w:pPr>
      <w:r>
        <w:t>11. Sistem Mimarisi</w:t>
      </w:r>
    </w:p>
    <w:p w14:paraId="3205A2CB" w14:textId="77777777" w:rsidR="00B1188B" w:rsidRDefault="00000000">
      <w:pPr>
        <w:pStyle w:val="ListeNumaras"/>
      </w:pPr>
      <w:r>
        <w:t>12. Proje Yönetimi ve Scrum Yaklaşımı</w:t>
      </w:r>
    </w:p>
    <w:p w14:paraId="1D431300" w14:textId="77777777" w:rsidR="00B1188B" w:rsidRDefault="00000000">
      <w:r>
        <w:br w:type="page"/>
      </w:r>
    </w:p>
    <w:p w14:paraId="313CA4E4" w14:textId="77777777" w:rsidR="00B1188B" w:rsidRDefault="00000000">
      <w:pPr>
        <w:pStyle w:val="Balk1"/>
      </w:pPr>
      <w:r>
        <w:lastRenderedPageBreak/>
        <w:t>1. Dashboard (Ana Sayfa)</w:t>
      </w:r>
    </w:p>
    <w:p w14:paraId="7E8E9A03" w14:textId="77777777" w:rsidR="00B1188B" w:rsidRDefault="00000000">
      <w:pPr>
        <w:pStyle w:val="Balk2"/>
      </w:pPr>
      <w:r>
        <w:t>Ekran Açıklaması</w:t>
      </w:r>
    </w:p>
    <w:p w14:paraId="3FB76777" w14:textId="77777777" w:rsidR="00B1188B" w:rsidRDefault="00000000">
      <w:r>
        <w:t>Dashboard, tedarik yönetimi sisteminin ana kontrol paneli olarak tasarlanmıştır. RFP dokümanında belirtildiği üzere, sistem 9.871 araçlık toplam filoyu yönetmektedir. Dashboard, Borlease ve Sixt için ortak bir platform sağlayarak anlık filo durumunu, bekleyen siparişleri, onay süreçlerini ve tescil bekleyen araçları görselleştirir. Tedarik tiplerine göre (Özmal %35, RTOR %59, Buyback %7, Leasing %1.5) dağılım grafiği, yöneticilerin stratejik kararlar almasına olanak tanır.</w:t>
      </w:r>
    </w:p>
    <w:p w14:paraId="7A091C2A" w14:textId="77777777" w:rsidR="00B1188B" w:rsidRDefault="00000000">
      <w:pPr>
        <w:pStyle w:val="Balk2"/>
      </w:pPr>
      <w:r>
        <w:t>Ekran Görüntüsü</w:t>
      </w:r>
    </w:p>
    <w:p w14:paraId="4A8A7297" w14:textId="77777777" w:rsidR="00B1188B" w:rsidRDefault="00000000">
      <w:pPr>
        <w:jc w:val="center"/>
      </w:pPr>
      <w:r>
        <w:rPr>
          <w:noProof/>
        </w:rPr>
        <w:drawing>
          <wp:inline distT="0" distB="0" distL="0" distR="0" wp14:anchorId="6C5123A3" wp14:editId="7FD11A73">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ashboard.png"/>
                    <pic:cNvPicPr/>
                  </pic:nvPicPr>
                  <pic:blipFill>
                    <a:blip r:embed="rId6"/>
                    <a:stretch>
                      <a:fillRect/>
                    </a:stretch>
                  </pic:blipFill>
                  <pic:spPr>
                    <a:xfrm>
                      <a:off x="0" y="0"/>
                      <a:ext cx="5486400" cy="3086100"/>
                    </a:xfrm>
                    <a:prstGeom prst="rect">
                      <a:avLst/>
                    </a:prstGeom>
                  </pic:spPr>
                </pic:pic>
              </a:graphicData>
            </a:graphic>
          </wp:inline>
        </w:drawing>
      </w:r>
    </w:p>
    <w:p w14:paraId="3C5AE3F2"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25"/>
        <w:gridCol w:w="2823"/>
        <w:gridCol w:w="3208"/>
      </w:tblGrid>
      <w:tr w:rsidR="00B1188B" w14:paraId="55843854"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793A2" w14:textId="77777777" w:rsidR="00B1188B" w:rsidRDefault="00000000">
            <w:r>
              <w:t>Alan Adı</w:t>
            </w:r>
          </w:p>
        </w:tc>
        <w:tc>
          <w:tcPr>
            <w:tcW w:w="2880" w:type="dxa"/>
          </w:tcPr>
          <w:p w14:paraId="201763BA"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3C59A10D"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306BCE6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1C8BB" w14:textId="77777777" w:rsidR="00B1188B" w:rsidRDefault="00000000">
            <w:r>
              <w:t>Toplam Filo</w:t>
            </w:r>
          </w:p>
        </w:tc>
        <w:tc>
          <w:tcPr>
            <w:tcW w:w="2880" w:type="dxa"/>
          </w:tcPr>
          <w:p w14:paraId="442E7C15" w14:textId="77777777" w:rsidR="00B118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65B1CC7" w14:textId="77777777" w:rsidR="00B1188B" w:rsidRDefault="00000000">
            <w:pPr>
              <w:cnfStyle w:val="000000100000" w:firstRow="0" w:lastRow="0" w:firstColumn="0" w:lastColumn="0" w:oddVBand="0" w:evenVBand="0" w:oddHBand="1" w:evenHBand="0" w:firstRowFirstColumn="0" w:firstRowLastColumn="0" w:lastRowFirstColumn="0" w:lastRowLastColumn="0"/>
            </w:pPr>
            <w:r>
              <w:t>Toplam araç sayısı (9.871)</w:t>
            </w:r>
          </w:p>
        </w:tc>
      </w:tr>
      <w:tr w:rsidR="00B1188B" w14:paraId="73E8127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9B2D6" w14:textId="77777777" w:rsidR="00B1188B" w:rsidRDefault="00000000">
            <w:r>
              <w:t>Bekleyen Siparişler</w:t>
            </w:r>
          </w:p>
        </w:tc>
        <w:tc>
          <w:tcPr>
            <w:tcW w:w="2880" w:type="dxa"/>
          </w:tcPr>
          <w:p w14:paraId="64AE93C8"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86849E8" w14:textId="77777777" w:rsidR="00B1188B" w:rsidRDefault="00000000">
            <w:pPr>
              <w:cnfStyle w:val="000000010000" w:firstRow="0" w:lastRow="0" w:firstColumn="0" w:lastColumn="0" w:oddVBand="0" w:evenVBand="0" w:oddHBand="0" w:evenHBand="1" w:firstRowFirstColumn="0" w:firstRowLastColumn="0" w:lastRowFirstColumn="0" w:lastRowLastColumn="0"/>
            </w:pPr>
            <w:r>
              <w:t>Onay bekleyen sipariş sayısı (47)</w:t>
            </w:r>
          </w:p>
        </w:tc>
      </w:tr>
      <w:tr w:rsidR="00B1188B" w14:paraId="42DFB01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1A0AA5" w14:textId="77777777" w:rsidR="00B1188B" w:rsidRDefault="00000000">
            <w:r>
              <w:t>Bekleyen Onaylar</w:t>
            </w:r>
          </w:p>
        </w:tc>
        <w:tc>
          <w:tcPr>
            <w:tcW w:w="2880" w:type="dxa"/>
          </w:tcPr>
          <w:p w14:paraId="67172F7C" w14:textId="77777777" w:rsidR="00B118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F859630" w14:textId="77777777" w:rsidR="00B1188B" w:rsidRDefault="00000000">
            <w:pPr>
              <w:cnfStyle w:val="000000100000" w:firstRow="0" w:lastRow="0" w:firstColumn="0" w:lastColumn="0" w:oddVBand="0" w:evenVBand="0" w:oddHBand="1" w:evenHBand="0" w:firstRowFirstColumn="0" w:firstRowLastColumn="0" w:lastRowFirstColumn="0" w:lastRowLastColumn="0"/>
            </w:pPr>
            <w:r>
              <w:t>Finans/GM onayı bekleyen kayıt sayısı (23)</w:t>
            </w:r>
          </w:p>
        </w:tc>
      </w:tr>
      <w:tr w:rsidR="00B1188B" w14:paraId="0A2F0C02"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3378D" w14:textId="77777777" w:rsidR="00B1188B" w:rsidRDefault="00000000">
            <w:r>
              <w:t>Tescil Bekleyenler</w:t>
            </w:r>
          </w:p>
        </w:tc>
        <w:tc>
          <w:tcPr>
            <w:tcW w:w="2880" w:type="dxa"/>
          </w:tcPr>
          <w:p w14:paraId="5126E3DA"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5C0014E9" w14:textId="77777777" w:rsidR="00B1188B" w:rsidRDefault="00000000">
            <w:pPr>
              <w:cnfStyle w:val="000000010000" w:firstRow="0" w:lastRow="0" w:firstColumn="0" w:lastColumn="0" w:oddVBand="0" w:evenVBand="0" w:oddHBand="0" w:evenHBand="1" w:firstRowFirstColumn="0" w:firstRowLastColumn="0" w:lastRowFirstColumn="0" w:lastRowLastColumn="0"/>
            </w:pPr>
            <w:r>
              <w:t>Tescil işlemi devam eden araç sayısı (12)</w:t>
            </w:r>
          </w:p>
        </w:tc>
      </w:tr>
      <w:tr w:rsidR="00B1188B" w14:paraId="022BAA4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EC68A4" w14:textId="77777777" w:rsidR="00B1188B" w:rsidRDefault="00000000">
            <w:r>
              <w:t>Özmal Oranı</w:t>
            </w:r>
          </w:p>
        </w:tc>
        <w:tc>
          <w:tcPr>
            <w:tcW w:w="2880" w:type="dxa"/>
          </w:tcPr>
          <w:p w14:paraId="0D773319"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w:t>
            </w:r>
          </w:p>
        </w:tc>
        <w:tc>
          <w:tcPr>
            <w:tcW w:w="2880" w:type="dxa"/>
          </w:tcPr>
          <w:p w14:paraId="30EFFF8E" w14:textId="77777777" w:rsidR="00B1188B" w:rsidRDefault="00000000">
            <w:pPr>
              <w:cnfStyle w:val="000000100000" w:firstRow="0" w:lastRow="0" w:firstColumn="0" w:lastColumn="0" w:oddVBand="0" w:evenVBand="0" w:oddHBand="1" w:evenHBand="0" w:firstRowFirstColumn="0" w:firstRowLastColumn="0" w:lastRowFirstColumn="0" w:lastRowLastColumn="0"/>
            </w:pPr>
            <w:r>
              <w:t>Purchased tedarik tipi oranı (%35)</w:t>
            </w:r>
          </w:p>
        </w:tc>
      </w:tr>
      <w:tr w:rsidR="00B1188B" w14:paraId="7864633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02867" w14:textId="77777777" w:rsidR="00B1188B" w:rsidRDefault="00000000">
            <w:r>
              <w:t>RTOR Oranı</w:t>
            </w:r>
          </w:p>
        </w:tc>
        <w:tc>
          <w:tcPr>
            <w:tcW w:w="2880" w:type="dxa"/>
          </w:tcPr>
          <w:p w14:paraId="328AE39E"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w:t>
            </w:r>
          </w:p>
        </w:tc>
        <w:tc>
          <w:tcPr>
            <w:tcW w:w="2880" w:type="dxa"/>
          </w:tcPr>
          <w:p w14:paraId="154AF9F8" w14:textId="77777777" w:rsidR="00B1188B" w:rsidRDefault="00000000">
            <w:pPr>
              <w:cnfStyle w:val="000000010000" w:firstRow="0" w:lastRow="0" w:firstColumn="0" w:lastColumn="0" w:oddVBand="0" w:evenVBand="0" w:oddHBand="0" w:evenHBand="1" w:firstRowFirstColumn="0" w:firstRowLastColumn="0" w:lastRowFirstColumn="0" w:lastRowLastColumn="0"/>
            </w:pPr>
            <w:r>
              <w:t>Dış kiralama tedarik tipi oranı (%59)</w:t>
            </w:r>
          </w:p>
        </w:tc>
      </w:tr>
      <w:tr w:rsidR="00B1188B" w14:paraId="522F39CF"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EA000" w14:textId="77777777" w:rsidR="00B1188B" w:rsidRDefault="00000000">
            <w:r>
              <w:t>Buyback Oranı</w:t>
            </w:r>
          </w:p>
        </w:tc>
        <w:tc>
          <w:tcPr>
            <w:tcW w:w="2880" w:type="dxa"/>
          </w:tcPr>
          <w:p w14:paraId="038CFF3D"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w:t>
            </w:r>
          </w:p>
        </w:tc>
        <w:tc>
          <w:tcPr>
            <w:tcW w:w="2880" w:type="dxa"/>
          </w:tcPr>
          <w:p w14:paraId="53287577" w14:textId="77777777" w:rsidR="00B1188B" w:rsidRDefault="00000000">
            <w:pPr>
              <w:cnfStyle w:val="000000100000" w:firstRow="0" w:lastRow="0" w:firstColumn="0" w:lastColumn="0" w:oddVBand="0" w:evenVBand="0" w:oddHBand="1" w:evenHBand="0" w:firstRowFirstColumn="0" w:firstRowLastColumn="0" w:lastRowFirstColumn="0" w:lastRowLastColumn="0"/>
            </w:pPr>
            <w:r>
              <w:t>Geri alım garantili tedarik oranı (%7)</w:t>
            </w:r>
          </w:p>
        </w:tc>
      </w:tr>
      <w:tr w:rsidR="00B1188B" w14:paraId="4E22093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9A365" w14:textId="77777777" w:rsidR="00B1188B" w:rsidRDefault="00000000">
            <w:r>
              <w:t>Leasing Oranı</w:t>
            </w:r>
          </w:p>
        </w:tc>
        <w:tc>
          <w:tcPr>
            <w:tcW w:w="2880" w:type="dxa"/>
          </w:tcPr>
          <w:p w14:paraId="6A8E5ACA"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w:t>
            </w:r>
          </w:p>
        </w:tc>
        <w:tc>
          <w:tcPr>
            <w:tcW w:w="2880" w:type="dxa"/>
          </w:tcPr>
          <w:p w14:paraId="723DF662" w14:textId="77777777" w:rsidR="00B1188B" w:rsidRDefault="00000000">
            <w:pPr>
              <w:cnfStyle w:val="000000010000" w:firstRow="0" w:lastRow="0" w:firstColumn="0" w:lastColumn="0" w:oddVBand="0" w:evenVBand="0" w:oddHBand="0" w:evenHBand="1" w:firstRowFirstColumn="0" w:firstRowLastColumn="0" w:lastRowFirstColumn="0" w:lastRowLastColumn="0"/>
            </w:pPr>
            <w:r>
              <w:t>Finansal kiralama oranı (%1.5)</w:t>
            </w:r>
          </w:p>
        </w:tc>
      </w:tr>
      <w:tr w:rsidR="00B1188B" w14:paraId="7A1C245E"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91166" w14:textId="77777777" w:rsidR="00B1188B" w:rsidRDefault="00000000">
            <w:r>
              <w:lastRenderedPageBreak/>
              <w:t>Tarih Filtresi</w:t>
            </w:r>
          </w:p>
        </w:tc>
        <w:tc>
          <w:tcPr>
            <w:tcW w:w="2880" w:type="dxa"/>
          </w:tcPr>
          <w:p w14:paraId="5EAD3E49"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 Range</w:t>
            </w:r>
          </w:p>
        </w:tc>
        <w:tc>
          <w:tcPr>
            <w:tcW w:w="2880" w:type="dxa"/>
          </w:tcPr>
          <w:p w14:paraId="373B5441" w14:textId="77777777" w:rsidR="00B1188B" w:rsidRDefault="00000000">
            <w:pPr>
              <w:cnfStyle w:val="000000100000" w:firstRow="0" w:lastRow="0" w:firstColumn="0" w:lastColumn="0" w:oddVBand="0" w:evenVBand="0" w:oddHBand="1" w:evenHBand="0" w:firstRowFirstColumn="0" w:firstRowLastColumn="0" w:lastRowFirstColumn="0" w:lastRowLastColumn="0"/>
            </w:pPr>
            <w:r>
              <w:t>Başlangıç ve bitiş tarihi seçimi</w:t>
            </w:r>
          </w:p>
        </w:tc>
      </w:tr>
      <w:tr w:rsidR="00B1188B" w14:paraId="2BDCEB3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C136D" w14:textId="77777777" w:rsidR="00B1188B" w:rsidRDefault="00000000">
            <w:r>
              <w:t>Tedarik Tipi Filtresi</w:t>
            </w:r>
          </w:p>
        </w:tc>
        <w:tc>
          <w:tcPr>
            <w:tcW w:w="2880" w:type="dxa"/>
          </w:tcPr>
          <w:p w14:paraId="7871F803"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47448CDE" w14:textId="77777777" w:rsidR="00B1188B" w:rsidRDefault="00000000">
            <w:pPr>
              <w:cnfStyle w:val="000000010000" w:firstRow="0" w:lastRow="0" w:firstColumn="0" w:lastColumn="0" w:oddVBand="0" w:evenVBand="0" w:oddHBand="0" w:evenHBand="1" w:firstRowFirstColumn="0" w:firstRowLastColumn="0" w:lastRowFirstColumn="0" w:lastRowLastColumn="0"/>
            </w:pPr>
            <w:r>
              <w:t>Özmal/Leasing/Buyback/RTOR seçimi</w:t>
            </w:r>
          </w:p>
        </w:tc>
      </w:tr>
      <w:tr w:rsidR="00B1188B" w14:paraId="56797A7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37F977" w14:textId="77777777" w:rsidR="00B1188B" w:rsidRDefault="00000000">
            <w:r>
              <w:t>Marka Filtresi</w:t>
            </w:r>
          </w:p>
        </w:tc>
        <w:tc>
          <w:tcPr>
            <w:tcW w:w="2880" w:type="dxa"/>
          </w:tcPr>
          <w:p w14:paraId="5F6A2052"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0566DEAE" w14:textId="77777777" w:rsidR="00B1188B" w:rsidRDefault="00000000">
            <w:pPr>
              <w:cnfStyle w:val="000000100000" w:firstRow="0" w:lastRow="0" w:firstColumn="0" w:lastColumn="0" w:oddVBand="0" w:evenVBand="0" w:oddHBand="1" w:evenHBand="0" w:firstRowFirstColumn="0" w:firstRowLastColumn="0" w:lastRowFirstColumn="0" w:lastRowLastColumn="0"/>
            </w:pPr>
            <w:r>
              <w:t>Borlease/Sixt seçimi</w:t>
            </w:r>
          </w:p>
        </w:tc>
      </w:tr>
      <w:tr w:rsidR="00B1188B" w14:paraId="45CBA648"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C55D1" w14:textId="77777777" w:rsidR="00B1188B" w:rsidRDefault="00000000">
            <w:r>
              <w:t>Filtrele Butonu</w:t>
            </w:r>
          </w:p>
        </w:tc>
        <w:tc>
          <w:tcPr>
            <w:tcW w:w="2880" w:type="dxa"/>
          </w:tcPr>
          <w:p w14:paraId="2A54EEF2"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175F8059" w14:textId="77777777" w:rsidR="00B1188B" w:rsidRDefault="00000000">
            <w:pPr>
              <w:cnfStyle w:val="000000010000" w:firstRow="0" w:lastRow="0" w:firstColumn="0" w:lastColumn="0" w:oddVBand="0" w:evenVBand="0" w:oddHBand="0" w:evenHBand="1" w:firstRowFirstColumn="0" w:firstRowLastColumn="0" w:lastRowFirstColumn="0" w:lastRowLastColumn="0"/>
            </w:pPr>
            <w:r>
              <w:t>Seçili filtreleri uygula</w:t>
            </w:r>
          </w:p>
        </w:tc>
      </w:tr>
    </w:tbl>
    <w:p w14:paraId="30B6EABA" w14:textId="77777777" w:rsidR="00B1188B" w:rsidRDefault="00000000">
      <w:pPr>
        <w:pStyle w:val="Balk2"/>
      </w:pPr>
      <w:r>
        <w:t>RFP İle İlişkilendirme</w:t>
      </w:r>
    </w:p>
    <w:p w14:paraId="7457C1DA" w14:textId="77777777" w:rsidR="00B1188B" w:rsidRDefault="00000000">
      <w:pPr>
        <w:pStyle w:val="ListeMaddemi"/>
      </w:pPr>
      <w:r>
        <w:t>• Bölüm 4.1: Genel şirket tanıtımı - Filo istatistikleri</w:t>
      </w:r>
    </w:p>
    <w:p w14:paraId="65B4B1B1" w14:textId="77777777" w:rsidR="00B1188B" w:rsidRDefault="00000000">
      <w:pPr>
        <w:pStyle w:val="ListeMaddemi"/>
      </w:pPr>
      <w:r>
        <w:t>• Bölüm 4.3: Tedarik tipleri - 4 farklı tedarik modelinin görselleştirilmesi</w:t>
      </w:r>
    </w:p>
    <w:p w14:paraId="6011C9E9" w14:textId="77777777" w:rsidR="00B1188B" w:rsidRDefault="00000000">
      <w:pPr>
        <w:pStyle w:val="ListeMaddemi"/>
      </w:pPr>
      <w:r>
        <w:t>• Bölüm 3.7: Kullanım kolaylığı - Kolay kullanımlı arayüz ve navigasyon</w:t>
      </w:r>
    </w:p>
    <w:p w14:paraId="257BDE17" w14:textId="77777777" w:rsidR="00B1188B" w:rsidRDefault="00000000">
      <w:r>
        <w:br w:type="page"/>
      </w:r>
    </w:p>
    <w:p w14:paraId="1C03E828" w14:textId="77777777" w:rsidR="00B1188B" w:rsidRDefault="00000000">
      <w:pPr>
        <w:pStyle w:val="Balk1"/>
      </w:pPr>
      <w:r>
        <w:lastRenderedPageBreak/>
        <w:t>2. Araç Kartı Ekleme Ekranı</w:t>
      </w:r>
    </w:p>
    <w:p w14:paraId="5CEE0B2A" w14:textId="77777777" w:rsidR="00B1188B" w:rsidRDefault="00000000">
      <w:pPr>
        <w:pStyle w:val="Balk2"/>
      </w:pPr>
      <w:r>
        <w:t>Ekran Açıklaması</w:t>
      </w:r>
    </w:p>
    <w:p w14:paraId="332F32C9" w14:textId="77777777" w:rsidR="00B1188B" w:rsidRDefault="00000000">
      <w:r>
        <w:t>Araç kartı ekleme ekranı, RFP Bölüm 4.2'de detaylandırılan araç kartı entegrasyonu gereksinimlerini karşılamaktadır. TSB (Türkiye Sigorta Birliği) ve Go Data ile entegre çalışarak araç bilgilerinin otomatik doldurulmasını sağlar. Sistem, 12 farklı marka ve 96 model desteği sunmakta, ACRISS kodları ile uluslararası standartlara uygun veri yapısı kullanmaktadır. Araç kartları hem manuel tek tek hem de Excel toplu yükleme ile sisteme eklenebilmektedir. Liste ve filo fiyatları tarih aralıklarıyla otomatik olarak güncellenmektedir.</w:t>
      </w:r>
    </w:p>
    <w:p w14:paraId="34BC0B68" w14:textId="77777777" w:rsidR="00B1188B" w:rsidRDefault="00000000">
      <w:pPr>
        <w:pStyle w:val="Balk2"/>
      </w:pPr>
      <w:r>
        <w:t>Ekran Görüntüsü</w:t>
      </w:r>
    </w:p>
    <w:p w14:paraId="2D0E6C13" w14:textId="77777777" w:rsidR="00B1188B" w:rsidRDefault="00000000">
      <w:pPr>
        <w:jc w:val="center"/>
      </w:pPr>
      <w:r>
        <w:rPr>
          <w:noProof/>
        </w:rPr>
        <w:drawing>
          <wp:inline distT="0" distB="0" distL="0" distR="0" wp14:anchorId="13F09FBF" wp14:editId="112D2081">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rac_Karti_Ekle.png"/>
                    <pic:cNvPicPr/>
                  </pic:nvPicPr>
                  <pic:blipFill>
                    <a:blip r:embed="rId7"/>
                    <a:stretch>
                      <a:fillRect/>
                    </a:stretch>
                  </pic:blipFill>
                  <pic:spPr>
                    <a:xfrm>
                      <a:off x="0" y="0"/>
                      <a:ext cx="5486400" cy="3086100"/>
                    </a:xfrm>
                    <a:prstGeom prst="rect">
                      <a:avLst/>
                    </a:prstGeom>
                  </pic:spPr>
                </pic:pic>
              </a:graphicData>
            </a:graphic>
          </wp:inline>
        </w:drawing>
      </w:r>
    </w:p>
    <w:p w14:paraId="1D54DFD5"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80"/>
        <w:gridCol w:w="2880"/>
        <w:gridCol w:w="2880"/>
      </w:tblGrid>
      <w:tr w:rsidR="00B1188B" w14:paraId="1E723F63"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BBA6E" w14:textId="77777777" w:rsidR="00B1188B" w:rsidRDefault="00000000">
            <w:r>
              <w:t>Alan Adı</w:t>
            </w:r>
          </w:p>
        </w:tc>
        <w:tc>
          <w:tcPr>
            <w:tcW w:w="2880" w:type="dxa"/>
          </w:tcPr>
          <w:p w14:paraId="2ECBF5D0"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61A1FCF5"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1BBC982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F68086" w14:textId="77777777" w:rsidR="00B1188B" w:rsidRDefault="00000000">
            <w:r>
              <w:t>TSB Marka Kodu</w:t>
            </w:r>
          </w:p>
        </w:tc>
        <w:tc>
          <w:tcPr>
            <w:tcW w:w="2880" w:type="dxa"/>
          </w:tcPr>
          <w:p w14:paraId="4EAD5A10"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B64F94B" w14:textId="77777777" w:rsidR="00B1188B" w:rsidRDefault="00000000">
            <w:pPr>
              <w:cnfStyle w:val="000000100000" w:firstRow="0" w:lastRow="0" w:firstColumn="0" w:lastColumn="0" w:oddVBand="0" w:evenVBand="0" w:oddHBand="1" w:evenHBand="0" w:firstRowFirstColumn="0" w:firstRowLastColumn="0" w:lastRowFirstColumn="0" w:lastRowLastColumn="0"/>
            </w:pPr>
            <w:r>
              <w:t>TSB entegrasyonu ile gelen marka kodu</w:t>
            </w:r>
          </w:p>
        </w:tc>
      </w:tr>
      <w:tr w:rsidR="00B1188B" w14:paraId="6A86F91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5C4D8" w14:textId="77777777" w:rsidR="00B1188B" w:rsidRDefault="00000000">
            <w:r>
              <w:t>TSB Tip Kodu</w:t>
            </w:r>
          </w:p>
        </w:tc>
        <w:tc>
          <w:tcPr>
            <w:tcW w:w="2880" w:type="dxa"/>
          </w:tcPr>
          <w:p w14:paraId="1CFD608C"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F6D98AD" w14:textId="77777777" w:rsidR="00B1188B" w:rsidRDefault="00000000">
            <w:pPr>
              <w:cnfStyle w:val="000000010000" w:firstRow="0" w:lastRow="0" w:firstColumn="0" w:lastColumn="0" w:oddVBand="0" w:evenVBand="0" w:oddHBand="0" w:evenHBand="1" w:firstRowFirstColumn="0" w:firstRowLastColumn="0" w:lastRowFirstColumn="0" w:lastRowLastColumn="0"/>
            </w:pPr>
            <w:r>
              <w:t>TSB entegrasyonu ile gelen tip kodu</w:t>
            </w:r>
          </w:p>
        </w:tc>
      </w:tr>
      <w:tr w:rsidR="00B1188B" w14:paraId="25E3F3B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DE14F" w14:textId="77777777" w:rsidR="00B1188B" w:rsidRDefault="00000000">
            <w:r>
              <w:t>ACRISS Kodu</w:t>
            </w:r>
          </w:p>
        </w:tc>
        <w:tc>
          <w:tcPr>
            <w:tcW w:w="2880" w:type="dxa"/>
          </w:tcPr>
          <w:p w14:paraId="4A896F43"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 (4 char)</w:t>
            </w:r>
          </w:p>
        </w:tc>
        <w:tc>
          <w:tcPr>
            <w:tcW w:w="2880" w:type="dxa"/>
          </w:tcPr>
          <w:p w14:paraId="157E35D5" w14:textId="77777777" w:rsidR="00B1188B" w:rsidRDefault="00000000">
            <w:pPr>
              <w:cnfStyle w:val="000000100000" w:firstRow="0" w:lastRow="0" w:firstColumn="0" w:lastColumn="0" w:oddVBand="0" w:evenVBand="0" w:oddHBand="1" w:evenHBand="0" w:firstRowFirstColumn="0" w:firstRowLastColumn="0" w:lastRowFirstColumn="0" w:lastRowLastColumn="0"/>
            </w:pPr>
            <w:r>
              <w:t>Uluslararası araç sınıflandırma kodu</w:t>
            </w:r>
          </w:p>
        </w:tc>
      </w:tr>
      <w:tr w:rsidR="00B1188B" w14:paraId="0BCE1E4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0963F6" w14:textId="77777777" w:rsidR="00B1188B" w:rsidRDefault="00000000">
            <w:r>
              <w:t>Marka</w:t>
            </w:r>
          </w:p>
        </w:tc>
        <w:tc>
          <w:tcPr>
            <w:tcW w:w="2880" w:type="dxa"/>
          </w:tcPr>
          <w:p w14:paraId="444C9BD9"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4A03B89C" w14:textId="77777777" w:rsidR="00B1188B" w:rsidRDefault="00000000">
            <w:pPr>
              <w:cnfStyle w:val="000000010000" w:firstRow="0" w:lastRow="0" w:firstColumn="0" w:lastColumn="0" w:oddVBand="0" w:evenVBand="0" w:oddHBand="0" w:evenHBand="1" w:firstRowFirstColumn="0" w:firstRowLastColumn="0" w:lastRowFirstColumn="0" w:lastRowLastColumn="0"/>
            </w:pPr>
            <w:r>
              <w:t>12 farklı marka seçimi (Audi, BMW, Mercedes vb.)</w:t>
            </w:r>
          </w:p>
        </w:tc>
      </w:tr>
      <w:tr w:rsidR="00B1188B" w14:paraId="1788359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C48F4" w14:textId="77777777" w:rsidR="00B1188B" w:rsidRDefault="00000000">
            <w:r>
              <w:t>Model</w:t>
            </w:r>
          </w:p>
        </w:tc>
        <w:tc>
          <w:tcPr>
            <w:tcW w:w="2880" w:type="dxa"/>
          </w:tcPr>
          <w:p w14:paraId="3E37BD90"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7B701FFD" w14:textId="77777777" w:rsidR="00B1188B" w:rsidRDefault="00000000">
            <w:pPr>
              <w:cnfStyle w:val="000000100000" w:firstRow="0" w:lastRow="0" w:firstColumn="0" w:lastColumn="0" w:oddVBand="0" w:evenVBand="0" w:oddHBand="1" w:evenHBand="0" w:firstRowFirstColumn="0" w:firstRowLastColumn="0" w:lastRowFirstColumn="0" w:lastRowLastColumn="0"/>
            </w:pPr>
            <w:r>
              <w:t>Seçili markaya göre 96 model</w:t>
            </w:r>
          </w:p>
        </w:tc>
      </w:tr>
      <w:tr w:rsidR="00B1188B" w14:paraId="77C6DF1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C5497" w14:textId="77777777" w:rsidR="00B1188B" w:rsidRDefault="00000000">
            <w:r>
              <w:t>Tip Detay</w:t>
            </w:r>
          </w:p>
        </w:tc>
        <w:tc>
          <w:tcPr>
            <w:tcW w:w="2880" w:type="dxa"/>
          </w:tcPr>
          <w:p w14:paraId="3FC61F4A"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EAB2C15"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 versiyonu ve donanım paketi</w:t>
            </w:r>
          </w:p>
        </w:tc>
      </w:tr>
      <w:tr w:rsidR="00B1188B" w14:paraId="021C74B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88D48" w14:textId="77777777" w:rsidR="00B1188B" w:rsidRDefault="00000000">
            <w:r>
              <w:t>Segment</w:t>
            </w:r>
          </w:p>
        </w:tc>
        <w:tc>
          <w:tcPr>
            <w:tcW w:w="2880" w:type="dxa"/>
          </w:tcPr>
          <w:p w14:paraId="7D00D19A"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237607F8" w14:textId="77777777" w:rsidR="00B1188B" w:rsidRDefault="00000000">
            <w:pPr>
              <w:cnfStyle w:val="000000100000" w:firstRow="0" w:lastRow="0" w:firstColumn="0" w:lastColumn="0" w:oddVBand="0" w:evenVBand="0" w:oddHBand="1" w:evenHBand="0" w:firstRowFirstColumn="0" w:firstRowLastColumn="0" w:lastRowFirstColumn="0" w:lastRowLastColumn="0"/>
            </w:pPr>
            <w:r>
              <w:t xml:space="preserve">A, B, C, D, E, SUV, Ticari </w:t>
            </w:r>
            <w:r>
              <w:lastRenderedPageBreak/>
              <w:t>segmentler</w:t>
            </w:r>
          </w:p>
        </w:tc>
      </w:tr>
      <w:tr w:rsidR="00B1188B" w14:paraId="08132DF9"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B625C3" w14:textId="77777777" w:rsidR="00B1188B" w:rsidRDefault="00000000">
            <w:r>
              <w:lastRenderedPageBreak/>
              <w:t>Kasa Tipi</w:t>
            </w:r>
          </w:p>
        </w:tc>
        <w:tc>
          <w:tcPr>
            <w:tcW w:w="2880" w:type="dxa"/>
          </w:tcPr>
          <w:p w14:paraId="1ED373CC"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310E2E4E" w14:textId="77777777" w:rsidR="00B1188B" w:rsidRDefault="00000000">
            <w:pPr>
              <w:cnfStyle w:val="000000010000" w:firstRow="0" w:lastRow="0" w:firstColumn="0" w:lastColumn="0" w:oddVBand="0" w:evenVBand="0" w:oddHBand="0" w:evenHBand="1" w:firstRowFirstColumn="0" w:firstRowLastColumn="0" w:lastRowFirstColumn="0" w:lastRowLastColumn="0"/>
            </w:pPr>
            <w:r>
              <w:t>Sedan, Hatchback, SUV, Kamyonet vb.</w:t>
            </w:r>
          </w:p>
        </w:tc>
      </w:tr>
      <w:tr w:rsidR="00B1188B" w14:paraId="00515FD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D74F72" w14:textId="77777777" w:rsidR="00B1188B" w:rsidRDefault="00000000">
            <w:r>
              <w:t>Motor Hacmi</w:t>
            </w:r>
          </w:p>
        </w:tc>
        <w:tc>
          <w:tcPr>
            <w:tcW w:w="2880" w:type="dxa"/>
          </w:tcPr>
          <w:p w14:paraId="790FA5C6"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w:t>
            </w:r>
          </w:p>
        </w:tc>
        <w:tc>
          <w:tcPr>
            <w:tcW w:w="2880" w:type="dxa"/>
          </w:tcPr>
          <w:p w14:paraId="68578334" w14:textId="77777777" w:rsidR="00B1188B" w:rsidRDefault="00000000">
            <w:pPr>
              <w:cnfStyle w:val="000000100000" w:firstRow="0" w:lastRow="0" w:firstColumn="0" w:lastColumn="0" w:oddVBand="0" w:evenVBand="0" w:oddHBand="1" w:evenHBand="0" w:firstRowFirstColumn="0" w:firstRowLastColumn="0" w:lastRowFirstColumn="0" w:lastRowLastColumn="0"/>
            </w:pPr>
            <w:r>
              <w:t>cc cinsinden motor hacmi</w:t>
            </w:r>
          </w:p>
        </w:tc>
      </w:tr>
      <w:tr w:rsidR="00B1188B" w14:paraId="6B8BB66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6C845" w14:textId="77777777" w:rsidR="00B1188B" w:rsidRDefault="00000000">
            <w:r>
              <w:t>Yakıt Tipi</w:t>
            </w:r>
          </w:p>
        </w:tc>
        <w:tc>
          <w:tcPr>
            <w:tcW w:w="2880" w:type="dxa"/>
          </w:tcPr>
          <w:p w14:paraId="66CDE0FF"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033D8E60" w14:textId="77777777" w:rsidR="00B1188B" w:rsidRDefault="00000000">
            <w:pPr>
              <w:cnfStyle w:val="000000010000" w:firstRow="0" w:lastRow="0" w:firstColumn="0" w:lastColumn="0" w:oddVBand="0" w:evenVBand="0" w:oddHBand="0" w:evenHBand="1" w:firstRowFirstColumn="0" w:firstRowLastColumn="0" w:lastRowFirstColumn="0" w:lastRowLastColumn="0"/>
            </w:pPr>
            <w:r>
              <w:t>Benzin, Dizel, Hibrit, Elektrik</w:t>
            </w:r>
          </w:p>
        </w:tc>
      </w:tr>
      <w:tr w:rsidR="00B1188B" w14:paraId="104F882A"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0F90A" w14:textId="77777777" w:rsidR="00B1188B" w:rsidRDefault="00000000">
            <w:r>
              <w:t>Vites Tipi</w:t>
            </w:r>
          </w:p>
        </w:tc>
        <w:tc>
          <w:tcPr>
            <w:tcW w:w="2880" w:type="dxa"/>
          </w:tcPr>
          <w:p w14:paraId="76BED5D0"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121D7CF5" w14:textId="77777777" w:rsidR="00B1188B" w:rsidRDefault="00000000">
            <w:pPr>
              <w:cnfStyle w:val="000000100000" w:firstRow="0" w:lastRow="0" w:firstColumn="0" w:lastColumn="0" w:oddVBand="0" w:evenVBand="0" w:oddHBand="1" w:evenHBand="0" w:firstRowFirstColumn="0" w:firstRowLastColumn="0" w:lastRowFirstColumn="0" w:lastRowLastColumn="0"/>
            </w:pPr>
            <w:r>
              <w:t>Manuel, Otomatik</w:t>
            </w:r>
          </w:p>
        </w:tc>
      </w:tr>
      <w:tr w:rsidR="00B1188B" w14:paraId="1B06113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277FD5" w14:textId="77777777" w:rsidR="00B1188B" w:rsidRDefault="00000000">
            <w:r>
              <w:t>Renk</w:t>
            </w:r>
          </w:p>
        </w:tc>
        <w:tc>
          <w:tcPr>
            <w:tcW w:w="2880" w:type="dxa"/>
          </w:tcPr>
          <w:p w14:paraId="446000A5"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20593DB"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 rengi</w:t>
            </w:r>
          </w:p>
        </w:tc>
      </w:tr>
      <w:tr w:rsidR="00B1188B" w14:paraId="4762E811"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CEA6CB" w14:textId="77777777" w:rsidR="00B1188B" w:rsidRDefault="00000000">
            <w:r>
              <w:t>Liste Fiyatı</w:t>
            </w:r>
          </w:p>
        </w:tc>
        <w:tc>
          <w:tcPr>
            <w:tcW w:w="2880" w:type="dxa"/>
          </w:tcPr>
          <w:p w14:paraId="5CE1AEB5"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58F84459" w14:textId="77777777" w:rsidR="00B1188B" w:rsidRDefault="00000000">
            <w:pPr>
              <w:cnfStyle w:val="000000100000" w:firstRow="0" w:lastRow="0" w:firstColumn="0" w:lastColumn="0" w:oddVBand="0" w:evenVBand="0" w:oddHBand="1" w:evenHBand="0" w:firstRowFirstColumn="0" w:firstRowLastColumn="0" w:lastRowFirstColumn="0" w:lastRowLastColumn="0"/>
            </w:pPr>
            <w:r>
              <w:t>Güncel liste fiyatı</w:t>
            </w:r>
          </w:p>
        </w:tc>
      </w:tr>
      <w:tr w:rsidR="00B1188B" w14:paraId="460A09C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6DB6EF" w14:textId="77777777" w:rsidR="00B1188B" w:rsidRDefault="00000000">
            <w:r>
              <w:t>Filo Fiyatı</w:t>
            </w:r>
          </w:p>
        </w:tc>
        <w:tc>
          <w:tcPr>
            <w:tcW w:w="2880" w:type="dxa"/>
          </w:tcPr>
          <w:p w14:paraId="640FB1BC"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49225B01" w14:textId="77777777" w:rsidR="00B1188B" w:rsidRDefault="00000000">
            <w:pPr>
              <w:cnfStyle w:val="000000010000" w:firstRow="0" w:lastRow="0" w:firstColumn="0" w:lastColumn="0" w:oddVBand="0" w:evenVBand="0" w:oddHBand="0" w:evenHBand="1" w:firstRowFirstColumn="0" w:firstRowLastColumn="0" w:lastRowFirstColumn="0" w:lastRowLastColumn="0"/>
            </w:pPr>
            <w:r>
              <w:t>Anlaşmalı filo fiyatı</w:t>
            </w:r>
          </w:p>
        </w:tc>
      </w:tr>
      <w:tr w:rsidR="00B1188B" w14:paraId="5DEC119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2718E1" w14:textId="77777777" w:rsidR="00B1188B" w:rsidRDefault="00000000">
            <w:r>
              <w:t>Lastik Ebatı</w:t>
            </w:r>
          </w:p>
        </w:tc>
        <w:tc>
          <w:tcPr>
            <w:tcW w:w="2880" w:type="dxa"/>
          </w:tcPr>
          <w:p w14:paraId="18F21894"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1AA59905" w14:textId="77777777" w:rsidR="00B1188B" w:rsidRDefault="00000000">
            <w:pPr>
              <w:cnfStyle w:val="000000100000" w:firstRow="0" w:lastRow="0" w:firstColumn="0" w:lastColumn="0" w:oddVBand="0" w:evenVBand="0" w:oddHBand="1" w:evenHBand="0" w:firstRowFirstColumn="0" w:firstRowLastColumn="0" w:lastRowFirstColumn="0" w:lastRowLastColumn="0"/>
            </w:pPr>
            <w:r>
              <w:t>Lastik ölçü bilgisi (205/55 R16 vb.)</w:t>
            </w:r>
          </w:p>
        </w:tc>
      </w:tr>
      <w:tr w:rsidR="00B1188B" w14:paraId="322592A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6B66E2" w14:textId="77777777" w:rsidR="00B1188B" w:rsidRDefault="00000000">
            <w:r>
              <w:t>Beygir Gücü</w:t>
            </w:r>
          </w:p>
        </w:tc>
        <w:tc>
          <w:tcPr>
            <w:tcW w:w="2880" w:type="dxa"/>
          </w:tcPr>
          <w:p w14:paraId="6756B933"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50BD636" w14:textId="77777777" w:rsidR="00B1188B" w:rsidRDefault="00000000">
            <w:pPr>
              <w:cnfStyle w:val="000000010000" w:firstRow="0" w:lastRow="0" w:firstColumn="0" w:lastColumn="0" w:oddVBand="0" w:evenVBand="0" w:oddHBand="0" w:evenHBand="1" w:firstRowFirstColumn="0" w:firstRowLastColumn="0" w:lastRowFirstColumn="0" w:lastRowLastColumn="0"/>
            </w:pPr>
            <w:r>
              <w:t>Motor beygir gücü (HP)</w:t>
            </w:r>
          </w:p>
        </w:tc>
      </w:tr>
      <w:tr w:rsidR="00B1188B" w14:paraId="6A8D928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91ED6" w14:textId="77777777" w:rsidR="00B1188B" w:rsidRDefault="00000000">
            <w:r>
              <w:t>Tedarikçi Seçimi</w:t>
            </w:r>
          </w:p>
        </w:tc>
        <w:tc>
          <w:tcPr>
            <w:tcW w:w="2880" w:type="dxa"/>
          </w:tcPr>
          <w:p w14:paraId="4FA0DAB9" w14:textId="77777777" w:rsidR="00B1188B" w:rsidRDefault="00000000">
            <w:pPr>
              <w:cnfStyle w:val="000000100000" w:firstRow="0" w:lastRow="0" w:firstColumn="0" w:lastColumn="0" w:oddVBand="0" w:evenVBand="0" w:oddHBand="1" w:evenHBand="0" w:firstRowFirstColumn="0" w:firstRowLastColumn="0" w:lastRowFirstColumn="0" w:lastRowLastColumn="0"/>
            </w:pPr>
            <w:r>
              <w:t>Multi-select</w:t>
            </w:r>
          </w:p>
        </w:tc>
        <w:tc>
          <w:tcPr>
            <w:tcW w:w="2880" w:type="dxa"/>
          </w:tcPr>
          <w:p w14:paraId="68F3C305"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tedarik edebilecek bayiler</w:t>
            </w:r>
          </w:p>
        </w:tc>
      </w:tr>
      <w:tr w:rsidR="00B1188B" w14:paraId="631D22A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AF43F" w14:textId="77777777" w:rsidR="00B1188B" w:rsidRDefault="00000000">
            <w:r>
              <w:t>Fiyat Geçerlilik Tarihi</w:t>
            </w:r>
          </w:p>
        </w:tc>
        <w:tc>
          <w:tcPr>
            <w:tcW w:w="2880" w:type="dxa"/>
          </w:tcPr>
          <w:p w14:paraId="74B8FF5B"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 Range</w:t>
            </w:r>
          </w:p>
        </w:tc>
        <w:tc>
          <w:tcPr>
            <w:tcW w:w="2880" w:type="dxa"/>
          </w:tcPr>
          <w:p w14:paraId="78294A87" w14:textId="77777777" w:rsidR="00B1188B" w:rsidRDefault="00000000">
            <w:pPr>
              <w:cnfStyle w:val="000000010000" w:firstRow="0" w:lastRow="0" w:firstColumn="0" w:lastColumn="0" w:oddVBand="0" w:evenVBand="0" w:oddHBand="0" w:evenHBand="1" w:firstRowFirstColumn="0" w:firstRowLastColumn="0" w:lastRowFirstColumn="0" w:lastRowLastColumn="0"/>
            </w:pPr>
            <w:r>
              <w:t>Liste fiyatı geçerlilik aralığı</w:t>
            </w:r>
          </w:p>
        </w:tc>
      </w:tr>
      <w:tr w:rsidR="00B1188B" w14:paraId="51C66AE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6C252" w14:textId="77777777" w:rsidR="00B1188B" w:rsidRDefault="00000000">
            <w:r>
              <w:t>Etiketler</w:t>
            </w:r>
          </w:p>
        </w:tc>
        <w:tc>
          <w:tcPr>
            <w:tcW w:w="2880" w:type="dxa"/>
          </w:tcPr>
          <w:p w14:paraId="3719AE57" w14:textId="77777777" w:rsidR="00B1188B" w:rsidRDefault="00000000">
            <w:pPr>
              <w:cnfStyle w:val="000000100000" w:firstRow="0" w:lastRow="0" w:firstColumn="0" w:lastColumn="0" w:oddVBand="0" w:evenVBand="0" w:oddHBand="1" w:evenHBand="0" w:firstRowFirstColumn="0" w:firstRowLastColumn="0" w:lastRowFirstColumn="0" w:lastRowLastColumn="0"/>
            </w:pPr>
            <w:r>
              <w:t>Tags</w:t>
            </w:r>
          </w:p>
        </w:tc>
        <w:tc>
          <w:tcPr>
            <w:tcW w:w="2880" w:type="dxa"/>
          </w:tcPr>
          <w:p w14:paraId="6F41FE51" w14:textId="77777777" w:rsidR="00B1188B" w:rsidRDefault="00000000">
            <w:pPr>
              <w:cnfStyle w:val="000000100000" w:firstRow="0" w:lastRow="0" w:firstColumn="0" w:lastColumn="0" w:oddVBand="0" w:evenVBand="0" w:oddHBand="1" w:evenHBand="0" w:firstRowFirstColumn="0" w:firstRowLastColumn="0" w:lastRowFirstColumn="0" w:lastRowLastColumn="0"/>
            </w:pPr>
            <w:r>
              <w:t>Proje bazlı özelleştirme (Stok/Yeni Alım vb.)</w:t>
            </w:r>
          </w:p>
        </w:tc>
      </w:tr>
      <w:tr w:rsidR="00B1188B" w14:paraId="451E9F6A"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FF4F6" w14:textId="77777777" w:rsidR="00B1188B" w:rsidRDefault="00000000">
            <w:r>
              <w:t>Kaydet Butonu</w:t>
            </w:r>
          </w:p>
        </w:tc>
        <w:tc>
          <w:tcPr>
            <w:tcW w:w="2880" w:type="dxa"/>
          </w:tcPr>
          <w:p w14:paraId="4D65616D"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45576731"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 kartını sisteme kaydet</w:t>
            </w:r>
          </w:p>
        </w:tc>
      </w:tr>
    </w:tbl>
    <w:p w14:paraId="42D66C77" w14:textId="77777777" w:rsidR="00B1188B" w:rsidRDefault="00000000">
      <w:pPr>
        <w:pStyle w:val="Balk2"/>
      </w:pPr>
      <w:r>
        <w:t>RFP İle İlişkilendirme</w:t>
      </w:r>
    </w:p>
    <w:p w14:paraId="370BEB98" w14:textId="77777777" w:rsidR="00B1188B" w:rsidRDefault="00000000">
      <w:pPr>
        <w:pStyle w:val="ListeMaddemi"/>
      </w:pPr>
      <w:r>
        <w:t>• Bölüm 4.2.1: Araç Kartı Modülü - TSB ve Go Data entegrasyonu</w:t>
      </w:r>
    </w:p>
    <w:p w14:paraId="5F5A024E" w14:textId="77777777" w:rsidR="00B1188B" w:rsidRDefault="00000000">
      <w:pPr>
        <w:pStyle w:val="ListeMaddemi"/>
      </w:pPr>
      <w:r>
        <w:t>• Bölüm 4.2.2: Fiyat Modülü - Liste ve filo fiyatlarının yönetimi</w:t>
      </w:r>
    </w:p>
    <w:p w14:paraId="1B174D3E" w14:textId="77777777" w:rsidR="00B1188B" w:rsidRDefault="00000000">
      <w:pPr>
        <w:pStyle w:val="ListeMaddemi"/>
      </w:pPr>
      <w:r>
        <w:t>• Bölüm 3.5: Data Entegrasyonu - JDBC/ODBC ile veri erişimi</w:t>
      </w:r>
    </w:p>
    <w:p w14:paraId="67FB145E" w14:textId="77777777" w:rsidR="00B1188B" w:rsidRDefault="00000000">
      <w:pPr>
        <w:pStyle w:val="ListeMaddemi"/>
      </w:pPr>
      <w:r>
        <w:t>• RFP Gereksinimi: Hem toplu Excel hem manuel tek tek giriş desteği</w:t>
      </w:r>
    </w:p>
    <w:p w14:paraId="264959FA" w14:textId="77777777" w:rsidR="00B1188B" w:rsidRDefault="00000000">
      <w:r>
        <w:br w:type="page"/>
      </w:r>
    </w:p>
    <w:p w14:paraId="670DA103" w14:textId="77777777" w:rsidR="00B1188B" w:rsidRDefault="00000000">
      <w:pPr>
        <w:pStyle w:val="Balk1"/>
      </w:pPr>
      <w:r>
        <w:lastRenderedPageBreak/>
        <w:t>3. Araç Kartı Listesi</w:t>
      </w:r>
    </w:p>
    <w:p w14:paraId="10E6DE16" w14:textId="77777777" w:rsidR="00B1188B" w:rsidRDefault="00000000">
      <w:pPr>
        <w:pStyle w:val="Balk2"/>
      </w:pPr>
      <w:r>
        <w:t>Ekran Açıklaması</w:t>
      </w:r>
    </w:p>
    <w:p w14:paraId="03E2BE59" w14:textId="77777777" w:rsidR="00B1188B" w:rsidRDefault="00000000">
      <w:r>
        <w:t>Araç kartı listesi, sistemde tanımlı tüm araç kartlarının görüntülenmesini ve yönetilmesini sağlar. RFP gereksinimlerine göre 247 araç kartı kaydı bulunmaktadır. Excel toplu yükleme/indirme özelliği, TSB ve Go Data ile senkronizasyon butonu, gelişmiş filtreleme ve sayfalama (50 sayfa, sayfa başına 5 kayıt) özellikleri mevcuttur. Sistem, mevcut Borfleet araç veritabanı ve Carmen sistemleriyle entegre çalışarak veri tutarlılığını sağlamaktadır.</w:t>
      </w:r>
    </w:p>
    <w:p w14:paraId="2CAD1355" w14:textId="77777777" w:rsidR="00B1188B" w:rsidRDefault="00000000">
      <w:pPr>
        <w:pStyle w:val="Balk2"/>
      </w:pPr>
      <w:r>
        <w:t>Ekran Görüntüsü</w:t>
      </w:r>
    </w:p>
    <w:p w14:paraId="06CB63CC" w14:textId="77777777" w:rsidR="00B1188B" w:rsidRDefault="00000000">
      <w:pPr>
        <w:jc w:val="center"/>
      </w:pPr>
      <w:r>
        <w:rPr>
          <w:noProof/>
        </w:rPr>
        <w:drawing>
          <wp:inline distT="0" distB="0" distL="0" distR="0" wp14:anchorId="0B44BE99" wp14:editId="67509CDE">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rac_Karti_Liste.png"/>
                    <pic:cNvPicPr/>
                  </pic:nvPicPr>
                  <pic:blipFill>
                    <a:blip r:embed="rId8"/>
                    <a:stretch>
                      <a:fillRect/>
                    </a:stretch>
                  </pic:blipFill>
                  <pic:spPr>
                    <a:xfrm>
                      <a:off x="0" y="0"/>
                      <a:ext cx="5486400" cy="3086100"/>
                    </a:xfrm>
                    <a:prstGeom prst="rect">
                      <a:avLst/>
                    </a:prstGeom>
                  </pic:spPr>
                </pic:pic>
              </a:graphicData>
            </a:graphic>
          </wp:inline>
        </w:drawing>
      </w:r>
    </w:p>
    <w:p w14:paraId="43C03A43"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80"/>
        <w:gridCol w:w="2880"/>
        <w:gridCol w:w="3022"/>
      </w:tblGrid>
      <w:tr w:rsidR="00B1188B" w14:paraId="68EC0AB8"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87FC2C" w14:textId="77777777" w:rsidR="00B1188B" w:rsidRDefault="00000000">
            <w:r>
              <w:t>Alan Adı</w:t>
            </w:r>
          </w:p>
        </w:tc>
        <w:tc>
          <w:tcPr>
            <w:tcW w:w="2880" w:type="dxa"/>
          </w:tcPr>
          <w:p w14:paraId="3BE20A0A"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69A7E43E"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03F59B0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419C6" w14:textId="77777777" w:rsidR="00B1188B" w:rsidRDefault="00000000">
            <w:r>
              <w:t>Toplam Kayıt</w:t>
            </w:r>
          </w:p>
        </w:tc>
        <w:tc>
          <w:tcPr>
            <w:tcW w:w="2880" w:type="dxa"/>
          </w:tcPr>
          <w:p w14:paraId="153D8E1C" w14:textId="77777777" w:rsidR="00B118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75817F17" w14:textId="77777777" w:rsidR="00B1188B" w:rsidRDefault="00000000">
            <w:pPr>
              <w:cnfStyle w:val="000000100000" w:firstRow="0" w:lastRow="0" w:firstColumn="0" w:lastColumn="0" w:oddVBand="0" w:evenVBand="0" w:oddHBand="1" w:evenHBand="0" w:firstRowFirstColumn="0" w:firstRowLastColumn="0" w:lastRowFirstColumn="0" w:lastRowLastColumn="0"/>
            </w:pPr>
            <w:r>
              <w:t>Sistemdeki toplam araç kartı sayısı (247)</w:t>
            </w:r>
          </w:p>
        </w:tc>
      </w:tr>
      <w:tr w:rsidR="00B1188B" w14:paraId="703D69B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9372F" w14:textId="77777777" w:rsidR="00B1188B" w:rsidRDefault="00000000">
            <w:r>
              <w:t>Araç Kodu</w:t>
            </w:r>
          </w:p>
        </w:tc>
        <w:tc>
          <w:tcPr>
            <w:tcW w:w="2880" w:type="dxa"/>
          </w:tcPr>
          <w:p w14:paraId="13D6BF2C"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070BE33" w14:textId="77777777" w:rsidR="00B1188B" w:rsidRDefault="00000000">
            <w:pPr>
              <w:cnfStyle w:val="000000010000" w:firstRow="0" w:lastRow="0" w:firstColumn="0" w:lastColumn="0" w:oddVBand="0" w:evenVBand="0" w:oddHBand="0" w:evenHBand="1" w:firstRowFirstColumn="0" w:firstRowLastColumn="0" w:lastRowFirstColumn="0" w:lastRowLastColumn="0"/>
            </w:pPr>
            <w:r>
              <w:t>Sistem tarafından oluşturulan unique ID</w:t>
            </w:r>
          </w:p>
        </w:tc>
      </w:tr>
      <w:tr w:rsidR="00B1188B" w14:paraId="3BB2479A"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0EB1C7" w14:textId="77777777" w:rsidR="00B1188B" w:rsidRDefault="00000000">
            <w:r>
              <w:t>Marka</w:t>
            </w:r>
          </w:p>
        </w:tc>
        <w:tc>
          <w:tcPr>
            <w:tcW w:w="2880" w:type="dxa"/>
          </w:tcPr>
          <w:p w14:paraId="71C726FC"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2F8FF5"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markası</w:t>
            </w:r>
          </w:p>
        </w:tc>
      </w:tr>
      <w:tr w:rsidR="00B1188B" w14:paraId="3AC8E06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71AF1F" w14:textId="77777777" w:rsidR="00B1188B" w:rsidRDefault="00000000">
            <w:r>
              <w:t>Model</w:t>
            </w:r>
          </w:p>
        </w:tc>
        <w:tc>
          <w:tcPr>
            <w:tcW w:w="2880" w:type="dxa"/>
          </w:tcPr>
          <w:p w14:paraId="415807C3"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692E92F6"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 modeli</w:t>
            </w:r>
          </w:p>
        </w:tc>
      </w:tr>
      <w:tr w:rsidR="00B1188B" w14:paraId="6274577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4AA20" w14:textId="77777777" w:rsidR="00B1188B" w:rsidRDefault="00000000">
            <w:r>
              <w:t>Segment</w:t>
            </w:r>
          </w:p>
        </w:tc>
        <w:tc>
          <w:tcPr>
            <w:tcW w:w="2880" w:type="dxa"/>
          </w:tcPr>
          <w:p w14:paraId="160F7302"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9BBBDFC"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segmenti (A/B/C/D/E/SUV)</w:t>
            </w:r>
          </w:p>
        </w:tc>
      </w:tr>
      <w:tr w:rsidR="00B1188B" w14:paraId="76B36AA6"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4C7827" w14:textId="77777777" w:rsidR="00B1188B" w:rsidRDefault="00000000">
            <w:r>
              <w:t>Yakıt</w:t>
            </w:r>
          </w:p>
        </w:tc>
        <w:tc>
          <w:tcPr>
            <w:tcW w:w="2880" w:type="dxa"/>
          </w:tcPr>
          <w:p w14:paraId="24AA36AD"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0061C4" w14:textId="77777777" w:rsidR="00B1188B" w:rsidRDefault="00000000">
            <w:pPr>
              <w:cnfStyle w:val="000000010000" w:firstRow="0" w:lastRow="0" w:firstColumn="0" w:lastColumn="0" w:oddVBand="0" w:evenVBand="0" w:oddHBand="0" w:evenHBand="1" w:firstRowFirstColumn="0" w:firstRowLastColumn="0" w:lastRowFirstColumn="0" w:lastRowLastColumn="0"/>
            </w:pPr>
            <w:r>
              <w:t>Yakıt tipi</w:t>
            </w:r>
          </w:p>
        </w:tc>
      </w:tr>
      <w:tr w:rsidR="00B1188B" w14:paraId="1CB63A9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0F6953" w14:textId="77777777" w:rsidR="00B1188B" w:rsidRDefault="00000000">
            <w:r>
              <w:t>Vites</w:t>
            </w:r>
          </w:p>
        </w:tc>
        <w:tc>
          <w:tcPr>
            <w:tcW w:w="2880" w:type="dxa"/>
          </w:tcPr>
          <w:p w14:paraId="56487B21"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5A882FF" w14:textId="77777777" w:rsidR="00B1188B" w:rsidRDefault="00000000">
            <w:pPr>
              <w:cnfStyle w:val="000000100000" w:firstRow="0" w:lastRow="0" w:firstColumn="0" w:lastColumn="0" w:oddVBand="0" w:evenVBand="0" w:oddHBand="1" w:evenHBand="0" w:firstRowFirstColumn="0" w:firstRowLastColumn="0" w:lastRowFirstColumn="0" w:lastRowLastColumn="0"/>
            </w:pPr>
            <w:r>
              <w:t>Vites tipi (Manuel/Otomatik)</w:t>
            </w:r>
          </w:p>
        </w:tc>
      </w:tr>
      <w:tr w:rsidR="00B1188B" w14:paraId="682BD812"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2976A" w14:textId="77777777" w:rsidR="00B1188B" w:rsidRDefault="00000000">
            <w:r>
              <w:t>Liste Fiyatı</w:t>
            </w:r>
          </w:p>
        </w:tc>
        <w:tc>
          <w:tcPr>
            <w:tcW w:w="2880" w:type="dxa"/>
          </w:tcPr>
          <w:p w14:paraId="16A767D8"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2F4794FF" w14:textId="77777777" w:rsidR="00B1188B" w:rsidRDefault="00000000">
            <w:pPr>
              <w:cnfStyle w:val="000000010000" w:firstRow="0" w:lastRow="0" w:firstColumn="0" w:lastColumn="0" w:oddVBand="0" w:evenVBand="0" w:oddHBand="0" w:evenHBand="1" w:firstRowFirstColumn="0" w:firstRowLastColumn="0" w:lastRowFirstColumn="0" w:lastRowLastColumn="0"/>
            </w:pPr>
            <w:r>
              <w:t>Güncel liste fiyatı</w:t>
            </w:r>
          </w:p>
        </w:tc>
      </w:tr>
      <w:tr w:rsidR="00B1188B" w14:paraId="49051DE2"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D17C8" w14:textId="77777777" w:rsidR="00B1188B" w:rsidRDefault="00000000">
            <w:r>
              <w:t>Filo Fiyatı</w:t>
            </w:r>
          </w:p>
        </w:tc>
        <w:tc>
          <w:tcPr>
            <w:tcW w:w="2880" w:type="dxa"/>
          </w:tcPr>
          <w:p w14:paraId="12564D6B"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13E4BBCB" w14:textId="77777777" w:rsidR="00B1188B" w:rsidRDefault="00000000">
            <w:pPr>
              <w:cnfStyle w:val="000000100000" w:firstRow="0" w:lastRow="0" w:firstColumn="0" w:lastColumn="0" w:oddVBand="0" w:evenVBand="0" w:oddHBand="1" w:evenHBand="0" w:firstRowFirstColumn="0" w:firstRowLastColumn="0" w:lastRowFirstColumn="0" w:lastRowLastColumn="0"/>
            </w:pPr>
            <w:r>
              <w:t>Filo fiyatı</w:t>
            </w:r>
          </w:p>
        </w:tc>
      </w:tr>
      <w:tr w:rsidR="00B1188B" w14:paraId="6B1DAE5A"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83759" w14:textId="77777777" w:rsidR="00B1188B" w:rsidRDefault="00000000">
            <w:r>
              <w:t>Durum</w:t>
            </w:r>
          </w:p>
        </w:tc>
        <w:tc>
          <w:tcPr>
            <w:tcW w:w="2880" w:type="dxa"/>
          </w:tcPr>
          <w:p w14:paraId="27503FC7" w14:textId="77777777" w:rsidR="00B1188B" w:rsidRDefault="00000000">
            <w:pPr>
              <w:cnfStyle w:val="000000010000" w:firstRow="0" w:lastRow="0" w:firstColumn="0" w:lastColumn="0" w:oddVBand="0" w:evenVBand="0" w:oddHBand="0" w:evenHBand="1" w:firstRowFirstColumn="0" w:firstRowLastColumn="0" w:lastRowFirstColumn="0" w:lastRowLastColumn="0"/>
            </w:pPr>
            <w:r>
              <w:t>Status Badge</w:t>
            </w:r>
          </w:p>
        </w:tc>
        <w:tc>
          <w:tcPr>
            <w:tcW w:w="2880" w:type="dxa"/>
          </w:tcPr>
          <w:p w14:paraId="4CAB8517" w14:textId="77777777" w:rsidR="00B1188B" w:rsidRDefault="00000000">
            <w:pPr>
              <w:cnfStyle w:val="000000010000" w:firstRow="0" w:lastRow="0" w:firstColumn="0" w:lastColumn="0" w:oddVBand="0" w:evenVBand="0" w:oddHBand="0" w:evenHBand="1" w:firstRowFirstColumn="0" w:firstRowLastColumn="0" w:lastRowFirstColumn="0" w:lastRowLastColumn="0"/>
            </w:pPr>
            <w:r>
              <w:t>Aktif/Pasif/Beklemede</w:t>
            </w:r>
          </w:p>
        </w:tc>
      </w:tr>
      <w:tr w:rsidR="00B1188B" w14:paraId="492AB3C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69B38" w14:textId="77777777" w:rsidR="00B1188B" w:rsidRDefault="00000000">
            <w:r>
              <w:t>Yeni Ekle Butonu</w:t>
            </w:r>
          </w:p>
        </w:tc>
        <w:tc>
          <w:tcPr>
            <w:tcW w:w="2880" w:type="dxa"/>
          </w:tcPr>
          <w:p w14:paraId="346D9C2B"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6C0CFBF4" w14:textId="77777777" w:rsidR="00B1188B" w:rsidRDefault="00000000">
            <w:pPr>
              <w:cnfStyle w:val="000000100000" w:firstRow="0" w:lastRow="0" w:firstColumn="0" w:lastColumn="0" w:oddVBand="0" w:evenVBand="0" w:oddHBand="1" w:evenHBand="0" w:firstRowFirstColumn="0" w:firstRowLastColumn="0" w:lastRowFirstColumn="0" w:lastRowLastColumn="0"/>
            </w:pPr>
            <w:r>
              <w:t xml:space="preserve">Yeni araç kartı ekleme </w:t>
            </w:r>
            <w:r>
              <w:lastRenderedPageBreak/>
              <w:t>ekranına yönlendir</w:t>
            </w:r>
          </w:p>
        </w:tc>
      </w:tr>
      <w:tr w:rsidR="00B1188B" w14:paraId="0B4363A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3FC7F7" w14:textId="77777777" w:rsidR="00B1188B" w:rsidRDefault="00000000">
            <w:r>
              <w:lastRenderedPageBreak/>
              <w:t>Excel Yükle Butonu</w:t>
            </w:r>
          </w:p>
        </w:tc>
        <w:tc>
          <w:tcPr>
            <w:tcW w:w="2880" w:type="dxa"/>
          </w:tcPr>
          <w:p w14:paraId="57E70D12"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55ED4A2C" w14:textId="77777777" w:rsidR="00B1188B" w:rsidRDefault="00000000">
            <w:pPr>
              <w:cnfStyle w:val="000000010000" w:firstRow="0" w:lastRow="0" w:firstColumn="0" w:lastColumn="0" w:oddVBand="0" w:evenVBand="0" w:oddHBand="0" w:evenHBand="1" w:firstRowFirstColumn="0" w:firstRowLastColumn="0" w:lastRowFirstColumn="0" w:lastRowLastColumn="0"/>
            </w:pPr>
            <w:r>
              <w:t>Toplu Excel ile araç kartı yükle</w:t>
            </w:r>
          </w:p>
        </w:tc>
      </w:tr>
      <w:tr w:rsidR="00B1188B" w14:paraId="0B7725E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521C0A" w14:textId="77777777" w:rsidR="00B1188B" w:rsidRDefault="00000000">
            <w:r>
              <w:t>TSB Senkronize Butonu</w:t>
            </w:r>
          </w:p>
        </w:tc>
        <w:tc>
          <w:tcPr>
            <w:tcW w:w="2880" w:type="dxa"/>
          </w:tcPr>
          <w:p w14:paraId="700A6B78"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5AC9D181" w14:textId="77777777" w:rsidR="00B1188B" w:rsidRDefault="00000000">
            <w:pPr>
              <w:cnfStyle w:val="000000100000" w:firstRow="0" w:lastRow="0" w:firstColumn="0" w:lastColumn="0" w:oddVBand="0" w:evenVBand="0" w:oddHBand="1" w:evenHBand="0" w:firstRowFirstColumn="0" w:firstRowLastColumn="0" w:lastRowFirstColumn="0" w:lastRowLastColumn="0"/>
            </w:pPr>
            <w:r>
              <w:t>TSB/Go Data ile senkronizasyon başlat</w:t>
            </w:r>
          </w:p>
        </w:tc>
      </w:tr>
      <w:tr w:rsidR="00B1188B" w14:paraId="1EACA2B5"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58879" w14:textId="77777777" w:rsidR="00B1188B" w:rsidRDefault="00000000">
            <w:r>
              <w:t>Filtreleme</w:t>
            </w:r>
          </w:p>
        </w:tc>
        <w:tc>
          <w:tcPr>
            <w:tcW w:w="2880" w:type="dxa"/>
          </w:tcPr>
          <w:p w14:paraId="0A817256" w14:textId="77777777" w:rsidR="00B1188B" w:rsidRDefault="00000000">
            <w:pPr>
              <w:cnfStyle w:val="000000010000" w:firstRow="0" w:lastRow="0" w:firstColumn="0" w:lastColumn="0" w:oddVBand="0" w:evenVBand="0" w:oddHBand="0" w:evenHBand="1" w:firstRowFirstColumn="0" w:firstRowLastColumn="0" w:lastRowFirstColumn="0" w:lastRowLastColumn="0"/>
            </w:pPr>
            <w:r>
              <w:t>Multi-filter</w:t>
            </w:r>
          </w:p>
        </w:tc>
        <w:tc>
          <w:tcPr>
            <w:tcW w:w="2880" w:type="dxa"/>
          </w:tcPr>
          <w:p w14:paraId="230C01C5" w14:textId="77777777" w:rsidR="00B1188B" w:rsidRDefault="00000000">
            <w:pPr>
              <w:cnfStyle w:val="000000010000" w:firstRow="0" w:lastRow="0" w:firstColumn="0" w:lastColumn="0" w:oddVBand="0" w:evenVBand="0" w:oddHBand="0" w:evenHBand="1" w:firstRowFirstColumn="0" w:firstRowLastColumn="0" w:lastRowFirstColumn="0" w:lastRowLastColumn="0"/>
            </w:pPr>
            <w:r>
              <w:t>Marka/Model/Segment/Yakıt filtreleri</w:t>
            </w:r>
          </w:p>
        </w:tc>
      </w:tr>
      <w:tr w:rsidR="00B1188B" w14:paraId="4AA7680A"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ABFCF" w14:textId="77777777" w:rsidR="00B1188B" w:rsidRDefault="00000000">
            <w:r>
              <w:t>Pagination</w:t>
            </w:r>
          </w:p>
        </w:tc>
        <w:tc>
          <w:tcPr>
            <w:tcW w:w="2880" w:type="dxa"/>
          </w:tcPr>
          <w:p w14:paraId="4BCD6208" w14:textId="77777777" w:rsidR="00B1188B" w:rsidRDefault="00000000">
            <w:pPr>
              <w:cnfStyle w:val="000000100000" w:firstRow="0" w:lastRow="0" w:firstColumn="0" w:lastColumn="0" w:oddVBand="0" w:evenVBand="0" w:oddHBand="1" w:evenHBand="0" w:firstRowFirstColumn="0" w:firstRowLastColumn="0" w:lastRowFirstColumn="0" w:lastRowLastColumn="0"/>
            </w:pPr>
            <w:r>
              <w:t>Pagination</w:t>
            </w:r>
          </w:p>
        </w:tc>
        <w:tc>
          <w:tcPr>
            <w:tcW w:w="2880" w:type="dxa"/>
          </w:tcPr>
          <w:p w14:paraId="2136B416" w14:textId="77777777" w:rsidR="00B1188B" w:rsidRDefault="00000000">
            <w:pPr>
              <w:cnfStyle w:val="000000100000" w:firstRow="0" w:lastRow="0" w:firstColumn="0" w:lastColumn="0" w:oddVBand="0" w:evenVBand="0" w:oddHBand="1" w:evenHBand="0" w:firstRowFirstColumn="0" w:firstRowLastColumn="0" w:lastRowFirstColumn="0" w:lastRowLastColumn="0"/>
            </w:pPr>
            <w:r>
              <w:t>Sayfa navigasyonu (1-50 sayfa)</w:t>
            </w:r>
          </w:p>
        </w:tc>
      </w:tr>
    </w:tbl>
    <w:p w14:paraId="134F1C61" w14:textId="77777777" w:rsidR="00B1188B" w:rsidRDefault="00000000">
      <w:pPr>
        <w:pStyle w:val="Balk2"/>
      </w:pPr>
      <w:r>
        <w:t>RFP İle İlişkilendirme</w:t>
      </w:r>
    </w:p>
    <w:p w14:paraId="5D00796C" w14:textId="77777777" w:rsidR="00B1188B" w:rsidRDefault="00000000">
      <w:pPr>
        <w:pStyle w:val="ListeMaddemi"/>
      </w:pPr>
      <w:r>
        <w:t>• Bölüm 4.2: Araç Kartı Entegrasyonu - TSB ve Go Data senkronizasyonu</w:t>
      </w:r>
    </w:p>
    <w:p w14:paraId="763F094F" w14:textId="77777777" w:rsidR="00B1188B" w:rsidRDefault="00000000">
      <w:pPr>
        <w:pStyle w:val="ListeMaddemi"/>
      </w:pPr>
      <w:r>
        <w:t>• Bölüm 3.10: Raporlama Modülü - Excel export/import özellikleri</w:t>
      </w:r>
    </w:p>
    <w:p w14:paraId="6B551D2C" w14:textId="77777777" w:rsidR="00B1188B" w:rsidRDefault="00000000">
      <w:pPr>
        <w:pStyle w:val="ListeMaddemi"/>
      </w:pPr>
      <w:r>
        <w:t>• Bölüm 3.7: Kullanım Kolaylığı - Navigasyon ve filtreleme kolaylığı</w:t>
      </w:r>
    </w:p>
    <w:p w14:paraId="3B4D1C64" w14:textId="77777777" w:rsidR="00B1188B" w:rsidRDefault="00000000">
      <w:r>
        <w:br w:type="page"/>
      </w:r>
    </w:p>
    <w:p w14:paraId="18470877" w14:textId="77777777" w:rsidR="00B1188B" w:rsidRDefault="00000000">
      <w:pPr>
        <w:pStyle w:val="Balk1"/>
      </w:pPr>
      <w:r>
        <w:lastRenderedPageBreak/>
        <w:t>4. Araç Takip Ekranı</w:t>
      </w:r>
    </w:p>
    <w:p w14:paraId="781C726D" w14:textId="77777777" w:rsidR="00B1188B" w:rsidRDefault="00000000">
      <w:pPr>
        <w:pStyle w:val="Balk2"/>
      </w:pPr>
      <w:r>
        <w:t>Ekran Açıklaması</w:t>
      </w:r>
    </w:p>
    <w:p w14:paraId="765EBE73" w14:textId="77777777" w:rsidR="00B1188B" w:rsidRDefault="00000000">
      <w:r>
        <w:t>Araç takip ekranı, RFP Bölüm 4.5'te tanımlanan sevkiyat ve tescil süreçlerinin dijital ortamda takibini sağlar. Mevcut durumda Excel ile manuel takip edilen süreçler, bu ekran ile otomatikleştirilmektedir. 5 farklı statü kartı (Toplam: 89, Bekleyen: 12, Devam Eden: 23, Yolda: 31, Hazır: 23) ile anlık durum görüntülenir. 5 adımlı tescil süreci (Sipariş → Üretim → Tescil → Sevkiyat → Teslimat) görsel olarak takip edilir. Müşavir ve sigorta portalları ile entegre çalışarak tescil ve sigorta bilgilerinin otomatik güncellemesi sağlanır.</w:t>
      </w:r>
    </w:p>
    <w:p w14:paraId="2BBD2F8D" w14:textId="77777777" w:rsidR="00B1188B" w:rsidRDefault="00000000">
      <w:pPr>
        <w:pStyle w:val="Balk2"/>
      </w:pPr>
      <w:r>
        <w:t>Ekran Görüntüsü</w:t>
      </w:r>
    </w:p>
    <w:p w14:paraId="13D5EBBF" w14:textId="77777777" w:rsidR="00B1188B" w:rsidRDefault="00000000">
      <w:pPr>
        <w:jc w:val="center"/>
      </w:pPr>
      <w:r>
        <w:rPr>
          <w:noProof/>
        </w:rPr>
        <w:drawing>
          <wp:inline distT="0" distB="0" distL="0" distR="0" wp14:anchorId="1A9ECDB6" wp14:editId="59468985">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rac_Takip.png"/>
                    <pic:cNvPicPr/>
                  </pic:nvPicPr>
                  <pic:blipFill>
                    <a:blip r:embed="rId9"/>
                    <a:stretch>
                      <a:fillRect/>
                    </a:stretch>
                  </pic:blipFill>
                  <pic:spPr>
                    <a:xfrm>
                      <a:off x="0" y="0"/>
                      <a:ext cx="5486400" cy="3086100"/>
                    </a:xfrm>
                    <a:prstGeom prst="rect">
                      <a:avLst/>
                    </a:prstGeom>
                  </pic:spPr>
                </pic:pic>
              </a:graphicData>
            </a:graphic>
          </wp:inline>
        </w:drawing>
      </w:r>
    </w:p>
    <w:p w14:paraId="10C1C8B8"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80"/>
        <w:gridCol w:w="2880"/>
        <w:gridCol w:w="2880"/>
      </w:tblGrid>
      <w:tr w:rsidR="00B1188B" w14:paraId="04C706AC"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DF582" w14:textId="77777777" w:rsidR="00B1188B" w:rsidRDefault="00000000">
            <w:r>
              <w:t>Alan Adı</w:t>
            </w:r>
          </w:p>
        </w:tc>
        <w:tc>
          <w:tcPr>
            <w:tcW w:w="2880" w:type="dxa"/>
          </w:tcPr>
          <w:p w14:paraId="6500850B"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5FFCEAC2"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0570E0C1"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7A111" w14:textId="77777777" w:rsidR="00B1188B" w:rsidRDefault="00000000">
            <w:r>
              <w:t>Sipariş No</w:t>
            </w:r>
          </w:p>
        </w:tc>
        <w:tc>
          <w:tcPr>
            <w:tcW w:w="2880" w:type="dxa"/>
          </w:tcPr>
          <w:p w14:paraId="56CAE5F0"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0E3FD15" w14:textId="77777777" w:rsidR="00B1188B" w:rsidRDefault="00000000">
            <w:pPr>
              <w:cnfStyle w:val="000000100000" w:firstRow="0" w:lastRow="0" w:firstColumn="0" w:lastColumn="0" w:oddVBand="0" w:evenVBand="0" w:oddHBand="1" w:evenHBand="0" w:firstRowFirstColumn="0" w:firstRowLastColumn="0" w:lastRowFirstColumn="0" w:lastRowLastColumn="0"/>
            </w:pPr>
            <w:r>
              <w:t>Borfleet/Carmen entegrasyonundan gelen sipariş ID</w:t>
            </w:r>
          </w:p>
        </w:tc>
      </w:tr>
      <w:tr w:rsidR="00B1188B" w14:paraId="5F53B9A9"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B0296" w14:textId="77777777" w:rsidR="00B1188B" w:rsidRDefault="00000000">
            <w:r>
              <w:t>Araç Bilgisi</w:t>
            </w:r>
          </w:p>
        </w:tc>
        <w:tc>
          <w:tcPr>
            <w:tcW w:w="2880" w:type="dxa"/>
          </w:tcPr>
          <w:p w14:paraId="624F105A"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334110" w14:textId="77777777" w:rsidR="00B1188B" w:rsidRDefault="00000000">
            <w:pPr>
              <w:cnfStyle w:val="000000010000" w:firstRow="0" w:lastRow="0" w:firstColumn="0" w:lastColumn="0" w:oddVBand="0" w:evenVBand="0" w:oddHBand="0" w:evenHBand="1" w:firstRowFirstColumn="0" w:firstRowLastColumn="0" w:lastRowFirstColumn="0" w:lastRowLastColumn="0"/>
            </w:pPr>
            <w:r>
              <w:t>Marka/Model/Plaka bilgisi</w:t>
            </w:r>
          </w:p>
        </w:tc>
      </w:tr>
      <w:tr w:rsidR="00B1188B" w14:paraId="2A89C2B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660BD" w14:textId="77777777" w:rsidR="00B1188B" w:rsidRDefault="00000000">
            <w:r>
              <w:t>Şasi No</w:t>
            </w:r>
          </w:p>
        </w:tc>
        <w:tc>
          <w:tcPr>
            <w:tcW w:w="2880" w:type="dxa"/>
          </w:tcPr>
          <w:p w14:paraId="51B9EC0E"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A1B42B"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şasi numarası</w:t>
            </w:r>
          </w:p>
        </w:tc>
      </w:tr>
      <w:tr w:rsidR="00B1188B" w14:paraId="218D54D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FFD24E" w14:textId="77777777" w:rsidR="00B1188B" w:rsidRDefault="00000000">
            <w:r>
              <w:t>Motor No</w:t>
            </w:r>
          </w:p>
        </w:tc>
        <w:tc>
          <w:tcPr>
            <w:tcW w:w="2880" w:type="dxa"/>
          </w:tcPr>
          <w:p w14:paraId="4E33BC6C"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31D05D05"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 motor numarası</w:t>
            </w:r>
          </w:p>
        </w:tc>
      </w:tr>
      <w:tr w:rsidR="00B1188B" w14:paraId="0CD8A5F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DB080" w14:textId="77777777" w:rsidR="00B1188B" w:rsidRDefault="00000000">
            <w:r>
              <w:t>Plaka</w:t>
            </w:r>
          </w:p>
        </w:tc>
        <w:tc>
          <w:tcPr>
            <w:tcW w:w="2880" w:type="dxa"/>
          </w:tcPr>
          <w:p w14:paraId="3068EEE6"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A1C393" w14:textId="77777777" w:rsidR="00B1188B" w:rsidRDefault="00000000">
            <w:pPr>
              <w:cnfStyle w:val="000000100000" w:firstRow="0" w:lastRow="0" w:firstColumn="0" w:lastColumn="0" w:oddVBand="0" w:evenVBand="0" w:oddHBand="1" w:evenHBand="0" w:firstRowFirstColumn="0" w:firstRowLastColumn="0" w:lastRowFirstColumn="0" w:lastRowLastColumn="0"/>
            </w:pPr>
            <w:r>
              <w:t>Müşavir portalından gelen plaka bilgisi</w:t>
            </w:r>
          </w:p>
        </w:tc>
      </w:tr>
      <w:tr w:rsidR="00B1188B" w14:paraId="74D94539"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393C0" w14:textId="77777777" w:rsidR="00B1188B" w:rsidRDefault="00000000">
            <w:r>
              <w:t>Ruhsat Seri/No</w:t>
            </w:r>
          </w:p>
        </w:tc>
        <w:tc>
          <w:tcPr>
            <w:tcW w:w="2880" w:type="dxa"/>
          </w:tcPr>
          <w:p w14:paraId="7D280E3A"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4B6D36A" w14:textId="77777777" w:rsidR="00B1188B" w:rsidRDefault="00000000">
            <w:pPr>
              <w:cnfStyle w:val="000000010000" w:firstRow="0" w:lastRow="0" w:firstColumn="0" w:lastColumn="0" w:oddVBand="0" w:evenVBand="0" w:oddHBand="0" w:evenHBand="1" w:firstRowFirstColumn="0" w:firstRowLastColumn="0" w:lastRowFirstColumn="0" w:lastRowLastColumn="0"/>
            </w:pPr>
            <w:r>
              <w:t>Müşavir portalından gelen ruhsat bilgisi</w:t>
            </w:r>
          </w:p>
        </w:tc>
      </w:tr>
      <w:tr w:rsidR="00B1188B" w14:paraId="03D5070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192FE" w14:textId="77777777" w:rsidR="00B1188B" w:rsidRDefault="00000000">
            <w:r>
              <w:t>Tescil Durumu</w:t>
            </w:r>
          </w:p>
        </w:tc>
        <w:tc>
          <w:tcPr>
            <w:tcW w:w="2880" w:type="dxa"/>
          </w:tcPr>
          <w:p w14:paraId="44B0FAB5" w14:textId="77777777" w:rsidR="00B1188B" w:rsidRDefault="00000000">
            <w:pPr>
              <w:cnfStyle w:val="000000100000" w:firstRow="0" w:lastRow="0" w:firstColumn="0" w:lastColumn="0" w:oddVBand="0" w:evenVBand="0" w:oddHBand="1" w:evenHBand="0" w:firstRowFirstColumn="0" w:firstRowLastColumn="0" w:lastRowFirstColumn="0" w:lastRowLastColumn="0"/>
            </w:pPr>
            <w:r>
              <w:t>Progress</w:t>
            </w:r>
          </w:p>
        </w:tc>
        <w:tc>
          <w:tcPr>
            <w:tcW w:w="2880" w:type="dxa"/>
          </w:tcPr>
          <w:p w14:paraId="548EC2D3" w14:textId="77777777" w:rsidR="00B1188B" w:rsidRDefault="00000000">
            <w:pPr>
              <w:cnfStyle w:val="000000100000" w:firstRow="0" w:lastRow="0" w:firstColumn="0" w:lastColumn="0" w:oddVBand="0" w:evenVBand="0" w:oddHBand="1" w:evenHBand="0" w:firstRowFirstColumn="0" w:firstRowLastColumn="0" w:lastRowFirstColumn="0" w:lastRowLastColumn="0"/>
            </w:pPr>
            <w:r>
              <w:t>5 adımlı süreç göstergesi</w:t>
            </w:r>
          </w:p>
        </w:tc>
      </w:tr>
      <w:tr w:rsidR="00B1188B" w14:paraId="65A57CA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B3A03" w14:textId="77777777" w:rsidR="00B1188B" w:rsidRDefault="00000000">
            <w:r>
              <w:t>Müşavir</w:t>
            </w:r>
          </w:p>
        </w:tc>
        <w:tc>
          <w:tcPr>
            <w:tcW w:w="2880" w:type="dxa"/>
          </w:tcPr>
          <w:p w14:paraId="786D4DD8"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14503F9F" w14:textId="77777777" w:rsidR="00B1188B" w:rsidRDefault="00000000">
            <w:pPr>
              <w:cnfStyle w:val="000000010000" w:firstRow="0" w:lastRow="0" w:firstColumn="0" w:lastColumn="0" w:oddVBand="0" w:evenVBand="0" w:oddHBand="0" w:evenHBand="1" w:firstRowFirstColumn="0" w:firstRowLastColumn="0" w:lastRowFirstColumn="0" w:lastRowLastColumn="0"/>
            </w:pPr>
            <w:r>
              <w:t>Atanan müşavir firma (Metal Auto, İlke Trafik vb.)</w:t>
            </w:r>
          </w:p>
        </w:tc>
      </w:tr>
      <w:tr w:rsidR="00B1188B" w14:paraId="26CD8A4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C9805" w14:textId="77777777" w:rsidR="00B1188B" w:rsidRDefault="00000000">
            <w:r>
              <w:t>Sigorta Şirketi</w:t>
            </w:r>
          </w:p>
        </w:tc>
        <w:tc>
          <w:tcPr>
            <w:tcW w:w="2880" w:type="dxa"/>
          </w:tcPr>
          <w:p w14:paraId="3050C0DF"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250408AD" w14:textId="77777777" w:rsidR="00B1188B" w:rsidRDefault="00000000">
            <w:pPr>
              <w:cnfStyle w:val="000000100000" w:firstRow="0" w:lastRow="0" w:firstColumn="0" w:lastColumn="0" w:oddVBand="0" w:evenVBand="0" w:oddHBand="1" w:evenHBand="0" w:firstRowFirstColumn="0" w:firstRowLastColumn="0" w:lastRowFirstColumn="0" w:lastRowLastColumn="0"/>
            </w:pPr>
            <w:r>
              <w:t>Atanan sigorta şirketi</w:t>
            </w:r>
          </w:p>
        </w:tc>
      </w:tr>
      <w:tr w:rsidR="00B1188B" w14:paraId="282FDF0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3E6676" w14:textId="77777777" w:rsidR="00B1188B" w:rsidRDefault="00000000">
            <w:r>
              <w:lastRenderedPageBreak/>
              <w:t>Teslimat Bayisi</w:t>
            </w:r>
          </w:p>
        </w:tc>
        <w:tc>
          <w:tcPr>
            <w:tcW w:w="2880" w:type="dxa"/>
          </w:tcPr>
          <w:p w14:paraId="12ED9E34"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0DAE27E" w14:textId="77777777" w:rsidR="00B1188B" w:rsidRDefault="00000000">
            <w:pPr>
              <w:cnfStyle w:val="000000010000" w:firstRow="0" w:lastRow="0" w:firstColumn="0" w:lastColumn="0" w:oddVBand="0" w:evenVBand="0" w:oddHBand="0" w:evenHBand="1" w:firstRowFirstColumn="0" w:firstRowLastColumn="0" w:lastRowFirstColumn="0" w:lastRowLastColumn="0"/>
            </w:pPr>
            <w:r>
              <w:t>Sevk yapılacak bayi/lokasyon</w:t>
            </w:r>
          </w:p>
        </w:tc>
      </w:tr>
      <w:tr w:rsidR="00B1188B" w14:paraId="2B9DDF5E"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CE969" w14:textId="77777777" w:rsidR="00B1188B" w:rsidRDefault="00000000">
            <w:r>
              <w:t>Sevk Başlangıç</w:t>
            </w:r>
          </w:p>
        </w:tc>
        <w:tc>
          <w:tcPr>
            <w:tcW w:w="2880" w:type="dxa"/>
          </w:tcPr>
          <w:p w14:paraId="6BE34C5D"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09F58938" w14:textId="77777777" w:rsidR="00B1188B" w:rsidRDefault="00000000">
            <w:pPr>
              <w:cnfStyle w:val="000000100000" w:firstRow="0" w:lastRow="0" w:firstColumn="0" w:lastColumn="0" w:oddVBand="0" w:evenVBand="0" w:oddHBand="1" w:evenHBand="0" w:firstRowFirstColumn="0" w:firstRowLastColumn="0" w:lastRowFirstColumn="0" w:lastRowLastColumn="0"/>
            </w:pPr>
            <w:r>
              <w:t>Sevkiyat başlangıç tarihi</w:t>
            </w:r>
          </w:p>
        </w:tc>
      </w:tr>
      <w:tr w:rsidR="00B1188B" w14:paraId="54AAAEB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8EF190" w14:textId="77777777" w:rsidR="00B1188B" w:rsidRDefault="00000000">
            <w:r>
              <w:t>Sevk Bitiş</w:t>
            </w:r>
          </w:p>
        </w:tc>
        <w:tc>
          <w:tcPr>
            <w:tcW w:w="2880" w:type="dxa"/>
          </w:tcPr>
          <w:p w14:paraId="20D6080B"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4DFF4298" w14:textId="77777777" w:rsidR="00B1188B" w:rsidRDefault="00000000">
            <w:pPr>
              <w:cnfStyle w:val="000000010000" w:firstRow="0" w:lastRow="0" w:firstColumn="0" w:lastColumn="0" w:oddVBand="0" w:evenVBand="0" w:oddHBand="0" w:evenHBand="1" w:firstRowFirstColumn="0" w:firstRowLastColumn="0" w:lastRowFirstColumn="0" w:lastRowLastColumn="0"/>
            </w:pPr>
            <w:r>
              <w:t>Sevkiyat tamamlanma tarihi</w:t>
            </w:r>
          </w:p>
        </w:tc>
      </w:tr>
      <w:tr w:rsidR="00B1188B" w14:paraId="7DFC599E"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FC7E3D" w14:textId="77777777" w:rsidR="00B1188B" w:rsidRDefault="00000000">
            <w:r>
              <w:t>Ekipman Gönderim Talebi</w:t>
            </w:r>
          </w:p>
        </w:tc>
        <w:tc>
          <w:tcPr>
            <w:tcW w:w="2880" w:type="dxa"/>
          </w:tcPr>
          <w:p w14:paraId="1B83BE02"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281D1005" w14:textId="77777777" w:rsidR="00B1188B" w:rsidRDefault="00000000">
            <w:pPr>
              <w:cnfStyle w:val="000000100000" w:firstRow="0" w:lastRow="0" w:firstColumn="0" w:lastColumn="0" w:oddVBand="0" w:evenVBand="0" w:oddHBand="1" w:evenHBand="0" w:firstRowFirstColumn="0" w:firstRowLastColumn="0" w:lastRowFirstColumn="0" w:lastRowLastColumn="0"/>
            </w:pPr>
            <w:r>
              <w:t>Avadanlık gönderim talep tarihi</w:t>
            </w:r>
          </w:p>
        </w:tc>
      </w:tr>
      <w:tr w:rsidR="00B1188B" w14:paraId="48751FE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06FF61" w14:textId="77777777" w:rsidR="00B1188B" w:rsidRDefault="00000000">
            <w:r>
              <w:t>Ekipman Gönderim</w:t>
            </w:r>
          </w:p>
        </w:tc>
        <w:tc>
          <w:tcPr>
            <w:tcW w:w="2880" w:type="dxa"/>
          </w:tcPr>
          <w:p w14:paraId="0880052F"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3253807E" w14:textId="77777777" w:rsidR="00B1188B" w:rsidRDefault="00000000">
            <w:pPr>
              <w:cnfStyle w:val="000000010000" w:firstRow="0" w:lastRow="0" w:firstColumn="0" w:lastColumn="0" w:oddVBand="0" w:evenVBand="0" w:oddHBand="0" w:evenHBand="1" w:firstRowFirstColumn="0" w:firstRowLastColumn="0" w:lastRowFirstColumn="0" w:lastRowLastColumn="0"/>
            </w:pPr>
            <w:r>
              <w:t>Avadanlık gönderim gerçekleşme tarihi</w:t>
            </w:r>
          </w:p>
        </w:tc>
      </w:tr>
      <w:tr w:rsidR="00B1188B" w14:paraId="58AEDE5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5378F" w14:textId="77777777" w:rsidR="00B1188B" w:rsidRDefault="00000000">
            <w:r>
              <w:t>Teslimat Tarihi</w:t>
            </w:r>
          </w:p>
        </w:tc>
        <w:tc>
          <w:tcPr>
            <w:tcW w:w="2880" w:type="dxa"/>
          </w:tcPr>
          <w:p w14:paraId="70413898"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112522A5" w14:textId="77777777" w:rsidR="00B1188B" w:rsidRDefault="00000000">
            <w:pPr>
              <w:cnfStyle w:val="000000100000" w:firstRow="0" w:lastRow="0" w:firstColumn="0" w:lastColumn="0" w:oddVBand="0" w:evenVBand="0" w:oddHBand="1" w:evenHBand="0" w:firstRowFirstColumn="0" w:firstRowLastColumn="0" w:lastRowFirstColumn="0" w:lastRowLastColumn="0"/>
            </w:pPr>
            <w:r>
              <w:t>Müşteriye teslimat tarihi</w:t>
            </w:r>
          </w:p>
        </w:tc>
      </w:tr>
      <w:tr w:rsidR="00B1188B" w14:paraId="706298F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4BDF8" w14:textId="77777777" w:rsidR="00B1188B" w:rsidRDefault="00000000">
            <w:r>
              <w:t>Durum Filtresi</w:t>
            </w:r>
          </w:p>
        </w:tc>
        <w:tc>
          <w:tcPr>
            <w:tcW w:w="2880" w:type="dxa"/>
          </w:tcPr>
          <w:p w14:paraId="3048B16E" w14:textId="77777777" w:rsidR="00B1188B" w:rsidRDefault="00000000">
            <w:pPr>
              <w:cnfStyle w:val="000000010000" w:firstRow="0" w:lastRow="0" w:firstColumn="0" w:lastColumn="0" w:oddVBand="0" w:evenVBand="0" w:oddHBand="0" w:evenHBand="1" w:firstRowFirstColumn="0" w:firstRowLastColumn="0" w:lastRowFirstColumn="0" w:lastRowLastColumn="0"/>
            </w:pPr>
            <w:r>
              <w:t>Multi-select</w:t>
            </w:r>
          </w:p>
        </w:tc>
        <w:tc>
          <w:tcPr>
            <w:tcW w:w="2880" w:type="dxa"/>
          </w:tcPr>
          <w:p w14:paraId="6FCB96BC" w14:textId="77777777" w:rsidR="00B1188B" w:rsidRDefault="00000000">
            <w:pPr>
              <w:cnfStyle w:val="000000010000" w:firstRow="0" w:lastRow="0" w:firstColumn="0" w:lastColumn="0" w:oddVBand="0" w:evenVBand="0" w:oddHBand="0" w:evenHBand="1" w:firstRowFirstColumn="0" w:firstRowLastColumn="0" w:lastRowFirstColumn="0" w:lastRowLastColumn="0"/>
            </w:pPr>
            <w:r>
              <w:t>Bekleyen/Devam Eden/Yolda/Hazır filtresi</w:t>
            </w:r>
          </w:p>
        </w:tc>
      </w:tr>
      <w:tr w:rsidR="00B1188B" w14:paraId="0608DEF3"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32083" w14:textId="77777777" w:rsidR="00B1188B" w:rsidRDefault="00000000">
            <w:r>
              <w:t>Detay Görüntüle</w:t>
            </w:r>
          </w:p>
        </w:tc>
        <w:tc>
          <w:tcPr>
            <w:tcW w:w="2880" w:type="dxa"/>
          </w:tcPr>
          <w:p w14:paraId="545300E7"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0F568A6B"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detay sayfasına git</w:t>
            </w:r>
          </w:p>
        </w:tc>
      </w:tr>
      <w:tr w:rsidR="00B1188B" w14:paraId="23AE5F5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5DCCF9" w14:textId="77777777" w:rsidR="00B1188B" w:rsidRDefault="00000000">
            <w:r>
              <w:t>Müşteri Bilgilendir</w:t>
            </w:r>
          </w:p>
        </w:tc>
        <w:tc>
          <w:tcPr>
            <w:tcW w:w="2880" w:type="dxa"/>
          </w:tcPr>
          <w:p w14:paraId="328D24E1"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6BCC9CF5" w14:textId="77777777" w:rsidR="00B1188B" w:rsidRDefault="00000000">
            <w:pPr>
              <w:cnfStyle w:val="000000010000" w:firstRow="0" w:lastRow="0" w:firstColumn="0" w:lastColumn="0" w:oddVBand="0" w:evenVBand="0" w:oddHBand="0" w:evenHBand="1" w:firstRowFirstColumn="0" w:firstRowLastColumn="0" w:lastRowFirstColumn="0" w:lastRowLastColumn="0"/>
            </w:pPr>
            <w:r>
              <w:t>Otomatik e-posta gönder</w:t>
            </w:r>
          </w:p>
        </w:tc>
      </w:tr>
    </w:tbl>
    <w:p w14:paraId="738B40B9" w14:textId="77777777" w:rsidR="00B1188B" w:rsidRDefault="00000000">
      <w:pPr>
        <w:pStyle w:val="Balk2"/>
      </w:pPr>
      <w:r>
        <w:t>RFP İle İlişkilendirme</w:t>
      </w:r>
    </w:p>
    <w:p w14:paraId="403EF00B" w14:textId="77777777" w:rsidR="00B1188B" w:rsidRDefault="00000000">
      <w:pPr>
        <w:pStyle w:val="ListeMaddemi"/>
      </w:pPr>
      <w:r>
        <w:t>• Bölüm 4.5: Sevkiyat/Tescil Süreci - Dijital takip ve otomasyon</w:t>
      </w:r>
    </w:p>
    <w:p w14:paraId="498BB2FB" w14:textId="77777777" w:rsidR="00B1188B" w:rsidRDefault="00000000">
      <w:pPr>
        <w:pStyle w:val="ListeMaddemi"/>
      </w:pPr>
      <w:r>
        <w:t>• Bölüm 4.8: Müşavir Portalı - Tescil bilgilerinin entegrasyonu</w:t>
      </w:r>
    </w:p>
    <w:p w14:paraId="0F5E30FC" w14:textId="77777777" w:rsidR="00B1188B" w:rsidRDefault="00000000">
      <w:pPr>
        <w:pStyle w:val="ListeMaddemi"/>
      </w:pPr>
      <w:r>
        <w:t>• Bölüm 3.2.1: Mevcut Şikayet Yolculuğu - Manuel Excel takibinin otomasyonu</w:t>
      </w:r>
    </w:p>
    <w:p w14:paraId="2B89F94F" w14:textId="77777777" w:rsidR="00B1188B" w:rsidRDefault="00000000">
      <w:pPr>
        <w:pStyle w:val="ListeMaddemi"/>
      </w:pPr>
      <w:r>
        <w:t>• RFP Gereksinimi: Müşteriye otomatik bilgilendirme maili gönderimi</w:t>
      </w:r>
    </w:p>
    <w:p w14:paraId="672E034B" w14:textId="77777777" w:rsidR="00B1188B" w:rsidRDefault="00000000">
      <w:r>
        <w:br w:type="page"/>
      </w:r>
    </w:p>
    <w:p w14:paraId="6B414BE7" w14:textId="77777777" w:rsidR="00B1188B" w:rsidRDefault="00000000">
      <w:pPr>
        <w:pStyle w:val="Balk1"/>
      </w:pPr>
      <w:r>
        <w:lastRenderedPageBreak/>
        <w:t>5. Tedarikçi Listesi</w:t>
      </w:r>
    </w:p>
    <w:p w14:paraId="4309E031" w14:textId="77777777" w:rsidR="00B1188B" w:rsidRDefault="00000000">
      <w:pPr>
        <w:pStyle w:val="Balk2"/>
      </w:pPr>
      <w:r>
        <w:t>Ekran Açıklaması</w:t>
      </w:r>
    </w:p>
    <w:p w14:paraId="6CEA9AA1" w14:textId="77777777" w:rsidR="00B1188B" w:rsidRDefault="00000000">
      <w:r>
        <w:t>Tedarikçi listesi, RFP Bölüm 4.7'de belirtilen tedarikçi yönetimi gereksinimlerini karşılamaktadır. Sistem, 47 farklı tedarikçiyi 5 kategoride (Araç, RTOR, Müşavir, Sigorta, Lojistik) yönetmektedir. Otomatik tedarikçi kodu (TED-XXX formatında) üretimi, Borfleet ve Carmen entegrasyon durumu göstergeleri, tedarikçi performans skorları ve iletişim bilgileri merkezi olarak yönetilir. Aynı tedarikçi bilgileri hem Borfleet hem Carmen sistemlerine otomatik olarak senkronize edilir.</w:t>
      </w:r>
    </w:p>
    <w:p w14:paraId="7F3B02BA" w14:textId="77777777" w:rsidR="00B1188B" w:rsidRDefault="00000000">
      <w:pPr>
        <w:pStyle w:val="Balk2"/>
      </w:pPr>
      <w:r>
        <w:t>Ekran Görüntüsü</w:t>
      </w:r>
    </w:p>
    <w:p w14:paraId="15E49D86" w14:textId="77777777" w:rsidR="00B1188B" w:rsidRDefault="00000000">
      <w:pPr>
        <w:jc w:val="center"/>
      </w:pPr>
      <w:r>
        <w:rPr>
          <w:noProof/>
        </w:rPr>
        <w:drawing>
          <wp:inline distT="0" distB="0" distL="0" distR="0" wp14:anchorId="02169B52" wp14:editId="385150C3">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Tedarikci_Liste.png"/>
                    <pic:cNvPicPr/>
                  </pic:nvPicPr>
                  <pic:blipFill>
                    <a:blip r:embed="rId10"/>
                    <a:stretch>
                      <a:fillRect/>
                    </a:stretch>
                  </pic:blipFill>
                  <pic:spPr>
                    <a:xfrm>
                      <a:off x="0" y="0"/>
                      <a:ext cx="5486400" cy="3086100"/>
                    </a:xfrm>
                    <a:prstGeom prst="rect">
                      <a:avLst/>
                    </a:prstGeom>
                  </pic:spPr>
                </pic:pic>
              </a:graphicData>
            </a:graphic>
          </wp:inline>
        </w:drawing>
      </w:r>
    </w:p>
    <w:p w14:paraId="7E7BCC35"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508"/>
        <w:gridCol w:w="2586"/>
        <w:gridCol w:w="3762"/>
      </w:tblGrid>
      <w:tr w:rsidR="00B1188B" w14:paraId="781C81F1"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605BC" w14:textId="77777777" w:rsidR="00B1188B" w:rsidRDefault="00000000">
            <w:r>
              <w:t>Alan Adı</w:t>
            </w:r>
          </w:p>
        </w:tc>
        <w:tc>
          <w:tcPr>
            <w:tcW w:w="2880" w:type="dxa"/>
          </w:tcPr>
          <w:p w14:paraId="7527007E"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744AE412"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79F4842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B2010B" w14:textId="77777777" w:rsidR="00B1188B" w:rsidRDefault="00000000">
            <w:r>
              <w:t>Tedarikçi Kodu</w:t>
            </w:r>
          </w:p>
        </w:tc>
        <w:tc>
          <w:tcPr>
            <w:tcW w:w="2880" w:type="dxa"/>
          </w:tcPr>
          <w:p w14:paraId="5FDF04FF"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9CF8A2D" w14:textId="77777777" w:rsidR="00B1188B" w:rsidRDefault="00000000">
            <w:pPr>
              <w:cnfStyle w:val="000000100000" w:firstRow="0" w:lastRow="0" w:firstColumn="0" w:lastColumn="0" w:oddVBand="0" w:evenVBand="0" w:oddHBand="1" w:evenHBand="0" w:firstRowFirstColumn="0" w:firstRowLastColumn="0" w:lastRowFirstColumn="0" w:lastRowLastColumn="0"/>
            </w:pPr>
            <w:r>
              <w:t>Otomatik TED-XXX formatında kod üretimi</w:t>
            </w:r>
          </w:p>
        </w:tc>
      </w:tr>
      <w:tr w:rsidR="00B1188B" w14:paraId="495178B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F125B" w14:textId="77777777" w:rsidR="00B1188B" w:rsidRDefault="00000000">
            <w:r>
              <w:t>Tedarikçi Adı</w:t>
            </w:r>
          </w:p>
        </w:tc>
        <w:tc>
          <w:tcPr>
            <w:tcW w:w="2880" w:type="dxa"/>
          </w:tcPr>
          <w:p w14:paraId="09EFF179"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50F5C36" w14:textId="77777777" w:rsidR="00B1188B" w:rsidRDefault="00000000">
            <w:pPr>
              <w:cnfStyle w:val="000000010000" w:firstRow="0" w:lastRow="0" w:firstColumn="0" w:lastColumn="0" w:oddVBand="0" w:evenVBand="0" w:oddHBand="0" w:evenHBand="1" w:firstRowFirstColumn="0" w:firstRowLastColumn="0" w:lastRowFirstColumn="0" w:lastRowLastColumn="0"/>
            </w:pPr>
            <w:r>
              <w:t>Firma ünvanı</w:t>
            </w:r>
          </w:p>
        </w:tc>
      </w:tr>
      <w:tr w:rsidR="00B1188B" w14:paraId="062DE88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91741A" w14:textId="77777777" w:rsidR="00B1188B" w:rsidRDefault="00000000">
            <w:r>
              <w:t>Kategori</w:t>
            </w:r>
          </w:p>
        </w:tc>
        <w:tc>
          <w:tcPr>
            <w:tcW w:w="2880" w:type="dxa"/>
          </w:tcPr>
          <w:p w14:paraId="481FDEF0"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09B880B2"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Araç/RTOR/Müşavir/Sigorta/Lojistik</w:t>
            </w:r>
          </w:p>
        </w:tc>
      </w:tr>
      <w:tr w:rsidR="00B1188B" w14:paraId="7DD5016A"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E8844" w14:textId="77777777" w:rsidR="00B1188B" w:rsidRDefault="00000000">
            <w:r>
              <w:t>Telefon</w:t>
            </w:r>
          </w:p>
        </w:tc>
        <w:tc>
          <w:tcPr>
            <w:tcW w:w="2880" w:type="dxa"/>
          </w:tcPr>
          <w:p w14:paraId="3BFE70E5"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3DD304" w14:textId="77777777" w:rsidR="00B1188B" w:rsidRDefault="00000000">
            <w:pPr>
              <w:cnfStyle w:val="000000010000" w:firstRow="0" w:lastRow="0" w:firstColumn="0" w:lastColumn="0" w:oddVBand="0" w:evenVBand="0" w:oddHBand="0" w:evenHBand="1" w:firstRowFirstColumn="0" w:firstRowLastColumn="0" w:lastRowFirstColumn="0" w:lastRowLastColumn="0"/>
            </w:pPr>
            <w:r>
              <w:t>İletişim telefonu</w:t>
            </w:r>
          </w:p>
        </w:tc>
      </w:tr>
      <w:tr w:rsidR="00B1188B" w14:paraId="772E844A"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42BDA" w14:textId="77777777" w:rsidR="00B1188B" w:rsidRDefault="00000000">
            <w:r>
              <w:t>E-posta</w:t>
            </w:r>
          </w:p>
        </w:tc>
        <w:tc>
          <w:tcPr>
            <w:tcW w:w="2880" w:type="dxa"/>
          </w:tcPr>
          <w:p w14:paraId="08333D10" w14:textId="77777777" w:rsidR="00B1188B" w:rsidRDefault="00000000">
            <w:pPr>
              <w:cnfStyle w:val="000000100000" w:firstRow="0" w:lastRow="0" w:firstColumn="0" w:lastColumn="0" w:oddVBand="0" w:evenVBand="0" w:oddHBand="1" w:evenHBand="0" w:firstRowFirstColumn="0" w:firstRowLastColumn="0" w:lastRowFirstColumn="0" w:lastRowLastColumn="0"/>
            </w:pPr>
            <w:r>
              <w:t>Email</w:t>
            </w:r>
          </w:p>
        </w:tc>
        <w:tc>
          <w:tcPr>
            <w:tcW w:w="2880" w:type="dxa"/>
          </w:tcPr>
          <w:p w14:paraId="30BA53D3" w14:textId="77777777" w:rsidR="00B1188B" w:rsidRDefault="00000000">
            <w:pPr>
              <w:cnfStyle w:val="000000100000" w:firstRow="0" w:lastRow="0" w:firstColumn="0" w:lastColumn="0" w:oddVBand="0" w:evenVBand="0" w:oddHBand="1" w:evenHBand="0" w:firstRowFirstColumn="0" w:firstRowLastColumn="0" w:lastRowFirstColumn="0" w:lastRowLastColumn="0"/>
            </w:pPr>
            <w:r>
              <w:t>İletişim e-posta adresi</w:t>
            </w:r>
          </w:p>
        </w:tc>
      </w:tr>
      <w:tr w:rsidR="00B1188B" w14:paraId="36853D8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960564" w14:textId="77777777" w:rsidR="00B1188B" w:rsidRDefault="00000000">
            <w:r>
              <w:t>Adres</w:t>
            </w:r>
          </w:p>
        </w:tc>
        <w:tc>
          <w:tcPr>
            <w:tcW w:w="2880" w:type="dxa"/>
          </w:tcPr>
          <w:p w14:paraId="6C59A691" w14:textId="77777777" w:rsidR="00B1188B"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4657EF54" w14:textId="77777777" w:rsidR="00B1188B" w:rsidRDefault="00000000">
            <w:pPr>
              <w:cnfStyle w:val="000000010000" w:firstRow="0" w:lastRow="0" w:firstColumn="0" w:lastColumn="0" w:oddVBand="0" w:evenVBand="0" w:oddHBand="0" w:evenHBand="1" w:firstRowFirstColumn="0" w:firstRowLastColumn="0" w:lastRowFirstColumn="0" w:lastRowLastColumn="0"/>
            </w:pPr>
            <w:r>
              <w:t>Firma adresi</w:t>
            </w:r>
          </w:p>
        </w:tc>
      </w:tr>
      <w:tr w:rsidR="00B1188B" w14:paraId="5D184A3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595D2" w14:textId="77777777" w:rsidR="00B1188B" w:rsidRDefault="00000000">
            <w:r>
              <w:t>Vergi No</w:t>
            </w:r>
          </w:p>
        </w:tc>
        <w:tc>
          <w:tcPr>
            <w:tcW w:w="2880" w:type="dxa"/>
          </w:tcPr>
          <w:p w14:paraId="75A15AD9"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A273490" w14:textId="77777777" w:rsidR="00B1188B" w:rsidRDefault="00000000">
            <w:pPr>
              <w:cnfStyle w:val="000000100000" w:firstRow="0" w:lastRow="0" w:firstColumn="0" w:lastColumn="0" w:oddVBand="0" w:evenVBand="0" w:oddHBand="1" w:evenHBand="0" w:firstRowFirstColumn="0" w:firstRowLastColumn="0" w:lastRowFirstColumn="0" w:lastRowLastColumn="0"/>
            </w:pPr>
            <w:r>
              <w:t>Vergi numarası</w:t>
            </w:r>
          </w:p>
        </w:tc>
      </w:tr>
      <w:tr w:rsidR="00B1188B" w14:paraId="2C03E46D"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3C18D" w14:textId="77777777" w:rsidR="00B1188B" w:rsidRDefault="00000000">
            <w:r>
              <w:t>Borfleet Entegrasyon</w:t>
            </w:r>
          </w:p>
        </w:tc>
        <w:tc>
          <w:tcPr>
            <w:tcW w:w="2880" w:type="dxa"/>
          </w:tcPr>
          <w:p w14:paraId="47850016" w14:textId="77777777" w:rsidR="00B1188B" w:rsidRDefault="00000000">
            <w:pPr>
              <w:cnfStyle w:val="000000010000" w:firstRow="0" w:lastRow="0" w:firstColumn="0" w:lastColumn="0" w:oddVBand="0" w:evenVBand="0" w:oddHBand="0" w:evenHBand="1" w:firstRowFirstColumn="0" w:firstRowLastColumn="0" w:lastRowFirstColumn="0" w:lastRowLastColumn="0"/>
            </w:pPr>
            <w:r>
              <w:t>Boolean/Badge</w:t>
            </w:r>
          </w:p>
        </w:tc>
        <w:tc>
          <w:tcPr>
            <w:tcW w:w="2880" w:type="dxa"/>
          </w:tcPr>
          <w:p w14:paraId="546118DE" w14:textId="77777777" w:rsidR="00B1188B" w:rsidRDefault="00000000">
            <w:pPr>
              <w:cnfStyle w:val="000000010000" w:firstRow="0" w:lastRow="0" w:firstColumn="0" w:lastColumn="0" w:oddVBand="0" w:evenVBand="0" w:oddHBand="0" w:evenHBand="1" w:firstRowFirstColumn="0" w:firstRowLastColumn="0" w:lastRowFirstColumn="0" w:lastRowLastColumn="0"/>
            </w:pPr>
            <w:r>
              <w:t>Borfleet sisteminde kayıtlı mı?</w:t>
            </w:r>
          </w:p>
        </w:tc>
      </w:tr>
      <w:tr w:rsidR="00B1188B" w14:paraId="31BF3062"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5EF307" w14:textId="77777777" w:rsidR="00B1188B" w:rsidRDefault="00000000">
            <w:r>
              <w:t>Carmen Entegrasyon</w:t>
            </w:r>
          </w:p>
        </w:tc>
        <w:tc>
          <w:tcPr>
            <w:tcW w:w="2880" w:type="dxa"/>
          </w:tcPr>
          <w:p w14:paraId="519E2DAE" w14:textId="77777777" w:rsidR="00B1188B" w:rsidRDefault="00000000">
            <w:pPr>
              <w:cnfStyle w:val="000000100000" w:firstRow="0" w:lastRow="0" w:firstColumn="0" w:lastColumn="0" w:oddVBand="0" w:evenVBand="0" w:oddHBand="1" w:evenHBand="0" w:firstRowFirstColumn="0" w:firstRowLastColumn="0" w:lastRowFirstColumn="0" w:lastRowLastColumn="0"/>
            </w:pPr>
            <w:r>
              <w:t>Boolean/Badge</w:t>
            </w:r>
          </w:p>
        </w:tc>
        <w:tc>
          <w:tcPr>
            <w:tcW w:w="2880" w:type="dxa"/>
          </w:tcPr>
          <w:p w14:paraId="3C4B59C2" w14:textId="77777777" w:rsidR="00B1188B" w:rsidRDefault="00000000">
            <w:pPr>
              <w:cnfStyle w:val="000000100000" w:firstRow="0" w:lastRow="0" w:firstColumn="0" w:lastColumn="0" w:oddVBand="0" w:evenVBand="0" w:oddHBand="1" w:evenHBand="0" w:firstRowFirstColumn="0" w:firstRowLastColumn="0" w:lastRowFirstColumn="0" w:lastRowLastColumn="0"/>
            </w:pPr>
            <w:r>
              <w:t>Carmen sisteminde kayıtlı mı?</w:t>
            </w:r>
          </w:p>
        </w:tc>
      </w:tr>
      <w:tr w:rsidR="00B1188B" w14:paraId="4162176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AFEF54" w14:textId="77777777" w:rsidR="00B1188B" w:rsidRDefault="00000000">
            <w:r>
              <w:t>Performans Skoru</w:t>
            </w:r>
          </w:p>
        </w:tc>
        <w:tc>
          <w:tcPr>
            <w:tcW w:w="2880" w:type="dxa"/>
          </w:tcPr>
          <w:p w14:paraId="0E7D272F"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w:t>
            </w:r>
          </w:p>
        </w:tc>
        <w:tc>
          <w:tcPr>
            <w:tcW w:w="2880" w:type="dxa"/>
          </w:tcPr>
          <w:p w14:paraId="7254FC5B" w14:textId="77777777" w:rsidR="00B1188B" w:rsidRDefault="00000000">
            <w:pPr>
              <w:cnfStyle w:val="000000010000" w:firstRow="0" w:lastRow="0" w:firstColumn="0" w:lastColumn="0" w:oddVBand="0" w:evenVBand="0" w:oddHBand="0" w:evenHBand="1" w:firstRowFirstColumn="0" w:firstRowLastColumn="0" w:lastRowFirstColumn="0" w:lastRowLastColumn="0"/>
            </w:pPr>
            <w:r>
              <w:t>1-5 arası performans değerlendirmesi</w:t>
            </w:r>
          </w:p>
        </w:tc>
      </w:tr>
      <w:tr w:rsidR="00B1188B" w14:paraId="1BE1A243"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9D836" w14:textId="77777777" w:rsidR="00B1188B" w:rsidRDefault="00000000">
            <w:r>
              <w:t>Aktif Sipariş Sayısı</w:t>
            </w:r>
          </w:p>
        </w:tc>
        <w:tc>
          <w:tcPr>
            <w:tcW w:w="2880" w:type="dxa"/>
          </w:tcPr>
          <w:p w14:paraId="3F58761F" w14:textId="77777777" w:rsidR="00B118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3FB84952" w14:textId="77777777" w:rsidR="00B1188B" w:rsidRDefault="00000000">
            <w:pPr>
              <w:cnfStyle w:val="000000100000" w:firstRow="0" w:lastRow="0" w:firstColumn="0" w:lastColumn="0" w:oddVBand="0" w:evenVBand="0" w:oddHBand="1" w:evenHBand="0" w:firstRowFirstColumn="0" w:firstRowLastColumn="0" w:lastRowFirstColumn="0" w:lastRowLastColumn="0"/>
            </w:pPr>
            <w:r>
              <w:t>Devam eden sipariş/hizmet sayısı</w:t>
            </w:r>
          </w:p>
        </w:tc>
      </w:tr>
      <w:tr w:rsidR="00B1188B" w14:paraId="77A03EC6"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AA527" w14:textId="77777777" w:rsidR="00B1188B" w:rsidRDefault="00000000">
            <w:r>
              <w:lastRenderedPageBreak/>
              <w:t>Toplam Tedarik</w:t>
            </w:r>
          </w:p>
        </w:tc>
        <w:tc>
          <w:tcPr>
            <w:tcW w:w="2880" w:type="dxa"/>
          </w:tcPr>
          <w:p w14:paraId="2B3EA794"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DAFAD83" w14:textId="77777777" w:rsidR="00B1188B" w:rsidRDefault="00000000">
            <w:pPr>
              <w:cnfStyle w:val="000000010000" w:firstRow="0" w:lastRow="0" w:firstColumn="0" w:lastColumn="0" w:oddVBand="0" w:evenVBand="0" w:oddHBand="0" w:evenHBand="1" w:firstRowFirstColumn="0" w:firstRowLastColumn="0" w:lastRowFirstColumn="0" w:lastRowLastColumn="0"/>
            </w:pPr>
            <w:r>
              <w:t>Toplam gerçekleştirilen tedarik sayısı</w:t>
            </w:r>
          </w:p>
        </w:tc>
      </w:tr>
      <w:tr w:rsidR="00B1188B" w14:paraId="53A4C6C1"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51702" w14:textId="77777777" w:rsidR="00B1188B" w:rsidRDefault="00000000">
            <w:r>
              <w:t>Portal Erişimi</w:t>
            </w:r>
          </w:p>
        </w:tc>
        <w:tc>
          <w:tcPr>
            <w:tcW w:w="2880" w:type="dxa"/>
          </w:tcPr>
          <w:p w14:paraId="47A082EA" w14:textId="77777777" w:rsidR="00B1188B"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3CB2704" w14:textId="77777777" w:rsidR="00B1188B" w:rsidRDefault="00000000">
            <w:pPr>
              <w:cnfStyle w:val="000000100000" w:firstRow="0" w:lastRow="0" w:firstColumn="0" w:lastColumn="0" w:oddVBand="0" w:evenVBand="0" w:oddHBand="1" w:evenHBand="0" w:firstRowFirstColumn="0" w:firstRowLastColumn="0" w:lastRowFirstColumn="0" w:lastRowLastColumn="0"/>
            </w:pPr>
            <w:r>
              <w:t>Müşavir/Sigorta portal erişim durumu</w:t>
            </w:r>
          </w:p>
        </w:tc>
      </w:tr>
      <w:tr w:rsidR="00B1188B" w14:paraId="1ADC526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9AF27" w14:textId="77777777" w:rsidR="00B1188B" w:rsidRDefault="00000000">
            <w:r>
              <w:t>Yeni Ekle Butonu</w:t>
            </w:r>
          </w:p>
        </w:tc>
        <w:tc>
          <w:tcPr>
            <w:tcW w:w="2880" w:type="dxa"/>
          </w:tcPr>
          <w:p w14:paraId="38717197"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731F8272" w14:textId="77777777" w:rsidR="00B1188B" w:rsidRDefault="00000000">
            <w:pPr>
              <w:cnfStyle w:val="000000010000" w:firstRow="0" w:lastRow="0" w:firstColumn="0" w:lastColumn="0" w:oddVBand="0" w:evenVBand="0" w:oddHBand="0" w:evenHBand="1" w:firstRowFirstColumn="0" w:firstRowLastColumn="0" w:lastRowFirstColumn="0" w:lastRowLastColumn="0"/>
            </w:pPr>
            <w:r>
              <w:t>Yeni tedarikçi ekleme</w:t>
            </w:r>
          </w:p>
        </w:tc>
      </w:tr>
      <w:tr w:rsidR="00B1188B" w14:paraId="3A39015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18D4A" w14:textId="77777777" w:rsidR="00B1188B" w:rsidRDefault="00000000">
            <w:r>
              <w:t>Düzenle Butonu</w:t>
            </w:r>
          </w:p>
        </w:tc>
        <w:tc>
          <w:tcPr>
            <w:tcW w:w="2880" w:type="dxa"/>
          </w:tcPr>
          <w:p w14:paraId="00A603E3"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7BEFD12F" w14:textId="77777777" w:rsidR="00B1188B" w:rsidRDefault="00000000">
            <w:pPr>
              <w:cnfStyle w:val="000000100000" w:firstRow="0" w:lastRow="0" w:firstColumn="0" w:lastColumn="0" w:oddVBand="0" w:evenVBand="0" w:oddHBand="1" w:evenHBand="0" w:firstRowFirstColumn="0" w:firstRowLastColumn="0" w:lastRowFirstColumn="0" w:lastRowLastColumn="0"/>
            </w:pPr>
            <w:r>
              <w:t>Tedarikçi bilgilerini düzenle</w:t>
            </w:r>
          </w:p>
        </w:tc>
      </w:tr>
      <w:tr w:rsidR="00B1188B" w14:paraId="07099C8A"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5695B" w14:textId="77777777" w:rsidR="00B1188B" w:rsidRDefault="00000000">
            <w:r>
              <w:t>Kategori Filtresi</w:t>
            </w:r>
          </w:p>
        </w:tc>
        <w:tc>
          <w:tcPr>
            <w:tcW w:w="2880" w:type="dxa"/>
          </w:tcPr>
          <w:p w14:paraId="5CD7A079" w14:textId="77777777" w:rsidR="00B1188B" w:rsidRDefault="00000000">
            <w:pPr>
              <w:cnfStyle w:val="000000010000" w:firstRow="0" w:lastRow="0" w:firstColumn="0" w:lastColumn="0" w:oddVBand="0" w:evenVBand="0" w:oddHBand="0" w:evenHBand="1" w:firstRowFirstColumn="0" w:firstRowLastColumn="0" w:lastRowFirstColumn="0" w:lastRowLastColumn="0"/>
            </w:pPr>
            <w:r>
              <w:t>Multi-select</w:t>
            </w:r>
          </w:p>
        </w:tc>
        <w:tc>
          <w:tcPr>
            <w:tcW w:w="2880" w:type="dxa"/>
          </w:tcPr>
          <w:p w14:paraId="573428AF" w14:textId="77777777" w:rsidR="00B1188B" w:rsidRDefault="00000000">
            <w:pPr>
              <w:cnfStyle w:val="000000010000" w:firstRow="0" w:lastRow="0" w:firstColumn="0" w:lastColumn="0" w:oddVBand="0" w:evenVBand="0" w:oddHBand="0" w:evenHBand="1" w:firstRowFirstColumn="0" w:firstRowLastColumn="0" w:lastRowFirstColumn="0" w:lastRowLastColumn="0"/>
            </w:pPr>
            <w:r>
              <w:t>Tedarikçi kategorisine göre filtreleme</w:t>
            </w:r>
          </w:p>
        </w:tc>
      </w:tr>
    </w:tbl>
    <w:p w14:paraId="16C7213E" w14:textId="77777777" w:rsidR="00B1188B" w:rsidRDefault="00000000">
      <w:pPr>
        <w:pStyle w:val="Balk2"/>
      </w:pPr>
      <w:r>
        <w:t>RFP İle İlişkilendirme</w:t>
      </w:r>
    </w:p>
    <w:p w14:paraId="70530975" w14:textId="77777777" w:rsidR="00B1188B" w:rsidRDefault="00000000">
      <w:pPr>
        <w:pStyle w:val="ListeMaddemi"/>
      </w:pPr>
      <w:r>
        <w:t>• Bölüm 4.7: Raporlama - Bağlı iş ortakları yönetimi</w:t>
      </w:r>
    </w:p>
    <w:p w14:paraId="3C9EC7B6" w14:textId="77777777" w:rsidR="00B1188B" w:rsidRDefault="00000000">
      <w:pPr>
        <w:pStyle w:val="ListeMaddemi"/>
      </w:pPr>
      <w:r>
        <w:t>• RFP Tedarikçi Tipleri: Araç (Marka/Bayi), RTOR, Müşavir, Sigorta, Sevkiyat</w:t>
      </w:r>
    </w:p>
    <w:p w14:paraId="326074D9" w14:textId="77777777" w:rsidR="00B1188B" w:rsidRDefault="00000000">
      <w:pPr>
        <w:pStyle w:val="ListeMaddemi"/>
      </w:pPr>
      <w:r>
        <w:t>• Bölüm 3.13: Borfleet/Sixt Entegrasyonu - Tedarikçi senkronizasyonu</w:t>
      </w:r>
    </w:p>
    <w:p w14:paraId="396F799B" w14:textId="77777777" w:rsidR="00B1188B" w:rsidRDefault="00000000">
      <w:pPr>
        <w:pStyle w:val="ListeMaddemi"/>
      </w:pPr>
      <w:r>
        <w:t>• RFP Gereksinimi: Tek tip isim-iletişim-adres bilgilerinin merkezi yönetimi</w:t>
      </w:r>
    </w:p>
    <w:p w14:paraId="049901CF" w14:textId="77777777" w:rsidR="00B1188B" w:rsidRDefault="00000000">
      <w:r>
        <w:br w:type="page"/>
      </w:r>
    </w:p>
    <w:p w14:paraId="7CE71526" w14:textId="77777777" w:rsidR="00B1188B" w:rsidRDefault="00000000">
      <w:pPr>
        <w:pStyle w:val="Balk1"/>
      </w:pPr>
      <w:r>
        <w:lastRenderedPageBreak/>
        <w:t>6. Sipariş Listesi</w:t>
      </w:r>
    </w:p>
    <w:p w14:paraId="4823406D" w14:textId="77777777" w:rsidR="00B1188B" w:rsidRDefault="00000000">
      <w:pPr>
        <w:pStyle w:val="Balk2"/>
      </w:pPr>
      <w:r>
        <w:t>Ekran Açıklaması</w:t>
      </w:r>
    </w:p>
    <w:p w14:paraId="0B6B658D" w14:textId="77777777" w:rsidR="00B1188B" w:rsidRDefault="00000000">
      <w:r>
        <w:t>Sipariş listesi ekranı, RFP Bölüm 4.3'te detaylandırılan 4 farklı tedarik tipinin (Özmal, Leasing, Buyback, RTOR) yönetimini gerçekleştirir. Toplam 156 sipariş kaydı bulunmaktadır (Onay Bekleyen: 47, Onaylandı: 89, Teslim Edildi: 20). RTOR siparişleri için özel alanlar (kiralama süresi, yıllık km, hasar yönetimi) mevcuttur. Finansal karşılaştırma widget'ı ile RTOR vs Özmal maliyet analizi yapılabilir. Borfleet kotasyon modülü ve Carmen sistemi ile anlık entegrasyon sağlanmaktadır.</w:t>
      </w:r>
    </w:p>
    <w:p w14:paraId="32237E6E" w14:textId="77777777" w:rsidR="00B1188B" w:rsidRDefault="00000000">
      <w:pPr>
        <w:pStyle w:val="Balk2"/>
      </w:pPr>
      <w:r>
        <w:t>Ekran Görüntüsü</w:t>
      </w:r>
    </w:p>
    <w:p w14:paraId="16B6223F" w14:textId="77777777" w:rsidR="00B1188B" w:rsidRDefault="00000000">
      <w:pPr>
        <w:jc w:val="center"/>
      </w:pPr>
      <w:r>
        <w:rPr>
          <w:noProof/>
        </w:rPr>
        <w:drawing>
          <wp:inline distT="0" distB="0" distL="0" distR="0" wp14:anchorId="2294169F" wp14:editId="26348AB6">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iparis_Liste.png"/>
                    <pic:cNvPicPr/>
                  </pic:nvPicPr>
                  <pic:blipFill>
                    <a:blip r:embed="rId11"/>
                    <a:stretch>
                      <a:fillRect/>
                    </a:stretch>
                  </pic:blipFill>
                  <pic:spPr>
                    <a:xfrm>
                      <a:off x="0" y="0"/>
                      <a:ext cx="5486400" cy="3086100"/>
                    </a:xfrm>
                    <a:prstGeom prst="rect">
                      <a:avLst/>
                    </a:prstGeom>
                  </pic:spPr>
                </pic:pic>
              </a:graphicData>
            </a:graphic>
          </wp:inline>
        </w:drawing>
      </w:r>
    </w:p>
    <w:p w14:paraId="644C8E05"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29"/>
        <w:gridCol w:w="2819"/>
        <w:gridCol w:w="3208"/>
      </w:tblGrid>
      <w:tr w:rsidR="00B1188B" w14:paraId="650EB7BE"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14C6D" w14:textId="77777777" w:rsidR="00B1188B" w:rsidRDefault="00000000">
            <w:r>
              <w:t>Alan Adı</w:t>
            </w:r>
          </w:p>
        </w:tc>
        <w:tc>
          <w:tcPr>
            <w:tcW w:w="2880" w:type="dxa"/>
          </w:tcPr>
          <w:p w14:paraId="2F0DE00B"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4258D5CB"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21F15C20"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BDC8D" w14:textId="77777777" w:rsidR="00B1188B" w:rsidRDefault="00000000">
            <w:r>
              <w:t>Sipariş No</w:t>
            </w:r>
          </w:p>
        </w:tc>
        <w:tc>
          <w:tcPr>
            <w:tcW w:w="2880" w:type="dxa"/>
          </w:tcPr>
          <w:p w14:paraId="5C38CF9C"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816AF8" w14:textId="77777777" w:rsidR="00B1188B" w:rsidRDefault="00000000">
            <w:pPr>
              <w:cnfStyle w:val="000000100000" w:firstRow="0" w:lastRow="0" w:firstColumn="0" w:lastColumn="0" w:oddVBand="0" w:evenVBand="0" w:oddHBand="1" w:evenHBand="0" w:firstRowFirstColumn="0" w:firstRowLastColumn="0" w:lastRowFirstColumn="0" w:lastRowLastColumn="0"/>
            </w:pPr>
            <w:r>
              <w:t>Sistem tarafından oluşturulan sipariş ID</w:t>
            </w:r>
          </w:p>
        </w:tc>
      </w:tr>
      <w:tr w:rsidR="00B1188B" w14:paraId="2E305FE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7FBA9" w14:textId="77777777" w:rsidR="00B1188B" w:rsidRDefault="00000000">
            <w:r>
              <w:t>Sipariş Tarihi</w:t>
            </w:r>
          </w:p>
        </w:tc>
        <w:tc>
          <w:tcPr>
            <w:tcW w:w="2880" w:type="dxa"/>
          </w:tcPr>
          <w:p w14:paraId="072E598A"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182DC021" w14:textId="77777777" w:rsidR="00B1188B" w:rsidRDefault="00000000">
            <w:pPr>
              <w:cnfStyle w:val="000000010000" w:firstRow="0" w:lastRow="0" w:firstColumn="0" w:lastColumn="0" w:oddVBand="0" w:evenVBand="0" w:oddHBand="0" w:evenHBand="1" w:firstRowFirstColumn="0" w:firstRowLastColumn="0" w:lastRowFirstColumn="0" w:lastRowLastColumn="0"/>
            </w:pPr>
            <w:r>
              <w:t>Siparişin oluşturulma tarihi</w:t>
            </w:r>
          </w:p>
        </w:tc>
      </w:tr>
      <w:tr w:rsidR="00B1188B" w14:paraId="768BC48B"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CA17A" w14:textId="77777777" w:rsidR="00B1188B" w:rsidRDefault="00000000">
            <w:r>
              <w:t>Marka</w:t>
            </w:r>
          </w:p>
        </w:tc>
        <w:tc>
          <w:tcPr>
            <w:tcW w:w="2880" w:type="dxa"/>
          </w:tcPr>
          <w:p w14:paraId="7B2B7665"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4D69FFEB" w14:textId="77777777" w:rsidR="00B1188B" w:rsidRDefault="00000000">
            <w:pPr>
              <w:cnfStyle w:val="000000100000" w:firstRow="0" w:lastRow="0" w:firstColumn="0" w:lastColumn="0" w:oddVBand="0" w:evenVBand="0" w:oddHBand="1" w:evenHBand="0" w:firstRowFirstColumn="0" w:firstRowLastColumn="0" w:lastRowFirstColumn="0" w:lastRowLastColumn="0"/>
            </w:pPr>
            <w:r>
              <w:t>Borlease/Sixt seçimi</w:t>
            </w:r>
          </w:p>
        </w:tc>
      </w:tr>
      <w:tr w:rsidR="00B1188B" w14:paraId="749E6F2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FF118" w14:textId="77777777" w:rsidR="00B1188B" w:rsidRDefault="00000000">
            <w:r>
              <w:t>Araç Bilgisi</w:t>
            </w:r>
          </w:p>
        </w:tc>
        <w:tc>
          <w:tcPr>
            <w:tcW w:w="2880" w:type="dxa"/>
          </w:tcPr>
          <w:p w14:paraId="77D1156F"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2B303CEF" w14:textId="77777777" w:rsidR="00B1188B" w:rsidRDefault="00000000">
            <w:pPr>
              <w:cnfStyle w:val="000000010000" w:firstRow="0" w:lastRow="0" w:firstColumn="0" w:lastColumn="0" w:oddVBand="0" w:evenVBand="0" w:oddHBand="0" w:evenHBand="1" w:firstRowFirstColumn="0" w:firstRowLastColumn="0" w:lastRowFirstColumn="0" w:lastRowLastColumn="0"/>
            </w:pPr>
            <w:r>
              <w:t>Marka/Model/Tip bilgisi</w:t>
            </w:r>
          </w:p>
        </w:tc>
      </w:tr>
      <w:tr w:rsidR="00B1188B" w14:paraId="1AE0547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BB65C" w14:textId="77777777" w:rsidR="00B1188B" w:rsidRDefault="00000000">
            <w:r>
              <w:t>Tedarik Tipi</w:t>
            </w:r>
          </w:p>
        </w:tc>
        <w:tc>
          <w:tcPr>
            <w:tcW w:w="2880" w:type="dxa"/>
          </w:tcPr>
          <w:p w14:paraId="2B2FDD49"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664908B7" w14:textId="77777777" w:rsidR="00B1188B" w:rsidRDefault="00000000">
            <w:pPr>
              <w:cnfStyle w:val="000000100000" w:firstRow="0" w:lastRow="0" w:firstColumn="0" w:lastColumn="0" w:oddVBand="0" w:evenVBand="0" w:oddHBand="1" w:evenHBand="0" w:firstRowFirstColumn="0" w:firstRowLastColumn="0" w:lastRowFirstColumn="0" w:lastRowLastColumn="0"/>
            </w:pPr>
            <w:r>
              <w:t>Özmal/Leasing/Buyback/RTOR</w:t>
            </w:r>
          </w:p>
        </w:tc>
      </w:tr>
      <w:tr w:rsidR="00B1188B" w14:paraId="1509547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4EFA3" w14:textId="77777777" w:rsidR="00B1188B" w:rsidRDefault="00000000">
            <w:r>
              <w:t>Müşteri/Proje</w:t>
            </w:r>
          </w:p>
        </w:tc>
        <w:tc>
          <w:tcPr>
            <w:tcW w:w="2880" w:type="dxa"/>
          </w:tcPr>
          <w:p w14:paraId="5D39FF9A"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50FAA6A" w14:textId="77777777" w:rsidR="00B1188B" w:rsidRDefault="00000000">
            <w:pPr>
              <w:cnfStyle w:val="000000010000" w:firstRow="0" w:lastRow="0" w:firstColumn="0" w:lastColumn="0" w:oddVBand="0" w:evenVBand="0" w:oddHBand="0" w:evenHBand="1" w:firstRowFirstColumn="0" w:firstRowLastColumn="0" w:lastRowFirstColumn="0" w:lastRowLastColumn="0"/>
            </w:pPr>
            <w:r>
              <w:t>Borlease müşteri adı veya Sixt/Stok proje kodu</w:t>
            </w:r>
          </w:p>
        </w:tc>
      </w:tr>
      <w:tr w:rsidR="00B1188B" w14:paraId="7553FD1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FA164D" w14:textId="77777777" w:rsidR="00B1188B" w:rsidRDefault="00000000">
            <w:r>
              <w:t>Tedarikçi</w:t>
            </w:r>
          </w:p>
        </w:tc>
        <w:tc>
          <w:tcPr>
            <w:tcW w:w="2880" w:type="dxa"/>
          </w:tcPr>
          <w:p w14:paraId="12363CE0"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45CA19FE"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tedarik eden bayi/firma</w:t>
            </w:r>
          </w:p>
        </w:tc>
      </w:tr>
      <w:tr w:rsidR="00B1188B" w14:paraId="1AFBF34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130B3" w14:textId="77777777" w:rsidR="00B1188B" w:rsidRDefault="00000000">
            <w:r>
              <w:t>Miktar</w:t>
            </w:r>
          </w:p>
        </w:tc>
        <w:tc>
          <w:tcPr>
            <w:tcW w:w="2880" w:type="dxa"/>
          </w:tcPr>
          <w:p w14:paraId="3E5618AC"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7FD4991" w14:textId="77777777" w:rsidR="00B1188B" w:rsidRDefault="00000000">
            <w:pPr>
              <w:cnfStyle w:val="000000010000" w:firstRow="0" w:lastRow="0" w:firstColumn="0" w:lastColumn="0" w:oddVBand="0" w:evenVBand="0" w:oddHBand="0" w:evenHBand="1" w:firstRowFirstColumn="0" w:firstRowLastColumn="0" w:lastRowFirstColumn="0" w:lastRowLastColumn="0"/>
            </w:pPr>
            <w:r>
              <w:t>Sipariş adedi</w:t>
            </w:r>
          </w:p>
        </w:tc>
      </w:tr>
      <w:tr w:rsidR="00B1188B" w14:paraId="347C314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B1B095" w14:textId="77777777" w:rsidR="00B1188B" w:rsidRDefault="00000000">
            <w:r>
              <w:t>Birim Fiyat</w:t>
            </w:r>
          </w:p>
        </w:tc>
        <w:tc>
          <w:tcPr>
            <w:tcW w:w="2880" w:type="dxa"/>
          </w:tcPr>
          <w:p w14:paraId="11D01548"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76CD13C4" w14:textId="77777777" w:rsidR="00B1188B" w:rsidRDefault="00000000">
            <w:pPr>
              <w:cnfStyle w:val="000000100000" w:firstRow="0" w:lastRow="0" w:firstColumn="0" w:lastColumn="0" w:oddVBand="0" w:evenVBand="0" w:oddHBand="1" w:evenHBand="0" w:firstRowFirstColumn="0" w:firstRowLastColumn="0" w:lastRowFirstColumn="0" w:lastRowLastColumn="0"/>
            </w:pPr>
            <w:r>
              <w:t>Araç başına anlaşmalı fiyat</w:t>
            </w:r>
          </w:p>
        </w:tc>
      </w:tr>
      <w:tr w:rsidR="00B1188B" w14:paraId="713CB3B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B3A00" w14:textId="77777777" w:rsidR="00B1188B" w:rsidRDefault="00000000">
            <w:r>
              <w:t>Toplam Tutar</w:t>
            </w:r>
          </w:p>
        </w:tc>
        <w:tc>
          <w:tcPr>
            <w:tcW w:w="2880" w:type="dxa"/>
          </w:tcPr>
          <w:p w14:paraId="616CD73B"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2789EC58" w14:textId="77777777" w:rsidR="00B1188B" w:rsidRDefault="00000000">
            <w:pPr>
              <w:cnfStyle w:val="000000010000" w:firstRow="0" w:lastRow="0" w:firstColumn="0" w:lastColumn="0" w:oddVBand="0" w:evenVBand="0" w:oddHBand="0" w:evenHBand="1" w:firstRowFirstColumn="0" w:firstRowLastColumn="0" w:lastRowFirstColumn="0" w:lastRowLastColumn="0"/>
            </w:pPr>
            <w:r>
              <w:t>Miktar x Birim Fiyat</w:t>
            </w:r>
          </w:p>
        </w:tc>
      </w:tr>
      <w:tr w:rsidR="00B1188B" w14:paraId="40C3BFA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8A70A" w14:textId="77777777" w:rsidR="00B1188B" w:rsidRDefault="00000000">
            <w:r>
              <w:t>Durum</w:t>
            </w:r>
          </w:p>
        </w:tc>
        <w:tc>
          <w:tcPr>
            <w:tcW w:w="2880" w:type="dxa"/>
          </w:tcPr>
          <w:p w14:paraId="6CBCFFD3" w14:textId="77777777" w:rsidR="00B1188B" w:rsidRDefault="00000000">
            <w:pPr>
              <w:cnfStyle w:val="000000100000" w:firstRow="0" w:lastRow="0" w:firstColumn="0" w:lastColumn="0" w:oddVBand="0" w:evenVBand="0" w:oddHBand="1" w:evenHBand="0" w:firstRowFirstColumn="0" w:firstRowLastColumn="0" w:lastRowFirstColumn="0" w:lastRowLastColumn="0"/>
            </w:pPr>
            <w:r>
              <w:t>Status</w:t>
            </w:r>
          </w:p>
        </w:tc>
        <w:tc>
          <w:tcPr>
            <w:tcW w:w="2880" w:type="dxa"/>
          </w:tcPr>
          <w:p w14:paraId="29AF2FA6" w14:textId="77777777" w:rsidR="00B1188B" w:rsidRDefault="00000000">
            <w:pPr>
              <w:cnfStyle w:val="000000100000" w:firstRow="0" w:lastRow="0" w:firstColumn="0" w:lastColumn="0" w:oddVBand="0" w:evenVBand="0" w:oddHBand="1" w:evenHBand="0" w:firstRowFirstColumn="0" w:firstRowLastColumn="0" w:lastRowFirstColumn="0" w:lastRowLastColumn="0"/>
            </w:pPr>
            <w:r>
              <w:t xml:space="preserve">Onay </w:t>
            </w:r>
            <w:r>
              <w:lastRenderedPageBreak/>
              <w:t>Bekleyen/Onaylandı/Teslim Edildi/İptal</w:t>
            </w:r>
          </w:p>
        </w:tc>
      </w:tr>
      <w:tr w:rsidR="00B1188B" w14:paraId="4DC13E7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9C6D65" w14:textId="77777777" w:rsidR="00B1188B" w:rsidRDefault="00000000">
            <w:r>
              <w:lastRenderedPageBreak/>
              <w:t>RTOR - Kiralama Süresi</w:t>
            </w:r>
          </w:p>
        </w:tc>
        <w:tc>
          <w:tcPr>
            <w:tcW w:w="2880" w:type="dxa"/>
          </w:tcPr>
          <w:p w14:paraId="7C1D7B9A"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 (Ay)</w:t>
            </w:r>
          </w:p>
        </w:tc>
        <w:tc>
          <w:tcPr>
            <w:tcW w:w="2880" w:type="dxa"/>
          </w:tcPr>
          <w:p w14:paraId="121BC0D4" w14:textId="77777777" w:rsidR="00B1188B" w:rsidRDefault="00000000">
            <w:pPr>
              <w:cnfStyle w:val="000000010000" w:firstRow="0" w:lastRow="0" w:firstColumn="0" w:lastColumn="0" w:oddVBand="0" w:evenVBand="0" w:oddHBand="0" w:evenHBand="1" w:firstRowFirstColumn="0" w:firstRowLastColumn="0" w:lastRowFirstColumn="0" w:lastRowLastColumn="0"/>
            </w:pPr>
            <w:r>
              <w:t>RTOR için kiralama süresi</w:t>
            </w:r>
          </w:p>
        </w:tc>
      </w:tr>
      <w:tr w:rsidR="00B1188B" w14:paraId="09D16D1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87011A" w14:textId="77777777" w:rsidR="00B1188B" w:rsidRDefault="00000000">
            <w:r>
              <w:t>RTOR - Yıllık KM</w:t>
            </w:r>
          </w:p>
        </w:tc>
        <w:tc>
          <w:tcPr>
            <w:tcW w:w="2880" w:type="dxa"/>
          </w:tcPr>
          <w:p w14:paraId="1B42050F" w14:textId="77777777" w:rsidR="00B1188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EC8D648" w14:textId="77777777" w:rsidR="00B1188B" w:rsidRDefault="00000000">
            <w:pPr>
              <w:cnfStyle w:val="000000100000" w:firstRow="0" w:lastRow="0" w:firstColumn="0" w:lastColumn="0" w:oddVBand="0" w:evenVBand="0" w:oddHBand="1" w:evenHBand="0" w:firstRowFirstColumn="0" w:firstRowLastColumn="0" w:lastRowFirstColumn="0" w:lastRowLastColumn="0"/>
            </w:pPr>
            <w:r>
              <w:t>RTOR için yıllık km limiti</w:t>
            </w:r>
          </w:p>
        </w:tc>
      </w:tr>
      <w:tr w:rsidR="00B1188B" w14:paraId="5F0F6B7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52B22B" w14:textId="77777777" w:rsidR="00B1188B" w:rsidRDefault="00000000">
            <w:r>
              <w:t>RTOR - Aylık Kira</w:t>
            </w:r>
          </w:p>
        </w:tc>
        <w:tc>
          <w:tcPr>
            <w:tcW w:w="2880" w:type="dxa"/>
          </w:tcPr>
          <w:p w14:paraId="7989F8E7"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3D1EBB97" w14:textId="77777777" w:rsidR="00B1188B" w:rsidRDefault="00000000">
            <w:pPr>
              <w:cnfStyle w:val="000000010000" w:firstRow="0" w:lastRow="0" w:firstColumn="0" w:lastColumn="0" w:oddVBand="0" w:evenVBand="0" w:oddHBand="0" w:evenHBand="1" w:firstRowFirstColumn="0" w:firstRowLastColumn="0" w:lastRowFirstColumn="0" w:lastRowLastColumn="0"/>
            </w:pPr>
            <w:r>
              <w:t>RTOR için aylık kiralama bedeli</w:t>
            </w:r>
          </w:p>
        </w:tc>
      </w:tr>
      <w:tr w:rsidR="00B1188B" w14:paraId="4DC747BF"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BA03B" w14:textId="77777777" w:rsidR="00B1188B" w:rsidRDefault="00000000">
            <w:r>
              <w:t>RTOR - Bakım Dahil</w:t>
            </w:r>
          </w:p>
        </w:tc>
        <w:tc>
          <w:tcPr>
            <w:tcW w:w="2880" w:type="dxa"/>
          </w:tcPr>
          <w:p w14:paraId="065EE103" w14:textId="77777777" w:rsidR="00B1188B"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00EAE106" w14:textId="77777777" w:rsidR="00B1188B" w:rsidRDefault="00000000">
            <w:pPr>
              <w:cnfStyle w:val="000000100000" w:firstRow="0" w:lastRow="0" w:firstColumn="0" w:lastColumn="0" w:oddVBand="0" w:evenVBand="0" w:oddHBand="1" w:evenHBand="0" w:firstRowFirstColumn="0" w:firstRowLastColumn="0" w:lastRowFirstColumn="0" w:lastRowLastColumn="0"/>
            </w:pPr>
            <w:r>
              <w:t>Bakım hizmeti dahil mi?</w:t>
            </w:r>
          </w:p>
        </w:tc>
      </w:tr>
      <w:tr w:rsidR="00B1188B" w14:paraId="7E00649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83670" w14:textId="77777777" w:rsidR="00B1188B" w:rsidRDefault="00000000">
            <w:r>
              <w:t>RTOR - Kasko Dahil</w:t>
            </w:r>
          </w:p>
        </w:tc>
        <w:tc>
          <w:tcPr>
            <w:tcW w:w="2880" w:type="dxa"/>
          </w:tcPr>
          <w:p w14:paraId="48ED5A00" w14:textId="77777777" w:rsidR="00B1188B" w:rsidRDefault="00000000">
            <w:pPr>
              <w:cnfStyle w:val="000000010000" w:firstRow="0" w:lastRow="0" w:firstColumn="0" w:lastColumn="0" w:oddVBand="0" w:evenVBand="0" w:oddHBand="0" w:evenHBand="1" w:firstRowFirstColumn="0" w:firstRowLastColumn="0" w:lastRowFirstColumn="0" w:lastRowLastColumn="0"/>
            </w:pPr>
            <w:r>
              <w:t>Boolean</w:t>
            </w:r>
          </w:p>
        </w:tc>
        <w:tc>
          <w:tcPr>
            <w:tcW w:w="2880" w:type="dxa"/>
          </w:tcPr>
          <w:p w14:paraId="54A2A0D1" w14:textId="77777777" w:rsidR="00B1188B" w:rsidRDefault="00000000">
            <w:pPr>
              <w:cnfStyle w:val="000000010000" w:firstRow="0" w:lastRow="0" w:firstColumn="0" w:lastColumn="0" w:oddVBand="0" w:evenVBand="0" w:oddHBand="0" w:evenHBand="1" w:firstRowFirstColumn="0" w:firstRowLastColumn="0" w:lastRowFirstColumn="0" w:lastRowLastColumn="0"/>
            </w:pPr>
            <w:r>
              <w:t>Kasko dahil mi?</w:t>
            </w:r>
          </w:p>
        </w:tc>
      </w:tr>
      <w:tr w:rsidR="00B1188B" w14:paraId="57CDC6B0"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EE511" w14:textId="77777777" w:rsidR="00B1188B" w:rsidRDefault="00000000">
            <w:r>
              <w:t>RTOR - Hasar Yönetimi</w:t>
            </w:r>
          </w:p>
        </w:tc>
        <w:tc>
          <w:tcPr>
            <w:tcW w:w="2880" w:type="dxa"/>
          </w:tcPr>
          <w:p w14:paraId="6C46A7A6" w14:textId="77777777" w:rsidR="00B1188B" w:rsidRDefault="00000000">
            <w:pPr>
              <w:cnfStyle w:val="000000100000" w:firstRow="0" w:lastRow="0" w:firstColumn="0" w:lastColumn="0" w:oddVBand="0" w:evenVBand="0" w:oddHBand="1" w:evenHBand="0" w:firstRowFirstColumn="0" w:firstRowLastColumn="0" w:lastRowFirstColumn="0" w:lastRowLastColumn="0"/>
            </w:pPr>
            <w:r>
              <w:t>Dropdown</w:t>
            </w:r>
          </w:p>
        </w:tc>
        <w:tc>
          <w:tcPr>
            <w:tcW w:w="2880" w:type="dxa"/>
          </w:tcPr>
          <w:p w14:paraId="6D9A697D" w14:textId="77777777" w:rsidR="00B1188B" w:rsidRDefault="00000000">
            <w:pPr>
              <w:cnfStyle w:val="000000100000" w:firstRow="0" w:lastRow="0" w:firstColumn="0" w:lastColumn="0" w:oddVBand="0" w:evenVBand="0" w:oddHBand="1" w:evenHBand="0" w:firstRowFirstColumn="0" w:firstRowLastColumn="0" w:lastRowFirstColumn="0" w:lastRowLastColumn="0"/>
            </w:pPr>
            <w:r>
              <w:t>Kiralayan/Kiracı sorumluluğu</w:t>
            </w:r>
          </w:p>
        </w:tc>
      </w:tr>
      <w:tr w:rsidR="00B1188B" w14:paraId="4CD1146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C2588" w14:textId="77777777" w:rsidR="00B1188B" w:rsidRDefault="00000000">
            <w:r>
              <w:t>Buyback - Süre</w:t>
            </w:r>
          </w:p>
        </w:tc>
        <w:tc>
          <w:tcPr>
            <w:tcW w:w="2880" w:type="dxa"/>
          </w:tcPr>
          <w:p w14:paraId="604892D8" w14:textId="77777777" w:rsidR="00B1188B" w:rsidRDefault="00000000">
            <w:pPr>
              <w:cnfStyle w:val="000000010000" w:firstRow="0" w:lastRow="0" w:firstColumn="0" w:lastColumn="0" w:oddVBand="0" w:evenVBand="0" w:oddHBand="0" w:evenHBand="1" w:firstRowFirstColumn="0" w:firstRowLastColumn="0" w:lastRowFirstColumn="0" w:lastRowLastColumn="0"/>
            </w:pPr>
            <w:r>
              <w:t>Integer (Ay)</w:t>
            </w:r>
          </w:p>
        </w:tc>
        <w:tc>
          <w:tcPr>
            <w:tcW w:w="2880" w:type="dxa"/>
          </w:tcPr>
          <w:p w14:paraId="5B364A66" w14:textId="77777777" w:rsidR="00B1188B" w:rsidRDefault="00000000">
            <w:pPr>
              <w:cnfStyle w:val="000000010000" w:firstRow="0" w:lastRow="0" w:firstColumn="0" w:lastColumn="0" w:oddVBand="0" w:evenVBand="0" w:oddHBand="0" w:evenHBand="1" w:firstRowFirstColumn="0" w:firstRowLastColumn="0" w:lastRowFirstColumn="0" w:lastRowLastColumn="0"/>
            </w:pPr>
            <w:r>
              <w:t>Buyback için geri alım süresi</w:t>
            </w:r>
          </w:p>
        </w:tc>
      </w:tr>
      <w:tr w:rsidR="00B1188B" w14:paraId="531F960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89C19" w14:textId="77777777" w:rsidR="00B1188B" w:rsidRDefault="00000000">
            <w:r>
              <w:t>Buyback - Oran</w:t>
            </w:r>
          </w:p>
        </w:tc>
        <w:tc>
          <w:tcPr>
            <w:tcW w:w="2880" w:type="dxa"/>
          </w:tcPr>
          <w:p w14:paraId="4159150B"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w:t>
            </w:r>
          </w:p>
        </w:tc>
        <w:tc>
          <w:tcPr>
            <w:tcW w:w="2880" w:type="dxa"/>
          </w:tcPr>
          <w:p w14:paraId="1189160C" w14:textId="77777777" w:rsidR="00B1188B" w:rsidRDefault="00000000">
            <w:pPr>
              <w:cnfStyle w:val="000000100000" w:firstRow="0" w:lastRow="0" w:firstColumn="0" w:lastColumn="0" w:oddVBand="0" w:evenVBand="0" w:oddHBand="1" w:evenHBand="0" w:firstRowFirstColumn="0" w:firstRowLastColumn="0" w:lastRowFirstColumn="0" w:lastRowLastColumn="0"/>
            </w:pPr>
            <w:r>
              <w:t>Geri alım fiyat oranı</w:t>
            </w:r>
          </w:p>
        </w:tc>
      </w:tr>
      <w:tr w:rsidR="00B1188B" w14:paraId="3B5AE098"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BC2A3" w14:textId="77777777" w:rsidR="00B1188B" w:rsidRDefault="00000000">
            <w:r>
              <w:t>Leasing - Finansör</w:t>
            </w:r>
          </w:p>
        </w:tc>
        <w:tc>
          <w:tcPr>
            <w:tcW w:w="2880" w:type="dxa"/>
          </w:tcPr>
          <w:p w14:paraId="0CF6F296"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8C51245" w14:textId="77777777" w:rsidR="00B1188B" w:rsidRDefault="00000000">
            <w:pPr>
              <w:cnfStyle w:val="000000010000" w:firstRow="0" w:lastRow="0" w:firstColumn="0" w:lastColumn="0" w:oddVBand="0" w:evenVBand="0" w:oddHBand="0" w:evenHBand="1" w:firstRowFirstColumn="0" w:firstRowLastColumn="0" w:lastRowFirstColumn="0" w:lastRowLastColumn="0"/>
            </w:pPr>
            <w:r>
              <w:t>Leasing firması adı</w:t>
            </w:r>
          </w:p>
        </w:tc>
      </w:tr>
      <w:tr w:rsidR="00B1188B" w14:paraId="2DA168B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706E7" w14:textId="77777777" w:rsidR="00B1188B" w:rsidRDefault="00000000">
            <w:r>
              <w:t>Onay Durumu</w:t>
            </w:r>
          </w:p>
        </w:tc>
        <w:tc>
          <w:tcPr>
            <w:tcW w:w="2880" w:type="dxa"/>
          </w:tcPr>
          <w:p w14:paraId="1380A409" w14:textId="77777777" w:rsidR="00B1188B" w:rsidRDefault="00000000">
            <w:pPr>
              <w:cnfStyle w:val="000000100000" w:firstRow="0" w:lastRow="0" w:firstColumn="0" w:lastColumn="0" w:oddVBand="0" w:evenVBand="0" w:oddHBand="1" w:evenHBand="0" w:firstRowFirstColumn="0" w:firstRowLastColumn="0" w:lastRowFirstColumn="0" w:lastRowLastColumn="0"/>
            </w:pPr>
            <w:r>
              <w:t>Progress</w:t>
            </w:r>
          </w:p>
        </w:tc>
        <w:tc>
          <w:tcPr>
            <w:tcW w:w="2880" w:type="dxa"/>
          </w:tcPr>
          <w:p w14:paraId="4921B81F" w14:textId="77777777" w:rsidR="00B1188B" w:rsidRDefault="00000000">
            <w:pPr>
              <w:cnfStyle w:val="000000100000" w:firstRow="0" w:lastRow="0" w:firstColumn="0" w:lastColumn="0" w:oddVBand="0" w:evenVBand="0" w:oddHBand="1" w:evenHBand="0" w:firstRowFirstColumn="0" w:firstRowLastColumn="0" w:lastRowFirstColumn="0" w:lastRowLastColumn="0"/>
            </w:pPr>
            <w:r>
              <w:t>Satış→Satış Yön.→Finans→GM akışı</w:t>
            </w:r>
          </w:p>
        </w:tc>
      </w:tr>
      <w:tr w:rsidR="00B1188B" w14:paraId="40FD94B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AD3BA" w14:textId="77777777" w:rsidR="00B1188B" w:rsidRDefault="00000000">
            <w:r>
              <w:t>Proje No</w:t>
            </w:r>
          </w:p>
        </w:tc>
        <w:tc>
          <w:tcPr>
            <w:tcW w:w="2880" w:type="dxa"/>
          </w:tcPr>
          <w:p w14:paraId="7FD95697"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FDBDEC2" w14:textId="77777777" w:rsidR="00B1188B" w:rsidRDefault="00000000">
            <w:pPr>
              <w:cnfStyle w:val="000000010000" w:firstRow="0" w:lastRow="0" w:firstColumn="0" w:lastColumn="0" w:oddVBand="0" w:evenVBand="0" w:oddHBand="0" w:evenHBand="1" w:firstRowFirstColumn="0" w:firstRowLastColumn="0" w:lastRowFirstColumn="0" w:lastRowLastColumn="0"/>
            </w:pPr>
            <w:r>
              <w:t>Borfleet/Carmen'den gelen proje referansı</w:t>
            </w:r>
          </w:p>
        </w:tc>
      </w:tr>
      <w:tr w:rsidR="00B1188B" w14:paraId="13F245A3"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3EFAF5" w14:textId="77777777" w:rsidR="00B1188B" w:rsidRDefault="00000000">
            <w:r>
              <w:t>Yeni Sipariş Butonu</w:t>
            </w:r>
          </w:p>
        </w:tc>
        <w:tc>
          <w:tcPr>
            <w:tcW w:w="2880" w:type="dxa"/>
          </w:tcPr>
          <w:p w14:paraId="1A2E77FA"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03BD65AD" w14:textId="77777777" w:rsidR="00B1188B" w:rsidRDefault="00000000">
            <w:pPr>
              <w:cnfStyle w:val="000000100000" w:firstRow="0" w:lastRow="0" w:firstColumn="0" w:lastColumn="0" w:oddVBand="0" w:evenVBand="0" w:oddHBand="1" w:evenHBand="0" w:firstRowFirstColumn="0" w:firstRowLastColumn="0" w:lastRowFirstColumn="0" w:lastRowLastColumn="0"/>
            </w:pPr>
            <w:r>
              <w:t>Yeni sipariş oluştur</w:t>
            </w:r>
          </w:p>
        </w:tc>
      </w:tr>
      <w:tr w:rsidR="00B1188B" w14:paraId="79BDDAE5"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64300" w14:textId="77777777" w:rsidR="00B1188B" w:rsidRDefault="00000000">
            <w:r>
              <w:t>Excel Export</w:t>
            </w:r>
          </w:p>
        </w:tc>
        <w:tc>
          <w:tcPr>
            <w:tcW w:w="2880" w:type="dxa"/>
          </w:tcPr>
          <w:p w14:paraId="7E252718"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7259CA96" w14:textId="77777777" w:rsidR="00B1188B" w:rsidRDefault="00000000">
            <w:pPr>
              <w:cnfStyle w:val="000000010000" w:firstRow="0" w:lastRow="0" w:firstColumn="0" w:lastColumn="0" w:oddVBand="0" w:evenVBand="0" w:oddHBand="0" w:evenHBand="1" w:firstRowFirstColumn="0" w:firstRowLastColumn="0" w:lastRowFirstColumn="0" w:lastRowLastColumn="0"/>
            </w:pPr>
            <w:r>
              <w:t>Sipariş listesini Excel olarak indir</w:t>
            </w:r>
          </w:p>
        </w:tc>
      </w:tr>
    </w:tbl>
    <w:p w14:paraId="03836D85" w14:textId="77777777" w:rsidR="00B1188B" w:rsidRDefault="00000000">
      <w:pPr>
        <w:pStyle w:val="Balk2"/>
      </w:pPr>
      <w:r>
        <w:t>RFP İle İlişkilendirme</w:t>
      </w:r>
    </w:p>
    <w:p w14:paraId="640D3133" w14:textId="77777777" w:rsidR="00B1188B" w:rsidRDefault="00000000">
      <w:pPr>
        <w:pStyle w:val="ListeMaddemi"/>
      </w:pPr>
      <w:r>
        <w:t>• Bölüm 4.3: Tedarik Tipleri - 4 farklı tedarik modelinin desteklenmesi</w:t>
      </w:r>
    </w:p>
    <w:p w14:paraId="69255FF8" w14:textId="77777777" w:rsidR="00B1188B" w:rsidRDefault="00000000">
      <w:pPr>
        <w:pStyle w:val="ListeMaddemi"/>
      </w:pPr>
      <w:r>
        <w:t>• Bölüm 4.4: RTOR Tedarik - Kiralama şartlarının sisteme girilmesi</w:t>
      </w:r>
    </w:p>
    <w:p w14:paraId="59DFA341" w14:textId="77777777" w:rsidR="00B1188B" w:rsidRDefault="00000000">
      <w:pPr>
        <w:pStyle w:val="ListeMaddemi"/>
      </w:pPr>
      <w:r>
        <w:t>• Bölüm 4.2.1.4: Buyback Alım - Buyback anlaşma koşullarının yönetimi</w:t>
      </w:r>
    </w:p>
    <w:p w14:paraId="7386DF9C" w14:textId="77777777" w:rsidR="00B1188B" w:rsidRDefault="00000000">
      <w:pPr>
        <w:pStyle w:val="ListeMaddemi"/>
      </w:pPr>
      <w:r>
        <w:t>• RFP Gereksinimi: RTOR alım için finansal karşılaştırma (RTOR vs Özmal)</w:t>
      </w:r>
    </w:p>
    <w:p w14:paraId="183D4C33" w14:textId="77777777" w:rsidR="00B1188B" w:rsidRDefault="00000000">
      <w:r>
        <w:br w:type="page"/>
      </w:r>
    </w:p>
    <w:p w14:paraId="02A102FE" w14:textId="77777777" w:rsidR="00B1188B" w:rsidRDefault="00000000">
      <w:pPr>
        <w:pStyle w:val="Balk1"/>
      </w:pPr>
      <w:r>
        <w:lastRenderedPageBreak/>
        <w:t>7. Onay Süreçleri</w:t>
      </w:r>
    </w:p>
    <w:p w14:paraId="75FC822B" w14:textId="77777777" w:rsidR="00B1188B" w:rsidRDefault="00000000">
      <w:pPr>
        <w:pStyle w:val="Balk2"/>
      </w:pPr>
      <w:r>
        <w:t>Ekran Açıklaması</w:t>
      </w:r>
    </w:p>
    <w:p w14:paraId="731A98CB" w14:textId="77777777" w:rsidR="00B1188B" w:rsidRDefault="00000000">
      <w:r>
        <w:t>Onay süreçleri ekranı, RFP Bölüm 4.6'da tanımlanan çok adımlı onay akışını dijitalleştirir. Mevcut durumda Excel ve e-posta ile yürütülen onay süreçleri, bu ekran ile sistem üzerinden takip edilmektedir. 4 farklı sekme bulunur: Bekleyen Onaylarım (2), Onayladıklarım (2), Reddettiklerim (1), Tümü (5). Onay akışı: Satış → Satış Yöneticisi → Finans → Genel Müdür şeklinde ilerler. Timeline görselleştirmesi ile önceki onay notları ve tarihçe görüntülenebilir. Borfleet kotasyon ve finans modülleri ile anlık entegrasyon sağlanır.</w:t>
      </w:r>
    </w:p>
    <w:p w14:paraId="5E64872D" w14:textId="77777777" w:rsidR="00B1188B" w:rsidRDefault="00000000">
      <w:pPr>
        <w:pStyle w:val="Balk2"/>
      </w:pPr>
      <w:r>
        <w:t>Ekran Görüntüsü</w:t>
      </w:r>
    </w:p>
    <w:p w14:paraId="51A2A4AF" w14:textId="77777777" w:rsidR="00B1188B" w:rsidRDefault="00000000">
      <w:pPr>
        <w:jc w:val="center"/>
      </w:pPr>
      <w:r>
        <w:rPr>
          <w:noProof/>
        </w:rPr>
        <w:drawing>
          <wp:inline distT="0" distB="0" distL="0" distR="0" wp14:anchorId="48BA1D64" wp14:editId="270664CA">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Onay_Surecler.png"/>
                    <pic:cNvPicPr/>
                  </pic:nvPicPr>
                  <pic:blipFill>
                    <a:blip r:embed="rId12"/>
                    <a:stretch>
                      <a:fillRect/>
                    </a:stretch>
                  </pic:blipFill>
                  <pic:spPr>
                    <a:xfrm>
                      <a:off x="0" y="0"/>
                      <a:ext cx="5486400" cy="3086100"/>
                    </a:xfrm>
                    <a:prstGeom prst="rect">
                      <a:avLst/>
                    </a:prstGeom>
                  </pic:spPr>
                </pic:pic>
              </a:graphicData>
            </a:graphic>
          </wp:inline>
        </w:drawing>
      </w:r>
    </w:p>
    <w:p w14:paraId="6794B785"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31"/>
        <w:gridCol w:w="2817"/>
        <w:gridCol w:w="3208"/>
      </w:tblGrid>
      <w:tr w:rsidR="00B1188B" w14:paraId="23618293"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16360" w14:textId="77777777" w:rsidR="00B1188B" w:rsidRDefault="00000000">
            <w:r>
              <w:t>Alan Adı</w:t>
            </w:r>
          </w:p>
        </w:tc>
        <w:tc>
          <w:tcPr>
            <w:tcW w:w="2880" w:type="dxa"/>
          </w:tcPr>
          <w:p w14:paraId="005E2F99"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3854AC44"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78E4A38D"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B0968" w14:textId="77777777" w:rsidR="00B1188B" w:rsidRDefault="00000000">
            <w:r>
              <w:t>Sipariş No</w:t>
            </w:r>
          </w:p>
        </w:tc>
        <w:tc>
          <w:tcPr>
            <w:tcW w:w="2880" w:type="dxa"/>
          </w:tcPr>
          <w:p w14:paraId="6404C9F9"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6C54494" w14:textId="77777777" w:rsidR="00B1188B" w:rsidRDefault="00000000">
            <w:pPr>
              <w:cnfStyle w:val="000000100000" w:firstRow="0" w:lastRow="0" w:firstColumn="0" w:lastColumn="0" w:oddVBand="0" w:evenVBand="0" w:oddHBand="1" w:evenHBand="0" w:firstRowFirstColumn="0" w:firstRowLastColumn="0" w:lastRowFirstColumn="0" w:lastRowLastColumn="0"/>
            </w:pPr>
            <w:r>
              <w:t>Onay bekleyen sipariş ID</w:t>
            </w:r>
          </w:p>
        </w:tc>
      </w:tr>
      <w:tr w:rsidR="00B1188B" w14:paraId="4208118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63447E" w14:textId="77777777" w:rsidR="00B1188B" w:rsidRDefault="00000000">
            <w:r>
              <w:t>Başlangıç Tarihi</w:t>
            </w:r>
          </w:p>
        </w:tc>
        <w:tc>
          <w:tcPr>
            <w:tcW w:w="2880" w:type="dxa"/>
          </w:tcPr>
          <w:p w14:paraId="594781BE"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27494C7D" w14:textId="77777777" w:rsidR="00B1188B" w:rsidRDefault="00000000">
            <w:pPr>
              <w:cnfStyle w:val="000000010000" w:firstRow="0" w:lastRow="0" w:firstColumn="0" w:lastColumn="0" w:oddVBand="0" w:evenVBand="0" w:oddHBand="0" w:evenHBand="1" w:firstRowFirstColumn="0" w:firstRowLastColumn="0" w:lastRowFirstColumn="0" w:lastRowLastColumn="0"/>
            </w:pPr>
            <w:r>
              <w:t>Onay sürecinin başlatılma zamanı</w:t>
            </w:r>
          </w:p>
        </w:tc>
      </w:tr>
      <w:tr w:rsidR="00B1188B" w14:paraId="291166DE"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964CA0" w14:textId="77777777" w:rsidR="00B1188B" w:rsidRDefault="00000000">
            <w:r>
              <w:t>Talep Eden</w:t>
            </w:r>
          </w:p>
        </w:tc>
        <w:tc>
          <w:tcPr>
            <w:tcW w:w="2880" w:type="dxa"/>
          </w:tcPr>
          <w:p w14:paraId="03068061"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B77AC15" w14:textId="77777777" w:rsidR="00B1188B" w:rsidRDefault="00000000">
            <w:pPr>
              <w:cnfStyle w:val="000000100000" w:firstRow="0" w:lastRow="0" w:firstColumn="0" w:lastColumn="0" w:oddVBand="0" w:evenVBand="0" w:oddHBand="1" w:evenHBand="0" w:firstRowFirstColumn="0" w:firstRowLastColumn="0" w:lastRowFirstColumn="0" w:lastRowLastColumn="0"/>
            </w:pPr>
            <w:r>
              <w:t>Süreci başlatan kullanıcı (Satış departmanı)</w:t>
            </w:r>
          </w:p>
        </w:tc>
      </w:tr>
      <w:tr w:rsidR="00B1188B" w14:paraId="7104377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A416D6" w14:textId="77777777" w:rsidR="00B1188B" w:rsidRDefault="00000000">
            <w:r>
              <w:t>Sipariş Detayları</w:t>
            </w:r>
          </w:p>
        </w:tc>
        <w:tc>
          <w:tcPr>
            <w:tcW w:w="2880" w:type="dxa"/>
          </w:tcPr>
          <w:p w14:paraId="010CCE76" w14:textId="77777777" w:rsidR="00B1188B" w:rsidRDefault="00000000">
            <w:pPr>
              <w:cnfStyle w:val="000000010000" w:firstRow="0" w:lastRow="0" w:firstColumn="0" w:lastColumn="0" w:oddVBand="0" w:evenVBand="0" w:oddHBand="0" w:evenHBand="1" w:firstRowFirstColumn="0" w:firstRowLastColumn="0" w:lastRowFirstColumn="0" w:lastRowLastColumn="0"/>
            </w:pPr>
            <w:r>
              <w:t>Object</w:t>
            </w:r>
          </w:p>
        </w:tc>
        <w:tc>
          <w:tcPr>
            <w:tcW w:w="2880" w:type="dxa"/>
          </w:tcPr>
          <w:p w14:paraId="6359399D" w14:textId="77777777" w:rsidR="00B1188B" w:rsidRDefault="00000000">
            <w:pPr>
              <w:cnfStyle w:val="000000010000" w:firstRow="0" w:lastRow="0" w:firstColumn="0" w:lastColumn="0" w:oddVBand="0" w:evenVBand="0" w:oddHBand="0" w:evenHBand="1" w:firstRowFirstColumn="0" w:firstRowLastColumn="0" w:lastRowFirstColumn="0" w:lastRowLastColumn="0"/>
            </w:pPr>
            <w:r>
              <w:t>Araç/Miktar/Tutar bilgileri</w:t>
            </w:r>
          </w:p>
        </w:tc>
      </w:tr>
      <w:tr w:rsidR="00B1188B" w14:paraId="35D288CC"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FD593" w14:textId="77777777" w:rsidR="00B1188B" w:rsidRDefault="00000000">
            <w:r>
              <w:t>Tedarik Tipi</w:t>
            </w:r>
          </w:p>
        </w:tc>
        <w:tc>
          <w:tcPr>
            <w:tcW w:w="2880" w:type="dxa"/>
          </w:tcPr>
          <w:p w14:paraId="4541350E"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19D2CF4" w14:textId="77777777" w:rsidR="00B1188B" w:rsidRDefault="00000000">
            <w:pPr>
              <w:cnfStyle w:val="000000100000" w:firstRow="0" w:lastRow="0" w:firstColumn="0" w:lastColumn="0" w:oddVBand="0" w:evenVBand="0" w:oddHBand="1" w:evenHBand="0" w:firstRowFirstColumn="0" w:firstRowLastColumn="0" w:lastRowFirstColumn="0" w:lastRowLastColumn="0"/>
            </w:pPr>
            <w:r>
              <w:t>Özmal/Leasing/Buyback/RTOR</w:t>
            </w:r>
          </w:p>
        </w:tc>
      </w:tr>
      <w:tr w:rsidR="00B1188B" w14:paraId="2C431552"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6D332" w14:textId="77777777" w:rsidR="00B1188B" w:rsidRDefault="00000000">
            <w:r>
              <w:t>Müşteri/Proje</w:t>
            </w:r>
          </w:p>
        </w:tc>
        <w:tc>
          <w:tcPr>
            <w:tcW w:w="2880" w:type="dxa"/>
          </w:tcPr>
          <w:p w14:paraId="1471243F"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883AC2" w14:textId="77777777" w:rsidR="00B1188B" w:rsidRDefault="00000000">
            <w:pPr>
              <w:cnfStyle w:val="000000010000" w:firstRow="0" w:lastRow="0" w:firstColumn="0" w:lastColumn="0" w:oddVBand="0" w:evenVBand="0" w:oddHBand="0" w:evenHBand="1" w:firstRowFirstColumn="0" w:firstRowLastColumn="0" w:lastRowFirstColumn="0" w:lastRowLastColumn="0"/>
            </w:pPr>
            <w:r>
              <w:t>İlgili müşteri veya proje adı</w:t>
            </w:r>
          </w:p>
        </w:tc>
      </w:tr>
      <w:tr w:rsidR="00B1188B" w14:paraId="34DACC1C"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5B366" w14:textId="77777777" w:rsidR="00B1188B" w:rsidRDefault="00000000">
            <w:r>
              <w:t>Toplam Tutar</w:t>
            </w:r>
          </w:p>
        </w:tc>
        <w:tc>
          <w:tcPr>
            <w:tcW w:w="2880" w:type="dxa"/>
          </w:tcPr>
          <w:p w14:paraId="1E1003E8"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6772A96E" w14:textId="77777777" w:rsidR="00B1188B" w:rsidRDefault="00000000">
            <w:pPr>
              <w:cnfStyle w:val="000000100000" w:firstRow="0" w:lastRow="0" w:firstColumn="0" w:lastColumn="0" w:oddVBand="0" w:evenVBand="0" w:oddHBand="1" w:evenHBand="0" w:firstRowFirstColumn="0" w:firstRowLastColumn="0" w:lastRowFirstColumn="0" w:lastRowLastColumn="0"/>
            </w:pPr>
            <w:r>
              <w:t>Sipariş toplam tutarı</w:t>
            </w:r>
          </w:p>
        </w:tc>
      </w:tr>
      <w:tr w:rsidR="00B1188B" w14:paraId="3B51A14D"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D51E45" w14:textId="77777777" w:rsidR="00B1188B" w:rsidRDefault="00000000">
            <w:r>
              <w:t>Mevcut Adım</w:t>
            </w:r>
          </w:p>
        </w:tc>
        <w:tc>
          <w:tcPr>
            <w:tcW w:w="2880" w:type="dxa"/>
          </w:tcPr>
          <w:p w14:paraId="32F71D93" w14:textId="77777777" w:rsidR="00B1188B" w:rsidRDefault="00000000">
            <w:pPr>
              <w:cnfStyle w:val="000000010000" w:firstRow="0" w:lastRow="0" w:firstColumn="0" w:lastColumn="0" w:oddVBand="0" w:evenVBand="0" w:oddHBand="0" w:evenHBand="1" w:firstRowFirstColumn="0" w:firstRowLastColumn="0" w:lastRowFirstColumn="0" w:lastRowLastColumn="0"/>
            </w:pPr>
            <w:r>
              <w:t>Status</w:t>
            </w:r>
          </w:p>
        </w:tc>
        <w:tc>
          <w:tcPr>
            <w:tcW w:w="2880" w:type="dxa"/>
          </w:tcPr>
          <w:p w14:paraId="4D366871" w14:textId="77777777" w:rsidR="00B1188B" w:rsidRDefault="00000000">
            <w:pPr>
              <w:cnfStyle w:val="000000010000" w:firstRow="0" w:lastRow="0" w:firstColumn="0" w:lastColumn="0" w:oddVBand="0" w:evenVBand="0" w:oddHBand="0" w:evenHBand="1" w:firstRowFirstColumn="0" w:firstRowLastColumn="0" w:lastRowFirstColumn="0" w:lastRowLastColumn="0"/>
            </w:pPr>
            <w:r>
              <w:t>Satış/Satış Yön./Finans/GM</w:t>
            </w:r>
          </w:p>
        </w:tc>
      </w:tr>
      <w:tr w:rsidR="00B1188B" w14:paraId="794F92A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5D02D" w14:textId="77777777" w:rsidR="00B1188B" w:rsidRDefault="00000000">
            <w:r>
              <w:t>Timeline</w:t>
            </w:r>
          </w:p>
        </w:tc>
        <w:tc>
          <w:tcPr>
            <w:tcW w:w="2880" w:type="dxa"/>
          </w:tcPr>
          <w:p w14:paraId="053039F3" w14:textId="77777777" w:rsidR="00B1188B" w:rsidRDefault="00000000">
            <w:pPr>
              <w:cnfStyle w:val="000000100000" w:firstRow="0" w:lastRow="0" w:firstColumn="0" w:lastColumn="0" w:oddVBand="0" w:evenVBand="0" w:oddHBand="1" w:evenHBand="0" w:firstRowFirstColumn="0" w:firstRowLastColumn="0" w:lastRowFirstColumn="0" w:lastRowLastColumn="0"/>
            </w:pPr>
            <w:r>
              <w:t>Visual Timeline</w:t>
            </w:r>
          </w:p>
        </w:tc>
        <w:tc>
          <w:tcPr>
            <w:tcW w:w="2880" w:type="dxa"/>
          </w:tcPr>
          <w:p w14:paraId="262BCC76" w14:textId="77777777" w:rsidR="00B1188B" w:rsidRDefault="00000000">
            <w:pPr>
              <w:cnfStyle w:val="000000100000" w:firstRow="0" w:lastRow="0" w:firstColumn="0" w:lastColumn="0" w:oddVBand="0" w:evenVBand="0" w:oddHBand="1" w:evenHBand="0" w:firstRowFirstColumn="0" w:firstRowLastColumn="0" w:lastRowFirstColumn="0" w:lastRowLastColumn="0"/>
            </w:pPr>
            <w:r>
              <w:t>4 adımlı onay sürecinin görselleştirilmesi</w:t>
            </w:r>
          </w:p>
        </w:tc>
      </w:tr>
      <w:tr w:rsidR="00B1188B" w14:paraId="4F9D236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B9C497" w14:textId="77777777" w:rsidR="00B1188B" w:rsidRDefault="00000000">
            <w:r>
              <w:lastRenderedPageBreak/>
              <w:t>Satış Onay Durumu</w:t>
            </w:r>
          </w:p>
        </w:tc>
        <w:tc>
          <w:tcPr>
            <w:tcW w:w="2880" w:type="dxa"/>
          </w:tcPr>
          <w:p w14:paraId="7DB7D069" w14:textId="77777777" w:rsidR="00B1188B" w:rsidRDefault="00000000">
            <w:pPr>
              <w:cnfStyle w:val="000000010000" w:firstRow="0" w:lastRow="0" w:firstColumn="0" w:lastColumn="0" w:oddVBand="0" w:evenVBand="0" w:oddHBand="0" w:evenHBand="1" w:firstRowFirstColumn="0" w:firstRowLastColumn="0" w:lastRowFirstColumn="0" w:lastRowLastColumn="0"/>
            </w:pPr>
            <w:r>
              <w:t>Icon + Date</w:t>
            </w:r>
          </w:p>
        </w:tc>
        <w:tc>
          <w:tcPr>
            <w:tcW w:w="2880" w:type="dxa"/>
          </w:tcPr>
          <w:p w14:paraId="0FC33A38" w14:textId="77777777" w:rsidR="00B1188B" w:rsidRDefault="00000000">
            <w:pPr>
              <w:cnfStyle w:val="000000010000" w:firstRow="0" w:lastRow="0" w:firstColumn="0" w:lastColumn="0" w:oddVBand="0" w:evenVBand="0" w:oddHBand="0" w:evenHBand="1" w:firstRowFirstColumn="0" w:firstRowLastColumn="0" w:lastRowFirstColumn="0" w:lastRowLastColumn="0"/>
            </w:pPr>
            <w:r>
              <w:t>Satış onayı ve tarihi</w:t>
            </w:r>
          </w:p>
        </w:tc>
      </w:tr>
      <w:tr w:rsidR="00B1188B" w14:paraId="74AE976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2FA15" w14:textId="77777777" w:rsidR="00B1188B" w:rsidRDefault="00000000">
            <w:r>
              <w:t>Satış Yön. Onay Durumu</w:t>
            </w:r>
          </w:p>
        </w:tc>
        <w:tc>
          <w:tcPr>
            <w:tcW w:w="2880" w:type="dxa"/>
          </w:tcPr>
          <w:p w14:paraId="2220DA29" w14:textId="77777777" w:rsidR="00B1188B" w:rsidRDefault="00000000">
            <w:pPr>
              <w:cnfStyle w:val="000000100000" w:firstRow="0" w:lastRow="0" w:firstColumn="0" w:lastColumn="0" w:oddVBand="0" w:evenVBand="0" w:oddHBand="1" w:evenHBand="0" w:firstRowFirstColumn="0" w:firstRowLastColumn="0" w:lastRowFirstColumn="0" w:lastRowLastColumn="0"/>
            </w:pPr>
            <w:r>
              <w:t>Icon + Date</w:t>
            </w:r>
          </w:p>
        </w:tc>
        <w:tc>
          <w:tcPr>
            <w:tcW w:w="2880" w:type="dxa"/>
          </w:tcPr>
          <w:p w14:paraId="615E2B43" w14:textId="77777777" w:rsidR="00B1188B" w:rsidRDefault="00000000">
            <w:pPr>
              <w:cnfStyle w:val="000000100000" w:firstRow="0" w:lastRow="0" w:firstColumn="0" w:lastColumn="0" w:oddVBand="0" w:evenVBand="0" w:oddHBand="1" w:evenHBand="0" w:firstRowFirstColumn="0" w:firstRowLastColumn="0" w:lastRowFirstColumn="0" w:lastRowLastColumn="0"/>
            </w:pPr>
            <w:r>
              <w:t>Satış yöneticisi onayı ve tarihi</w:t>
            </w:r>
          </w:p>
        </w:tc>
      </w:tr>
      <w:tr w:rsidR="00B1188B" w14:paraId="63F80EE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36A76" w14:textId="77777777" w:rsidR="00B1188B" w:rsidRDefault="00000000">
            <w:r>
              <w:t>Finans Onay Durumu</w:t>
            </w:r>
          </w:p>
        </w:tc>
        <w:tc>
          <w:tcPr>
            <w:tcW w:w="2880" w:type="dxa"/>
          </w:tcPr>
          <w:p w14:paraId="5D483078" w14:textId="77777777" w:rsidR="00B1188B" w:rsidRDefault="00000000">
            <w:pPr>
              <w:cnfStyle w:val="000000010000" w:firstRow="0" w:lastRow="0" w:firstColumn="0" w:lastColumn="0" w:oddVBand="0" w:evenVBand="0" w:oddHBand="0" w:evenHBand="1" w:firstRowFirstColumn="0" w:firstRowLastColumn="0" w:lastRowFirstColumn="0" w:lastRowLastColumn="0"/>
            </w:pPr>
            <w:r>
              <w:t>Icon + Date</w:t>
            </w:r>
          </w:p>
        </w:tc>
        <w:tc>
          <w:tcPr>
            <w:tcW w:w="2880" w:type="dxa"/>
          </w:tcPr>
          <w:p w14:paraId="3578523F" w14:textId="77777777" w:rsidR="00B1188B" w:rsidRDefault="00000000">
            <w:pPr>
              <w:cnfStyle w:val="000000010000" w:firstRow="0" w:lastRow="0" w:firstColumn="0" w:lastColumn="0" w:oddVBand="0" w:evenVBand="0" w:oddHBand="0" w:evenHBand="1" w:firstRowFirstColumn="0" w:firstRowLastColumn="0" w:lastRowFirstColumn="0" w:lastRowLastColumn="0"/>
            </w:pPr>
            <w:r>
              <w:t>Finans onayı ve tarihi</w:t>
            </w:r>
          </w:p>
        </w:tc>
      </w:tr>
      <w:tr w:rsidR="00B1188B" w14:paraId="6D7271C4"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5FBF54" w14:textId="77777777" w:rsidR="00B1188B" w:rsidRDefault="00000000">
            <w:r>
              <w:t>GM Onay Durumu</w:t>
            </w:r>
          </w:p>
        </w:tc>
        <w:tc>
          <w:tcPr>
            <w:tcW w:w="2880" w:type="dxa"/>
          </w:tcPr>
          <w:p w14:paraId="7A3BE170" w14:textId="77777777" w:rsidR="00B1188B" w:rsidRDefault="00000000">
            <w:pPr>
              <w:cnfStyle w:val="000000100000" w:firstRow="0" w:lastRow="0" w:firstColumn="0" w:lastColumn="0" w:oddVBand="0" w:evenVBand="0" w:oddHBand="1" w:evenHBand="0" w:firstRowFirstColumn="0" w:firstRowLastColumn="0" w:lastRowFirstColumn="0" w:lastRowLastColumn="0"/>
            </w:pPr>
            <w:r>
              <w:t>Icon + Date</w:t>
            </w:r>
          </w:p>
        </w:tc>
        <w:tc>
          <w:tcPr>
            <w:tcW w:w="2880" w:type="dxa"/>
          </w:tcPr>
          <w:p w14:paraId="6644836A" w14:textId="77777777" w:rsidR="00B1188B" w:rsidRDefault="00000000">
            <w:pPr>
              <w:cnfStyle w:val="000000100000" w:firstRow="0" w:lastRow="0" w:firstColumn="0" w:lastColumn="0" w:oddVBand="0" w:evenVBand="0" w:oddHBand="1" w:evenHBand="0" w:firstRowFirstColumn="0" w:firstRowLastColumn="0" w:lastRowFirstColumn="0" w:lastRowLastColumn="0"/>
            </w:pPr>
            <w:r>
              <w:t>Genel Müdür onayı ve tarihi</w:t>
            </w:r>
          </w:p>
        </w:tc>
      </w:tr>
      <w:tr w:rsidR="00B1188B" w14:paraId="6CE8B92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35A7F" w14:textId="77777777" w:rsidR="00B1188B" w:rsidRDefault="00000000">
            <w:r>
              <w:t>Onay Notu</w:t>
            </w:r>
          </w:p>
        </w:tc>
        <w:tc>
          <w:tcPr>
            <w:tcW w:w="2880" w:type="dxa"/>
          </w:tcPr>
          <w:p w14:paraId="7C33A25C" w14:textId="77777777" w:rsidR="00B1188B" w:rsidRDefault="00000000">
            <w:pPr>
              <w:cnfStyle w:val="000000010000" w:firstRow="0" w:lastRow="0" w:firstColumn="0" w:lastColumn="0" w:oddVBand="0" w:evenVBand="0" w:oddHBand="0" w:evenHBand="1" w:firstRowFirstColumn="0" w:firstRowLastColumn="0" w:lastRowFirstColumn="0" w:lastRowLastColumn="0"/>
            </w:pPr>
            <w:r>
              <w:t>Text Area</w:t>
            </w:r>
          </w:p>
        </w:tc>
        <w:tc>
          <w:tcPr>
            <w:tcW w:w="2880" w:type="dxa"/>
          </w:tcPr>
          <w:p w14:paraId="63E896A9" w14:textId="77777777" w:rsidR="00B1188B" w:rsidRDefault="00000000">
            <w:pPr>
              <w:cnfStyle w:val="000000010000" w:firstRow="0" w:lastRow="0" w:firstColumn="0" w:lastColumn="0" w:oddVBand="0" w:evenVBand="0" w:oddHBand="0" w:evenHBand="1" w:firstRowFirstColumn="0" w:firstRowLastColumn="0" w:lastRowFirstColumn="0" w:lastRowLastColumn="0"/>
            </w:pPr>
            <w:r>
              <w:t>Onaylayan kişinin notu (opsiyonel)</w:t>
            </w:r>
          </w:p>
        </w:tc>
      </w:tr>
      <w:tr w:rsidR="00B1188B" w14:paraId="1D89B951"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4966A" w14:textId="77777777" w:rsidR="00B1188B" w:rsidRDefault="00000000">
            <w:r>
              <w:t>Red Gerekçesi</w:t>
            </w:r>
          </w:p>
        </w:tc>
        <w:tc>
          <w:tcPr>
            <w:tcW w:w="2880" w:type="dxa"/>
          </w:tcPr>
          <w:p w14:paraId="2BDB3AA6" w14:textId="77777777" w:rsidR="00B1188B" w:rsidRDefault="00000000">
            <w:pPr>
              <w:cnfStyle w:val="000000100000" w:firstRow="0" w:lastRow="0" w:firstColumn="0" w:lastColumn="0" w:oddVBand="0" w:evenVBand="0" w:oddHBand="1" w:evenHBand="0" w:firstRowFirstColumn="0" w:firstRowLastColumn="0" w:lastRowFirstColumn="0" w:lastRowLastColumn="0"/>
            </w:pPr>
            <w:r>
              <w:t>Text Area</w:t>
            </w:r>
          </w:p>
        </w:tc>
        <w:tc>
          <w:tcPr>
            <w:tcW w:w="2880" w:type="dxa"/>
          </w:tcPr>
          <w:p w14:paraId="1465B97D" w14:textId="77777777" w:rsidR="00B1188B" w:rsidRDefault="00000000">
            <w:pPr>
              <w:cnfStyle w:val="000000100000" w:firstRow="0" w:lastRow="0" w:firstColumn="0" w:lastColumn="0" w:oddVBand="0" w:evenVBand="0" w:oddHBand="1" w:evenHBand="0" w:firstRowFirstColumn="0" w:firstRowLastColumn="0" w:lastRowFirstColumn="0" w:lastRowLastColumn="0"/>
            </w:pPr>
            <w:r>
              <w:t>Red durumunda zorunlu açıklama</w:t>
            </w:r>
          </w:p>
        </w:tc>
      </w:tr>
      <w:tr w:rsidR="00B1188B" w14:paraId="3C340B8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972826" w14:textId="77777777" w:rsidR="00B1188B" w:rsidRDefault="00000000">
            <w:r>
              <w:t>Önceki Onay Notları</w:t>
            </w:r>
          </w:p>
        </w:tc>
        <w:tc>
          <w:tcPr>
            <w:tcW w:w="2880" w:type="dxa"/>
          </w:tcPr>
          <w:p w14:paraId="0CEC1DD6" w14:textId="77777777" w:rsidR="00B1188B" w:rsidRDefault="00000000">
            <w:pPr>
              <w:cnfStyle w:val="000000010000" w:firstRow="0" w:lastRow="0" w:firstColumn="0" w:lastColumn="0" w:oddVBand="0" w:evenVBand="0" w:oddHBand="0" w:evenHBand="1" w:firstRowFirstColumn="0" w:firstRowLastColumn="0" w:lastRowFirstColumn="0" w:lastRowLastColumn="0"/>
            </w:pPr>
            <w:r>
              <w:t>List</w:t>
            </w:r>
          </w:p>
        </w:tc>
        <w:tc>
          <w:tcPr>
            <w:tcW w:w="2880" w:type="dxa"/>
          </w:tcPr>
          <w:p w14:paraId="59416106" w14:textId="77777777" w:rsidR="00B1188B" w:rsidRDefault="00000000">
            <w:pPr>
              <w:cnfStyle w:val="000000010000" w:firstRow="0" w:lastRow="0" w:firstColumn="0" w:lastColumn="0" w:oddVBand="0" w:evenVBand="0" w:oddHBand="0" w:evenHBand="1" w:firstRowFirstColumn="0" w:firstRowLastColumn="0" w:lastRowFirstColumn="0" w:lastRowLastColumn="0"/>
            </w:pPr>
            <w:r>
              <w:t>Geçmiş onay/red notları tarihçesi</w:t>
            </w:r>
          </w:p>
        </w:tc>
      </w:tr>
      <w:tr w:rsidR="00B1188B" w14:paraId="5296185D"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C2166" w14:textId="77777777" w:rsidR="00B1188B" w:rsidRDefault="00000000">
            <w:r>
              <w:t>Belgeler</w:t>
            </w:r>
          </w:p>
        </w:tc>
        <w:tc>
          <w:tcPr>
            <w:tcW w:w="2880" w:type="dxa"/>
          </w:tcPr>
          <w:p w14:paraId="6D8A2596" w14:textId="77777777" w:rsidR="00B1188B" w:rsidRDefault="00000000">
            <w:pPr>
              <w:cnfStyle w:val="000000100000" w:firstRow="0" w:lastRow="0" w:firstColumn="0" w:lastColumn="0" w:oddVBand="0" w:evenVBand="0" w:oddHBand="1" w:evenHBand="0" w:firstRowFirstColumn="0" w:firstRowLastColumn="0" w:lastRowFirstColumn="0" w:lastRowLastColumn="0"/>
            </w:pPr>
            <w:r>
              <w:t>File List</w:t>
            </w:r>
          </w:p>
        </w:tc>
        <w:tc>
          <w:tcPr>
            <w:tcW w:w="2880" w:type="dxa"/>
          </w:tcPr>
          <w:p w14:paraId="67D0DC08" w14:textId="77777777" w:rsidR="00B1188B" w:rsidRDefault="00000000">
            <w:pPr>
              <w:cnfStyle w:val="000000100000" w:firstRow="0" w:lastRow="0" w:firstColumn="0" w:lastColumn="0" w:oddVBand="0" w:evenVBand="0" w:oddHBand="1" w:evenHBand="0" w:firstRowFirstColumn="0" w:firstRowLastColumn="0" w:lastRowFirstColumn="0" w:lastRowLastColumn="0"/>
            </w:pPr>
            <w:r>
              <w:t>Ek dokümanlar (kotasyon, sözleşme vb.)</w:t>
            </w:r>
          </w:p>
        </w:tc>
      </w:tr>
      <w:tr w:rsidR="00B1188B" w14:paraId="305C4159"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31927B" w14:textId="77777777" w:rsidR="00B1188B" w:rsidRDefault="00000000">
            <w:r>
              <w:t>Onayla Butonu</w:t>
            </w:r>
          </w:p>
        </w:tc>
        <w:tc>
          <w:tcPr>
            <w:tcW w:w="2880" w:type="dxa"/>
          </w:tcPr>
          <w:p w14:paraId="7FCD6BB2"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06A984E7" w14:textId="77777777" w:rsidR="00B1188B" w:rsidRDefault="00000000">
            <w:pPr>
              <w:cnfStyle w:val="000000010000" w:firstRow="0" w:lastRow="0" w:firstColumn="0" w:lastColumn="0" w:oddVBand="0" w:evenVBand="0" w:oddHBand="0" w:evenHBand="1" w:firstRowFirstColumn="0" w:firstRowLastColumn="0" w:lastRowFirstColumn="0" w:lastRowLastColumn="0"/>
            </w:pPr>
            <w:r>
              <w:t>Siparişi onayla ve sonraki adıma gönder</w:t>
            </w:r>
          </w:p>
        </w:tc>
      </w:tr>
      <w:tr w:rsidR="00B1188B" w14:paraId="2CC72B3B"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43CC58" w14:textId="77777777" w:rsidR="00B1188B" w:rsidRDefault="00000000">
            <w:r>
              <w:t>Reddet Butonu</w:t>
            </w:r>
          </w:p>
        </w:tc>
        <w:tc>
          <w:tcPr>
            <w:tcW w:w="2880" w:type="dxa"/>
          </w:tcPr>
          <w:p w14:paraId="6A034414"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1A5793A0" w14:textId="77777777" w:rsidR="00B1188B" w:rsidRDefault="00000000">
            <w:pPr>
              <w:cnfStyle w:val="000000100000" w:firstRow="0" w:lastRow="0" w:firstColumn="0" w:lastColumn="0" w:oddVBand="0" w:evenVBand="0" w:oddHBand="1" w:evenHBand="0" w:firstRowFirstColumn="0" w:firstRowLastColumn="0" w:lastRowFirstColumn="0" w:lastRowLastColumn="0"/>
            </w:pPr>
            <w:r>
              <w:t>Siparişi reddet ve başlatana geri gönder</w:t>
            </w:r>
          </w:p>
        </w:tc>
      </w:tr>
      <w:tr w:rsidR="00B1188B" w14:paraId="6A2707C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2428F" w14:textId="77777777" w:rsidR="00B1188B" w:rsidRDefault="00000000">
            <w:r>
              <w:t>Detay Görüntüle</w:t>
            </w:r>
          </w:p>
        </w:tc>
        <w:tc>
          <w:tcPr>
            <w:tcW w:w="2880" w:type="dxa"/>
          </w:tcPr>
          <w:p w14:paraId="705056C4"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551D8FEB" w14:textId="77777777" w:rsidR="00B1188B" w:rsidRDefault="00000000">
            <w:pPr>
              <w:cnfStyle w:val="000000010000" w:firstRow="0" w:lastRow="0" w:firstColumn="0" w:lastColumn="0" w:oddVBand="0" w:evenVBand="0" w:oddHBand="0" w:evenHBand="1" w:firstRowFirstColumn="0" w:firstRowLastColumn="0" w:lastRowFirstColumn="0" w:lastRowLastColumn="0"/>
            </w:pPr>
            <w:r>
              <w:t>Sipariş detay sayfasına git</w:t>
            </w:r>
          </w:p>
        </w:tc>
      </w:tr>
    </w:tbl>
    <w:p w14:paraId="76635714" w14:textId="77777777" w:rsidR="00B1188B" w:rsidRDefault="00000000">
      <w:pPr>
        <w:pStyle w:val="Balk2"/>
      </w:pPr>
      <w:r>
        <w:t>RFP İle İlişkilendirme</w:t>
      </w:r>
    </w:p>
    <w:p w14:paraId="5C109406" w14:textId="77777777" w:rsidR="00B1188B" w:rsidRDefault="00000000">
      <w:pPr>
        <w:pStyle w:val="ListeMaddemi"/>
      </w:pPr>
      <w:r>
        <w:t>• Bölüm 4.6: Onay Süreçleri - Satış→Satış Yön.→Finans→GM akışı</w:t>
      </w:r>
    </w:p>
    <w:p w14:paraId="030B8A77" w14:textId="77777777" w:rsidR="00B1188B" w:rsidRDefault="00000000">
      <w:pPr>
        <w:pStyle w:val="ListeMaddemi"/>
      </w:pPr>
      <w:r>
        <w:t>• Bölüm 4.2.1.1: Borlease Müşterili Alım - Kotasyon modülü entegrasyonu</w:t>
      </w:r>
    </w:p>
    <w:p w14:paraId="6CCBBA5D" w14:textId="77777777" w:rsidR="00B1188B" w:rsidRDefault="00000000">
      <w:pPr>
        <w:pStyle w:val="ListeMaddemi"/>
      </w:pPr>
      <w:r>
        <w:t>• Bölüm 3.2.1: Mevcut Şikayet Yolculuğu - Manuel Excel/e-posta takibinin otomasyonu</w:t>
      </w:r>
    </w:p>
    <w:p w14:paraId="5EB97866" w14:textId="77777777" w:rsidR="00B1188B" w:rsidRDefault="00000000">
      <w:pPr>
        <w:pStyle w:val="ListeMaddemi"/>
      </w:pPr>
      <w:r>
        <w:t>• RFP Gereksinimi: Sistem üzerinden onay akışı, Excel/mail yerine</w:t>
      </w:r>
    </w:p>
    <w:p w14:paraId="0C4CC024" w14:textId="77777777" w:rsidR="00B1188B" w:rsidRDefault="00000000">
      <w:r>
        <w:br w:type="page"/>
      </w:r>
    </w:p>
    <w:p w14:paraId="7773EBCF" w14:textId="77777777" w:rsidR="00B1188B" w:rsidRDefault="00000000">
      <w:pPr>
        <w:pStyle w:val="Balk1"/>
      </w:pPr>
      <w:r>
        <w:lastRenderedPageBreak/>
        <w:t>8. Müşavir Portalı</w:t>
      </w:r>
    </w:p>
    <w:p w14:paraId="352A5006" w14:textId="77777777" w:rsidR="00B1188B" w:rsidRDefault="00000000">
      <w:pPr>
        <w:pStyle w:val="Balk2"/>
      </w:pPr>
      <w:r>
        <w:t>Ekran Açıklaması</w:t>
      </w:r>
    </w:p>
    <w:p w14:paraId="334CB858" w14:textId="77777777" w:rsidR="00B1188B" w:rsidRDefault="00000000">
      <w:r>
        <w:t>Müşavir portalı, RFP Bölüm 4.7'de belirtilen müşavir tedarikçileri (Metal Auto, İlke Trafik vb.) için özel arayüz sağlar. Mevcut durumda Excel ile gönderilen tescil bilgileri, bu portal üzerinden doğrudan sisteme girilmektedir. İstatistik kartları: Toplam Atanan (35), Bekleyen (12), Devam Eden (8), Tamamlanan (15). Tescil formu: Plaka, ruhsat seri/numara, harçlar, doküman yükleme (5MB limit) alanlarını içerir. 81 il dropdown menüsü ve doküman yönetimi özellikleri mevcuttur. Sistem, Borfleet ve Carmen ile entegre çalışarak tescil bilgilerini otomatik olarak aktarır.</w:t>
      </w:r>
    </w:p>
    <w:p w14:paraId="2148CA5B" w14:textId="77777777" w:rsidR="00B1188B" w:rsidRDefault="00000000">
      <w:pPr>
        <w:pStyle w:val="Balk2"/>
      </w:pPr>
      <w:r>
        <w:t>Ekran Görüntüsü</w:t>
      </w:r>
    </w:p>
    <w:p w14:paraId="0087DC5B" w14:textId="77777777" w:rsidR="00B1188B" w:rsidRDefault="00000000">
      <w:pPr>
        <w:jc w:val="center"/>
      </w:pPr>
      <w:r>
        <w:rPr>
          <w:noProof/>
        </w:rPr>
        <w:drawing>
          <wp:inline distT="0" distB="0" distL="0" distR="0" wp14:anchorId="3B555C98" wp14:editId="54CE0A6F">
            <wp:extent cx="5486400" cy="37576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Musavir_Portal.png"/>
                    <pic:cNvPicPr/>
                  </pic:nvPicPr>
                  <pic:blipFill>
                    <a:blip r:embed="rId13"/>
                    <a:stretch>
                      <a:fillRect/>
                    </a:stretch>
                  </pic:blipFill>
                  <pic:spPr>
                    <a:xfrm>
                      <a:off x="0" y="0"/>
                      <a:ext cx="5486400" cy="3757612"/>
                    </a:xfrm>
                    <a:prstGeom prst="rect">
                      <a:avLst/>
                    </a:prstGeom>
                  </pic:spPr>
                </pic:pic>
              </a:graphicData>
            </a:graphic>
          </wp:inline>
        </w:drawing>
      </w:r>
    </w:p>
    <w:p w14:paraId="771D339F"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80"/>
        <w:gridCol w:w="2880"/>
        <w:gridCol w:w="2880"/>
      </w:tblGrid>
      <w:tr w:rsidR="00B1188B" w14:paraId="53AA9E63"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524D2E" w14:textId="77777777" w:rsidR="00B1188B" w:rsidRDefault="00000000">
            <w:r>
              <w:t>Alan Adı</w:t>
            </w:r>
          </w:p>
        </w:tc>
        <w:tc>
          <w:tcPr>
            <w:tcW w:w="2880" w:type="dxa"/>
          </w:tcPr>
          <w:p w14:paraId="0E67AAAA"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3A0B0424"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5F666A72"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B167A" w14:textId="77777777" w:rsidR="00B1188B" w:rsidRDefault="00000000">
            <w:r>
              <w:t>Sipariş No</w:t>
            </w:r>
          </w:p>
        </w:tc>
        <w:tc>
          <w:tcPr>
            <w:tcW w:w="2880" w:type="dxa"/>
          </w:tcPr>
          <w:p w14:paraId="19EA3059"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 (readonly)</w:t>
            </w:r>
          </w:p>
        </w:tc>
        <w:tc>
          <w:tcPr>
            <w:tcW w:w="2880" w:type="dxa"/>
          </w:tcPr>
          <w:p w14:paraId="484D7AA2" w14:textId="77777777" w:rsidR="00B1188B" w:rsidRDefault="00000000">
            <w:pPr>
              <w:cnfStyle w:val="000000100000" w:firstRow="0" w:lastRow="0" w:firstColumn="0" w:lastColumn="0" w:oddVBand="0" w:evenVBand="0" w:oddHBand="1" w:evenHBand="0" w:firstRowFirstColumn="0" w:firstRowLastColumn="0" w:lastRowFirstColumn="0" w:lastRowLastColumn="0"/>
            </w:pPr>
            <w:r>
              <w:t>Atanan siparişin ID bilgisi</w:t>
            </w:r>
          </w:p>
        </w:tc>
      </w:tr>
      <w:tr w:rsidR="00B1188B" w14:paraId="28A37D7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0E9032" w14:textId="77777777" w:rsidR="00B1188B" w:rsidRDefault="00000000">
            <w:r>
              <w:t>Araç Bilgisi</w:t>
            </w:r>
          </w:p>
        </w:tc>
        <w:tc>
          <w:tcPr>
            <w:tcW w:w="2880" w:type="dxa"/>
          </w:tcPr>
          <w:p w14:paraId="04BEC6E1"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 (readonly)</w:t>
            </w:r>
          </w:p>
        </w:tc>
        <w:tc>
          <w:tcPr>
            <w:tcW w:w="2880" w:type="dxa"/>
          </w:tcPr>
          <w:p w14:paraId="25E04AD4" w14:textId="77777777" w:rsidR="00B1188B" w:rsidRDefault="00000000">
            <w:pPr>
              <w:cnfStyle w:val="000000010000" w:firstRow="0" w:lastRow="0" w:firstColumn="0" w:lastColumn="0" w:oddVBand="0" w:evenVBand="0" w:oddHBand="0" w:evenHBand="1" w:firstRowFirstColumn="0" w:firstRowLastColumn="0" w:lastRowFirstColumn="0" w:lastRowLastColumn="0"/>
            </w:pPr>
            <w:r>
              <w:t>Marka/Model/Şasi/Motor bilgisi</w:t>
            </w:r>
          </w:p>
        </w:tc>
      </w:tr>
      <w:tr w:rsidR="00B1188B" w14:paraId="7D42C2F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1C90D" w14:textId="77777777" w:rsidR="00B1188B" w:rsidRDefault="00000000">
            <w:r>
              <w:t>Plaka</w:t>
            </w:r>
          </w:p>
        </w:tc>
        <w:tc>
          <w:tcPr>
            <w:tcW w:w="2880" w:type="dxa"/>
          </w:tcPr>
          <w:p w14:paraId="7C5ACABD"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220BEC1" w14:textId="77777777" w:rsidR="00B1188B" w:rsidRDefault="00000000">
            <w:pPr>
              <w:cnfStyle w:val="000000100000" w:firstRow="0" w:lastRow="0" w:firstColumn="0" w:lastColumn="0" w:oddVBand="0" w:evenVBand="0" w:oddHBand="1" w:evenHBand="0" w:firstRowFirstColumn="0" w:firstRowLastColumn="0" w:lastRowFirstColumn="0" w:lastRowLastColumn="0"/>
            </w:pPr>
            <w:r>
              <w:t>Tescil edilen plaka bilgisi (34 ABC 123 format)</w:t>
            </w:r>
          </w:p>
        </w:tc>
      </w:tr>
      <w:tr w:rsidR="00B1188B" w14:paraId="010708A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E30D6" w14:textId="77777777" w:rsidR="00B1188B" w:rsidRDefault="00000000">
            <w:r>
              <w:t>Ruhsat Seri</w:t>
            </w:r>
          </w:p>
        </w:tc>
        <w:tc>
          <w:tcPr>
            <w:tcW w:w="2880" w:type="dxa"/>
          </w:tcPr>
          <w:p w14:paraId="3DE43093"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6283F08" w14:textId="77777777" w:rsidR="00B1188B" w:rsidRDefault="00000000">
            <w:pPr>
              <w:cnfStyle w:val="000000010000" w:firstRow="0" w:lastRow="0" w:firstColumn="0" w:lastColumn="0" w:oddVBand="0" w:evenVBand="0" w:oddHBand="0" w:evenHBand="1" w:firstRowFirstColumn="0" w:firstRowLastColumn="0" w:lastRowFirstColumn="0" w:lastRowLastColumn="0"/>
            </w:pPr>
            <w:r>
              <w:t>Ruhsat seri numarası</w:t>
            </w:r>
          </w:p>
        </w:tc>
      </w:tr>
      <w:tr w:rsidR="00B1188B" w14:paraId="1E70BD8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E29933" w14:textId="77777777" w:rsidR="00B1188B" w:rsidRDefault="00000000">
            <w:r>
              <w:t>Ruhsat No</w:t>
            </w:r>
          </w:p>
        </w:tc>
        <w:tc>
          <w:tcPr>
            <w:tcW w:w="2880" w:type="dxa"/>
          </w:tcPr>
          <w:p w14:paraId="611C0069"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A489B0B" w14:textId="77777777" w:rsidR="00B1188B" w:rsidRDefault="00000000">
            <w:pPr>
              <w:cnfStyle w:val="000000100000" w:firstRow="0" w:lastRow="0" w:firstColumn="0" w:lastColumn="0" w:oddVBand="0" w:evenVBand="0" w:oddHBand="1" w:evenHBand="0" w:firstRowFirstColumn="0" w:firstRowLastColumn="0" w:lastRowFirstColumn="0" w:lastRowLastColumn="0"/>
            </w:pPr>
            <w:r>
              <w:t>Ruhsat numarası</w:t>
            </w:r>
          </w:p>
        </w:tc>
      </w:tr>
      <w:tr w:rsidR="00B1188B" w14:paraId="3842EF2D"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23B749" w14:textId="77777777" w:rsidR="00B1188B" w:rsidRDefault="00000000">
            <w:r>
              <w:t>İl</w:t>
            </w:r>
          </w:p>
        </w:tc>
        <w:tc>
          <w:tcPr>
            <w:tcW w:w="2880" w:type="dxa"/>
          </w:tcPr>
          <w:p w14:paraId="033B6428" w14:textId="77777777" w:rsidR="00B1188B"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880" w:type="dxa"/>
          </w:tcPr>
          <w:p w14:paraId="187E16F2" w14:textId="77777777" w:rsidR="00B1188B" w:rsidRDefault="00000000">
            <w:pPr>
              <w:cnfStyle w:val="000000010000" w:firstRow="0" w:lastRow="0" w:firstColumn="0" w:lastColumn="0" w:oddVBand="0" w:evenVBand="0" w:oddHBand="0" w:evenHBand="1" w:firstRowFirstColumn="0" w:firstRowLastColumn="0" w:lastRowFirstColumn="0" w:lastRowLastColumn="0"/>
            </w:pPr>
            <w:r>
              <w:t>81 il seçim menüsü</w:t>
            </w:r>
          </w:p>
        </w:tc>
      </w:tr>
      <w:tr w:rsidR="00B1188B" w14:paraId="0C9B1BD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E50BC" w14:textId="77777777" w:rsidR="00B1188B" w:rsidRDefault="00000000">
            <w:r>
              <w:lastRenderedPageBreak/>
              <w:t>Tescil Tarihi</w:t>
            </w:r>
          </w:p>
        </w:tc>
        <w:tc>
          <w:tcPr>
            <w:tcW w:w="2880" w:type="dxa"/>
          </w:tcPr>
          <w:p w14:paraId="3DCC2FC3"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5D51223B" w14:textId="77777777" w:rsidR="00B1188B" w:rsidRDefault="00000000">
            <w:pPr>
              <w:cnfStyle w:val="000000100000" w:firstRow="0" w:lastRow="0" w:firstColumn="0" w:lastColumn="0" w:oddVBand="0" w:evenVBand="0" w:oddHBand="1" w:evenHBand="0" w:firstRowFirstColumn="0" w:firstRowLastColumn="0" w:lastRowFirstColumn="0" w:lastRowLastColumn="0"/>
            </w:pPr>
            <w:r>
              <w:t>Tescilin tamamlandığı tarih</w:t>
            </w:r>
          </w:p>
        </w:tc>
      </w:tr>
      <w:tr w:rsidR="00B1188B" w14:paraId="210B9966"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79185" w14:textId="77777777" w:rsidR="00B1188B" w:rsidRDefault="00000000">
            <w:r>
              <w:t>MTV Tutarı</w:t>
            </w:r>
          </w:p>
        </w:tc>
        <w:tc>
          <w:tcPr>
            <w:tcW w:w="2880" w:type="dxa"/>
          </w:tcPr>
          <w:p w14:paraId="2CE67EAC"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219660C8" w14:textId="77777777" w:rsidR="00B1188B" w:rsidRDefault="00000000">
            <w:pPr>
              <w:cnfStyle w:val="000000010000" w:firstRow="0" w:lastRow="0" w:firstColumn="0" w:lastColumn="0" w:oddVBand="0" w:evenVBand="0" w:oddHBand="0" w:evenHBand="1" w:firstRowFirstColumn="0" w:firstRowLastColumn="0" w:lastRowFirstColumn="0" w:lastRowLastColumn="0"/>
            </w:pPr>
            <w:r>
              <w:t>Motorlu Taşıtlar Vergisi</w:t>
            </w:r>
          </w:p>
        </w:tc>
      </w:tr>
      <w:tr w:rsidR="00B1188B" w14:paraId="1A984CC5"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088F22" w14:textId="77777777" w:rsidR="00B1188B" w:rsidRDefault="00000000">
            <w:r>
              <w:t>Trafik Sigortası</w:t>
            </w:r>
          </w:p>
        </w:tc>
        <w:tc>
          <w:tcPr>
            <w:tcW w:w="2880" w:type="dxa"/>
          </w:tcPr>
          <w:p w14:paraId="4467E437"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60AAFC27" w14:textId="77777777" w:rsidR="00B1188B" w:rsidRDefault="00000000">
            <w:pPr>
              <w:cnfStyle w:val="000000100000" w:firstRow="0" w:lastRow="0" w:firstColumn="0" w:lastColumn="0" w:oddVBand="0" w:evenVBand="0" w:oddHBand="1" w:evenHBand="0" w:firstRowFirstColumn="0" w:firstRowLastColumn="0" w:lastRowFirstColumn="0" w:lastRowLastColumn="0"/>
            </w:pPr>
            <w:r>
              <w:t>Zorunlu trafik sigortası bedeli</w:t>
            </w:r>
          </w:p>
        </w:tc>
      </w:tr>
      <w:tr w:rsidR="00B1188B" w14:paraId="22977806"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C5EAEB" w14:textId="77777777" w:rsidR="00B1188B" w:rsidRDefault="00000000">
            <w:r>
              <w:t>Tescil Harçları</w:t>
            </w:r>
          </w:p>
        </w:tc>
        <w:tc>
          <w:tcPr>
            <w:tcW w:w="2880" w:type="dxa"/>
          </w:tcPr>
          <w:p w14:paraId="46D232E8"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08F7B996" w14:textId="77777777" w:rsidR="00B1188B" w:rsidRDefault="00000000">
            <w:pPr>
              <w:cnfStyle w:val="000000010000" w:firstRow="0" w:lastRow="0" w:firstColumn="0" w:lastColumn="0" w:oddVBand="0" w:evenVBand="0" w:oddHBand="0" w:evenHBand="1" w:firstRowFirstColumn="0" w:firstRowLastColumn="0" w:lastRowFirstColumn="0" w:lastRowLastColumn="0"/>
            </w:pPr>
            <w:r>
              <w:t>Tescil için ödenen harçlar</w:t>
            </w:r>
          </w:p>
        </w:tc>
      </w:tr>
      <w:tr w:rsidR="00B1188B" w14:paraId="284A49EE"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E4516D" w14:textId="77777777" w:rsidR="00B1188B" w:rsidRDefault="00000000">
            <w:r>
              <w:t>Ruhsat Belgesi</w:t>
            </w:r>
          </w:p>
        </w:tc>
        <w:tc>
          <w:tcPr>
            <w:tcW w:w="2880" w:type="dxa"/>
          </w:tcPr>
          <w:p w14:paraId="7D1494DE" w14:textId="77777777" w:rsidR="00B1188B" w:rsidRDefault="00000000">
            <w:pPr>
              <w:cnfStyle w:val="000000100000" w:firstRow="0" w:lastRow="0" w:firstColumn="0" w:lastColumn="0" w:oddVBand="0" w:evenVBand="0" w:oddHBand="1" w:evenHBand="0" w:firstRowFirstColumn="0" w:firstRowLastColumn="0" w:lastRowFirstColumn="0" w:lastRowLastColumn="0"/>
            </w:pPr>
            <w:r>
              <w:t>File Upload</w:t>
            </w:r>
          </w:p>
        </w:tc>
        <w:tc>
          <w:tcPr>
            <w:tcW w:w="2880" w:type="dxa"/>
          </w:tcPr>
          <w:p w14:paraId="199FF36D" w14:textId="77777777" w:rsidR="00B1188B" w:rsidRDefault="00000000">
            <w:pPr>
              <w:cnfStyle w:val="000000100000" w:firstRow="0" w:lastRow="0" w:firstColumn="0" w:lastColumn="0" w:oddVBand="0" w:evenVBand="0" w:oddHBand="1" w:evenHBand="0" w:firstRowFirstColumn="0" w:firstRowLastColumn="0" w:lastRowFirstColumn="0" w:lastRowLastColumn="0"/>
            </w:pPr>
            <w:r>
              <w:t>PDF/JPG formatında ruhsat (max 5MB)</w:t>
            </w:r>
          </w:p>
        </w:tc>
      </w:tr>
      <w:tr w:rsidR="00B1188B" w14:paraId="1F9256F4"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3052E" w14:textId="77777777" w:rsidR="00B1188B" w:rsidRDefault="00000000">
            <w:r>
              <w:t>Plaka Fotoğrafı</w:t>
            </w:r>
          </w:p>
        </w:tc>
        <w:tc>
          <w:tcPr>
            <w:tcW w:w="2880" w:type="dxa"/>
          </w:tcPr>
          <w:p w14:paraId="1FEA87C2" w14:textId="77777777" w:rsidR="00B1188B" w:rsidRDefault="00000000">
            <w:pPr>
              <w:cnfStyle w:val="000000010000" w:firstRow="0" w:lastRow="0" w:firstColumn="0" w:lastColumn="0" w:oddVBand="0" w:evenVBand="0" w:oddHBand="0" w:evenHBand="1" w:firstRowFirstColumn="0" w:firstRowLastColumn="0" w:lastRowFirstColumn="0" w:lastRowLastColumn="0"/>
            </w:pPr>
            <w:r>
              <w:t>File Upload</w:t>
            </w:r>
          </w:p>
        </w:tc>
        <w:tc>
          <w:tcPr>
            <w:tcW w:w="2880" w:type="dxa"/>
          </w:tcPr>
          <w:p w14:paraId="0366F359" w14:textId="77777777" w:rsidR="00B1188B" w:rsidRDefault="00000000">
            <w:pPr>
              <w:cnfStyle w:val="000000010000" w:firstRow="0" w:lastRow="0" w:firstColumn="0" w:lastColumn="0" w:oddVBand="0" w:evenVBand="0" w:oddHBand="0" w:evenHBand="1" w:firstRowFirstColumn="0" w:firstRowLastColumn="0" w:lastRowFirstColumn="0" w:lastRowLastColumn="0"/>
            </w:pPr>
            <w:r>
              <w:t>JPG formatında plaka fotoğrafı (max 5MB)</w:t>
            </w:r>
          </w:p>
        </w:tc>
      </w:tr>
      <w:tr w:rsidR="00B1188B" w14:paraId="4E308CF3"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E9C44" w14:textId="77777777" w:rsidR="00B1188B" w:rsidRDefault="00000000">
            <w:r>
              <w:t>Tescil Belgesi</w:t>
            </w:r>
          </w:p>
        </w:tc>
        <w:tc>
          <w:tcPr>
            <w:tcW w:w="2880" w:type="dxa"/>
          </w:tcPr>
          <w:p w14:paraId="4D5DBD6F" w14:textId="77777777" w:rsidR="00B1188B" w:rsidRDefault="00000000">
            <w:pPr>
              <w:cnfStyle w:val="000000100000" w:firstRow="0" w:lastRow="0" w:firstColumn="0" w:lastColumn="0" w:oddVBand="0" w:evenVBand="0" w:oddHBand="1" w:evenHBand="0" w:firstRowFirstColumn="0" w:firstRowLastColumn="0" w:lastRowFirstColumn="0" w:lastRowLastColumn="0"/>
            </w:pPr>
            <w:r>
              <w:t>File Upload</w:t>
            </w:r>
          </w:p>
        </w:tc>
        <w:tc>
          <w:tcPr>
            <w:tcW w:w="2880" w:type="dxa"/>
          </w:tcPr>
          <w:p w14:paraId="20393846" w14:textId="77777777" w:rsidR="00B1188B" w:rsidRDefault="00000000">
            <w:pPr>
              <w:cnfStyle w:val="000000100000" w:firstRow="0" w:lastRow="0" w:firstColumn="0" w:lastColumn="0" w:oddVBand="0" w:evenVBand="0" w:oddHBand="1" w:evenHBand="0" w:firstRowFirstColumn="0" w:firstRowLastColumn="0" w:lastRowFirstColumn="0" w:lastRowLastColumn="0"/>
            </w:pPr>
            <w:r>
              <w:t>PDF formatında tescil belgesi (max 5MB)</w:t>
            </w:r>
          </w:p>
        </w:tc>
      </w:tr>
      <w:tr w:rsidR="00B1188B" w14:paraId="33F6DA08"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C36F8" w14:textId="77777777" w:rsidR="00B1188B" w:rsidRDefault="00000000">
            <w:r>
              <w:t>Ek Belgeler</w:t>
            </w:r>
          </w:p>
        </w:tc>
        <w:tc>
          <w:tcPr>
            <w:tcW w:w="2880" w:type="dxa"/>
          </w:tcPr>
          <w:p w14:paraId="7EF5A91F" w14:textId="77777777" w:rsidR="00B1188B" w:rsidRDefault="00000000">
            <w:pPr>
              <w:cnfStyle w:val="000000010000" w:firstRow="0" w:lastRow="0" w:firstColumn="0" w:lastColumn="0" w:oddVBand="0" w:evenVBand="0" w:oddHBand="0" w:evenHBand="1" w:firstRowFirstColumn="0" w:firstRowLastColumn="0" w:lastRowFirstColumn="0" w:lastRowLastColumn="0"/>
            </w:pPr>
            <w:r>
              <w:t>Multiple File Upload</w:t>
            </w:r>
          </w:p>
        </w:tc>
        <w:tc>
          <w:tcPr>
            <w:tcW w:w="2880" w:type="dxa"/>
          </w:tcPr>
          <w:p w14:paraId="31661315" w14:textId="77777777" w:rsidR="00B1188B" w:rsidRDefault="00000000">
            <w:pPr>
              <w:cnfStyle w:val="000000010000" w:firstRow="0" w:lastRow="0" w:firstColumn="0" w:lastColumn="0" w:oddVBand="0" w:evenVBand="0" w:oddHBand="0" w:evenHBand="1" w:firstRowFirstColumn="0" w:firstRowLastColumn="0" w:lastRowFirstColumn="0" w:lastRowLastColumn="0"/>
            </w:pPr>
            <w:r>
              <w:t>İlave dokümanlar</w:t>
            </w:r>
          </w:p>
        </w:tc>
      </w:tr>
      <w:tr w:rsidR="00B1188B" w14:paraId="6255176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1730BC" w14:textId="77777777" w:rsidR="00B1188B" w:rsidRDefault="00000000">
            <w:r>
              <w:t>Notlar</w:t>
            </w:r>
          </w:p>
        </w:tc>
        <w:tc>
          <w:tcPr>
            <w:tcW w:w="2880" w:type="dxa"/>
          </w:tcPr>
          <w:p w14:paraId="34B56F3E" w14:textId="77777777" w:rsidR="00B1188B" w:rsidRDefault="00000000">
            <w:pPr>
              <w:cnfStyle w:val="000000100000" w:firstRow="0" w:lastRow="0" w:firstColumn="0" w:lastColumn="0" w:oddVBand="0" w:evenVBand="0" w:oddHBand="1" w:evenHBand="0" w:firstRowFirstColumn="0" w:firstRowLastColumn="0" w:lastRowFirstColumn="0" w:lastRowLastColumn="0"/>
            </w:pPr>
            <w:r>
              <w:t>Text Area</w:t>
            </w:r>
          </w:p>
        </w:tc>
        <w:tc>
          <w:tcPr>
            <w:tcW w:w="2880" w:type="dxa"/>
          </w:tcPr>
          <w:p w14:paraId="2F797A49" w14:textId="77777777" w:rsidR="00B1188B" w:rsidRDefault="00000000">
            <w:pPr>
              <w:cnfStyle w:val="000000100000" w:firstRow="0" w:lastRow="0" w:firstColumn="0" w:lastColumn="0" w:oddVBand="0" w:evenVBand="0" w:oddHBand="1" w:evenHBand="0" w:firstRowFirstColumn="0" w:firstRowLastColumn="0" w:lastRowFirstColumn="0" w:lastRowLastColumn="0"/>
            </w:pPr>
            <w:r>
              <w:t>Tescil sürecine dair notlar</w:t>
            </w:r>
          </w:p>
        </w:tc>
      </w:tr>
      <w:tr w:rsidR="00B1188B" w14:paraId="4A44D35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700FA0" w14:textId="77777777" w:rsidR="00B1188B" w:rsidRDefault="00000000">
            <w:r>
              <w:t>Durum</w:t>
            </w:r>
          </w:p>
        </w:tc>
        <w:tc>
          <w:tcPr>
            <w:tcW w:w="2880" w:type="dxa"/>
          </w:tcPr>
          <w:p w14:paraId="67147053" w14:textId="77777777" w:rsidR="00B1188B" w:rsidRDefault="00000000">
            <w:pPr>
              <w:cnfStyle w:val="000000010000" w:firstRow="0" w:lastRow="0" w:firstColumn="0" w:lastColumn="0" w:oddVBand="0" w:evenVBand="0" w:oddHBand="0" w:evenHBand="1" w:firstRowFirstColumn="0" w:firstRowLastColumn="0" w:lastRowFirstColumn="0" w:lastRowLastColumn="0"/>
            </w:pPr>
            <w:r>
              <w:t>Status</w:t>
            </w:r>
          </w:p>
        </w:tc>
        <w:tc>
          <w:tcPr>
            <w:tcW w:w="2880" w:type="dxa"/>
          </w:tcPr>
          <w:p w14:paraId="1625FC18" w14:textId="77777777" w:rsidR="00B1188B" w:rsidRDefault="00000000">
            <w:pPr>
              <w:cnfStyle w:val="000000010000" w:firstRow="0" w:lastRow="0" w:firstColumn="0" w:lastColumn="0" w:oddVBand="0" w:evenVBand="0" w:oddHBand="0" w:evenHBand="1" w:firstRowFirstColumn="0" w:firstRowLastColumn="0" w:lastRowFirstColumn="0" w:lastRowLastColumn="0"/>
            </w:pPr>
            <w:r>
              <w:t>Bekleyen/Devam Eden/Tamamlandı</w:t>
            </w:r>
          </w:p>
        </w:tc>
      </w:tr>
      <w:tr w:rsidR="00B1188B" w14:paraId="15EE3E8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BF03E" w14:textId="77777777" w:rsidR="00B1188B" w:rsidRDefault="00000000">
            <w:r>
              <w:t>Kaydet Butonu</w:t>
            </w:r>
          </w:p>
        </w:tc>
        <w:tc>
          <w:tcPr>
            <w:tcW w:w="2880" w:type="dxa"/>
          </w:tcPr>
          <w:p w14:paraId="40EC533D"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45422766" w14:textId="77777777" w:rsidR="00B1188B" w:rsidRDefault="00000000">
            <w:pPr>
              <w:cnfStyle w:val="000000100000" w:firstRow="0" w:lastRow="0" w:firstColumn="0" w:lastColumn="0" w:oddVBand="0" w:evenVBand="0" w:oddHBand="1" w:evenHBand="0" w:firstRowFirstColumn="0" w:firstRowLastColumn="0" w:lastRowFirstColumn="0" w:lastRowLastColumn="0"/>
            </w:pPr>
            <w:r>
              <w:t>Tescil bilgilerini kaydet</w:t>
            </w:r>
          </w:p>
        </w:tc>
      </w:tr>
      <w:tr w:rsidR="00B1188B" w14:paraId="418C9303"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1D65F" w14:textId="77777777" w:rsidR="00B1188B" w:rsidRDefault="00000000">
            <w:r>
              <w:t>Belge İndir Butonu</w:t>
            </w:r>
          </w:p>
        </w:tc>
        <w:tc>
          <w:tcPr>
            <w:tcW w:w="2880" w:type="dxa"/>
          </w:tcPr>
          <w:p w14:paraId="45E9FB17"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3C526F82" w14:textId="77777777" w:rsidR="00B1188B" w:rsidRDefault="00000000">
            <w:pPr>
              <w:cnfStyle w:val="000000010000" w:firstRow="0" w:lastRow="0" w:firstColumn="0" w:lastColumn="0" w:oddVBand="0" w:evenVBand="0" w:oddHBand="0" w:evenHBand="1" w:firstRowFirstColumn="0" w:firstRowLastColumn="0" w:lastRowFirstColumn="0" w:lastRowLastColumn="0"/>
            </w:pPr>
            <w:r>
              <w:t>Yüklenen belgeleri indir</w:t>
            </w:r>
          </w:p>
        </w:tc>
      </w:tr>
    </w:tbl>
    <w:p w14:paraId="48F0AA30" w14:textId="77777777" w:rsidR="00B1188B" w:rsidRDefault="00000000">
      <w:pPr>
        <w:pStyle w:val="Balk2"/>
      </w:pPr>
      <w:r>
        <w:t>RFP İle İlişkilendirme</w:t>
      </w:r>
    </w:p>
    <w:p w14:paraId="53BDD3F2" w14:textId="77777777" w:rsidR="00B1188B" w:rsidRDefault="00000000">
      <w:pPr>
        <w:pStyle w:val="ListeMaddemi"/>
      </w:pPr>
      <w:r>
        <w:t>• Bölüm 4.5: Sevkiyat/Tescil Süreci - Müşavir için arayüz oluşturma</w:t>
      </w:r>
    </w:p>
    <w:p w14:paraId="3478C2F5" w14:textId="77777777" w:rsidR="00B1188B" w:rsidRDefault="00000000">
      <w:pPr>
        <w:pStyle w:val="ListeMaddemi"/>
      </w:pPr>
      <w:r>
        <w:t>• Bölüm 4.7: Raporlama - Müşavir Tedarikçileri (Metal Auto, İlke Trafik)</w:t>
      </w:r>
    </w:p>
    <w:p w14:paraId="17DBF4E4" w14:textId="77777777" w:rsidR="00B1188B" w:rsidRDefault="00000000">
      <w:pPr>
        <w:pStyle w:val="ListeMaddemi"/>
      </w:pPr>
      <w:r>
        <w:t>• RFP Gereksinimi: Excel ile bilgi gönderimi yerine sisteme giriş</w:t>
      </w:r>
    </w:p>
    <w:p w14:paraId="6C4E9808" w14:textId="77777777" w:rsidR="00B1188B" w:rsidRDefault="00000000">
      <w:pPr>
        <w:pStyle w:val="ListeMaddemi"/>
      </w:pPr>
      <w:r>
        <w:t>• RFP Gereksinimi: Plaka ve ruhsat bilgilerinin otomatik Borfleet/Carmen entegrasyonu</w:t>
      </w:r>
    </w:p>
    <w:p w14:paraId="1E2B5681" w14:textId="77777777" w:rsidR="00B1188B" w:rsidRDefault="00000000">
      <w:r>
        <w:br w:type="page"/>
      </w:r>
    </w:p>
    <w:p w14:paraId="7FA26668" w14:textId="77777777" w:rsidR="00B1188B" w:rsidRDefault="00000000">
      <w:pPr>
        <w:pStyle w:val="Balk1"/>
      </w:pPr>
      <w:r>
        <w:lastRenderedPageBreak/>
        <w:t>9. Sigorta Portalı</w:t>
      </w:r>
    </w:p>
    <w:p w14:paraId="143F91EE" w14:textId="77777777" w:rsidR="00B1188B" w:rsidRDefault="00000000">
      <w:pPr>
        <w:pStyle w:val="Balk2"/>
      </w:pPr>
      <w:r>
        <w:t>Ekran Açıklaması</w:t>
      </w:r>
    </w:p>
    <w:p w14:paraId="65CE0B62" w14:textId="77777777" w:rsidR="00B1188B" w:rsidRDefault="00000000">
      <w:r>
        <w:t>Sigorta portalı, sigorta şirketleri için özel tasarlanmış mor tonlarında gradient tema ile kullanıcı deneyimi sağlar. RFP Bölüm 4.5'te tanımlanan tescil sürecinin sigorta ayağını dijitalleştirir. İstatistik kartları: Toplam (56), Bekleyen (18), Devam Eden (11), Tamamlanan (27). Poliçe formu: Tip (Kasko/Trafik), tarihler, prim, teminat, İMM, muafiyet alanlarını içerir. 6 ek teminat checkbox'u, doküman yükleme (10MB PDF limit) ve Borfleet/Carmen otomatik entegrasyonu mevcuttur.</w:t>
      </w:r>
    </w:p>
    <w:p w14:paraId="2C97AA16" w14:textId="77777777" w:rsidR="00B1188B" w:rsidRDefault="00000000">
      <w:pPr>
        <w:pStyle w:val="Balk2"/>
      </w:pPr>
      <w:r>
        <w:t>Ekran Görüntüsü</w:t>
      </w:r>
    </w:p>
    <w:p w14:paraId="5164CEA8" w14:textId="77777777" w:rsidR="00B1188B" w:rsidRDefault="00000000">
      <w:pPr>
        <w:jc w:val="center"/>
      </w:pPr>
      <w:r>
        <w:rPr>
          <w:noProof/>
        </w:rPr>
        <w:drawing>
          <wp:inline distT="0" distB="0" distL="0" distR="0" wp14:anchorId="7F732EA5" wp14:editId="00D1667B">
            <wp:extent cx="5486400" cy="4183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Sigorta_Portal.png"/>
                    <pic:cNvPicPr/>
                  </pic:nvPicPr>
                  <pic:blipFill>
                    <a:blip r:embed="rId14"/>
                    <a:stretch>
                      <a:fillRect/>
                    </a:stretch>
                  </pic:blipFill>
                  <pic:spPr>
                    <a:xfrm>
                      <a:off x="0" y="0"/>
                      <a:ext cx="5486400" cy="4183380"/>
                    </a:xfrm>
                    <a:prstGeom prst="rect">
                      <a:avLst/>
                    </a:prstGeom>
                  </pic:spPr>
                </pic:pic>
              </a:graphicData>
            </a:graphic>
          </wp:inline>
        </w:drawing>
      </w:r>
    </w:p>
    <w:p w14:paraId="2358D382" w14:textId="77777777" w:rsidR="00B1188B" w:rsidRDefault="00000000">
      <w:pPr>
        <w:pStyle w:val="Balk2"/>
      </w:pPr>
      <w:r>
        <w:t>Ekranda Yer Alan Alanlar ve Veri Tipleri</w:t>
      </w:r>
    </w:p>
    <w:tbl>
      <w:tblPr>
        <w:tblStyle w:val="AkKlavuz-Vurgu1"/>
        <w:tblW w:w="0" w:type="auto"/>
        <w:tblLook w:val="04A0" w:firstRow="1" w:lastRow="0" w:firstColumn="1" w:lastColumn="0" w:noHBand="0" w:noVBand="1"/>
      </w:tblPr>
      <w:tblGrid>
        <w:gridCol w:w="2880"/>
        <w:gridCol w:w="2880"/>
        <w:gridCol w:w="2880"/>
      </w:tblGrid>
      <w:tr w:rsidR="00B1188B" w14:paraId="739530B4"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B6D8DA" w14:textId="77777777" w:rsidR="00B1188B" w:rsidRDefault="00000000">
            <w:r>
              <w:t>Alan Adı</w:t>
            </w:r>
          </w:p>
        </w:tc>
        <w:tc>
          <w:tcPr>
            <w:tcW w:w="2880" w:type="dxa"/>
          </w:tcPr>
          <w:p w14:paraId="7EA9E6A1" w14:textId="77777777" w:rsidR="00B1188B" w:rsidRDefault="00000000">
            <w:pPr>
              <w:cnfStyle w:val="100000000000" w:firstRow="1" w:lastRow="0" w:firstColumn="0" w:lastColumn="0" w:oddVBand="0" w:evenVBand="0" w:oddHBand="0" w:evenHBand="0" w:firstRowFirstColumn="0" w:firstRowLastColumn="0" w:lastRowFirstColumn="0" w:lastRowLastColumn="0"/>
            </w:pPr>
            <w:r>
              <w:t>Veri Tipi</w:t>
            </w:r>
          </w:p>
        </w:tc>
        <w:tc>
          <w:tcPr>
            <w:tcW w:w="2880" w:type="dxa"/>
          </w:tcPr>
          <w:p w14:paraId="57019A9C" w14:textId="77777777" w:rsidR="00B1188B"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B1188B" w14:paraId="0F157750"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A6805" w14:textId="77777777" w:rsidR="00B1188B" w:rsidRDefault="00000000">
            <w:r>
              <w:t>Sipariş No</w:t>
            </w:r>
          </w:p>
        </w:tc>
        <w:tc>
          <w:tcPr>
            <w:tcW w:w="2880" w:type="dxa"/>
          </w:tcPr>
          <w:p w14:paraId="1BF5609C" w14:textId="77777777" w:rsidR="00B1188B" w:rsidRDefault="00000000">
            <w:pPr>
              <w:cnfStyle w:val="000000100000" w:firstRow="0" w:lastRow="0" w:firstColumn="0" w:lastColumn="0" w:oddVBand="0" w:evenVBand="0" w:oddHBand="1" w:evenHBand="0" w:firstRowFirstColumn="0" w:firstRowLastColumn="0" w:lastRowFirstColumn="0" w:lastRowLastColumn="0"/>
            </w:pPr>
            <w:r>
              <w:t>String (readonly)</w:t>
            </w:r>
          </w:p>
        </w:tc>
        <w:tc>
          <w:tcPr>
            <w:tcW w:w="2880" w:type="dxa"/>
          </w:tcPr>
          <w:p w14:paraId="2F87FD84" w14:textId="77777777" w:rsidR="00B1188B" w:rsidRDefault="00000000">
            <w:pPr>
              <w:cnfStyle w:val="000000100000" w:firstRow="0" w:lastRow="0" w:firstColumn="0" w:lastColumn="0" w:oddVBand="0" w:evenVBand="0" w:oddHBand="1" w:evenHBand="0" w:firstRowFirstColumn="0" w:firstRowLastColumn="0" w:lastRowFirstColumn="0" w:lastRowLastColumn="0"/>
            </w:pPr>
            <w:r>
              <w:t>Atanan siparişin ID bilgisi</w:t>
            </w:r>
          </w:p>
        </w:tc>
      </w:tr>
      <w:tr w:rsidR="00B1188B" w14:paraId="27478F7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8F010B" w14:textId="77777777" w:rsidR="00B1188B" w:rsidRDefault="00000000">
            <w:r>
              <w:t>Araç Bilgisi</w:t>
            </w:r>
          </w:p>
        </w:tc>
        <w:tc>
          <w:tcPr>
            <w:tcW w:w="2880" w:type="dxa"/>
          </w:tcPr>
          <w:p w14:paraId="1A27D9B1"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 (readonly)</w:t>
            </w:r>
          </w:p>
        </w:tc>
        <w:tc>
          <w:tcPr>
            <w:tcW w:w="2880" w:type="dxa"/>
          </w:tcPr>
          <w:p w14:paraId="05D714D9" w14:textId="77777777" w:rsidR="00B1188B" w:rsidRDefault="00000000">
            <w:pPr>
              <w:cnfStyle w:val="000000010000" w:firstRow="0" w:lastRow="0" w:firstColumn="0" w:lastColumn="0" w:oddVBand="0" w:evenVBand="0" w:oddHBand="0" w:evenHBand="1" w:firstRowFirstColumn="0" w:firstRowLastColumn="0" w:lastRowFirstColumn="0" w:lastRowLastColumn="0"/>
            </w:pPr>
            <w:r>
              <w:t>Marka/Model/Plaka/Şasi bilgisi</w:t>
            </w:r>
          </w:p>
        </w:tc>
      </w:tr>
      <w:tr w:rsidR="00B1188B" w14:paraId="2EEED28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89343" w14:textId="77777777" w:rsidR="00B1188B" w:rsidRDefault="00000000">
            <w:r>
              <w:t>Poliçe Tipi</w:t>
            </w:r>
          </w:p>
        </w:tc>
        <w:tc>
          <w:tcPr>
            <w:tcW w:w="2880" w:type="dxa"/>
          </w:tcPr>
          <w:p w14:paraId="04165DEA" w14:textId="77777777" w:rsidR="00B1188B" w:rsidRDefault="00000000">
            <w:pPr>
              <w:cnfStyle w:val="000000100000" w:firstRow="0" w:lastRow="0" w:firstColumn="0" w:lastColumn="0" w:oddVBand="0" w:evenVBand="0" w:oddHBand="1" w:evenHBand="0" w:firstRowFirstColumn="0" w:firstRowLastColumn="0" w:lastRowFirstColumn="0" w:lastRowLastColumn="0"/>
            </w:pPr>
            <w:r>
              <w:t>Radio Button</w:t>
            </w:r>
          </w:p>
        </w:tc>
        <w:tc>
          <w:tcPr>
            <w:tcW w:w="2880" w:type="dxa"/>
          </w:tcPr>
          <w:p w14:paraId="691D9520" w14:textId="77777777" w:rsidR="00B1188B" w:rsidRDefault="00000000">
            <w:pPr>
              <w:cnfStyle w:val="000000100000" w:firstRow="0" w:lastRow="0" w:firstColumn="0" w:lastColumn="0" w:oddVBand="0" w:evenVBand="0" w:oddHBand="1" w:evenHBand="0" w:firstRowFirstColumn="0" w:firstRowLastColumn="0" w:lastRowFirstColumn="0" w:lastRowLastColumn="0"/>
            </w:pPr>
            <w:r>
              <w:t>Kasko / Zorunlu Trafik Sigortası</w:t>
            </w:r>
          </w:p>
        </w:tc>
      </w:tr>
      <w:tr w:rsidR="00B1188B" w14:paraId="60A5A942"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F6015" w14:textId="77777777" w:rsidR="00B1188B" w:rsidRDefault="00000000">
            <w:r>
              <w:t>Poliçe No</w:t>
            </w:r>
          </w:p>
        </w:tc>
        <w:tc>
          <w:tcPr>
            <w:tcW w:w="2880" w:type="dxa"/>
          </w:tcPr>
          <w:p w14:paraId="37E5D3B4" w14:textId="77777777" w:rsidR="00B1188B"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6F78493" w14:textId="77777777" w:rsidR="00B1188B" w:rsidRDefault="00000000">
            <w:pPr>
              <w:cnfStyle w:val="000000010000" w:firstRow="0" w:lastRow="0" w:firstColumn="0" w:lastColumn="0" w:oddVBand="0" w:evenVBand="0" w:oddHBand="0" w:evenHBand="1" w:firstRowFirstColumn="0" w:firstRowLastColumn="0" w:lastRowFirstColumn="0" w:lastRowLastColumn="0"/>
            </w:pPr>
            <w:r>
              <w:t>Sigorta poliçe numarası</w:t>
            </w:r>
          </w:p>
        </w:tc>
      </w:tr>
      <w:tr w:rsidR="00B1188B" w14:paraId="247582B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5B291C" w14:textId="77777777" w:rsidR="00B1188B" w:rsidRDefault="00000000">
            <w:r>
              <w:t>Başlangıç Tarihi</w:t>
            </w:r>
          </w:p>
        </w:tc>
        <w:tc>
          <w:tcPr>
            <w:tcW w:w="2880" w:type="dxa"/>
          </w:tcPr>
          <w:p w14:paraId="1A44F2BD" w14:textId="77777777" w:rsidR="00B1188B"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6220EEC9" w14:textId="77777777" w:rsidR="00B1188B" w:rsidRDefault="00000000">
            <w:pPr>
              <w:cnfStyle w:val="000000100000" w:firstRow="0" w:lastRow="0" w:firstColumn="0" w:lastColumn="0" w:oddVBand="0" w:evenVBand="0" w:oddHBand="1" w:evenHBand="0" w:firstRowFirstColumn="0" w:firstRowLastColumn="0" w:lastRowFirstColumn="0" w:lastRowLastColumn="0"/>
            </w:pPr>
            <w:r>
              <w:t>Poliçe başlangıç tarihi</w:t>
            </w:r>
          </w:p>
        </w:tc>
      </w:tr>
      <w:tr w:rsidR="00B1188B" w14:paraId="69CD4517"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47D52" w14:textId="77777777" w:rsidR="00B1188B" w:rsidRDefault="00000000">
            <w:r>
              <w:lastRenderedPageBreak/>
              <w:t>Bitiş Tarihi</w:t>
            </w:r>
          </w:p>
        </w:tc>
        <w:tc>
          <w:tcPr>
            <w:tcW w:w="2880" w:type="dxa"/>
          </w:tcPr>
          <w:p w14:paraId="51E8A0A2" w14:textId="77777777" w:rsidR="00B1188B"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64674BA1" w14:textId="77777777" w:rsidR="00B1188B" w:rsidRDefault="00000000">
            <w:pPr>
              <w:cnfStyle w:val="000000010000" w:firstRow="0" w:lastRow="0" w:firstColumn="0" w:lastColumn="0" w:oddVBand="0" w:evenVBand="0" w:oddHBand="0" w:evenHBand="1" w:firstRowFirstColumn="0" w:firstRowLastColumn="0" w:lastRowFirstColumn="0" w:lastRowLastColumn="0"/>
            </w:pPr>
            <w:r>
              <w:t>Poliçe bitiş tarihi</w:t>
            </w:r>
          </w:p>
        </w:tc>
      </w:tr>
      <w:tr w:rsidR="00B1188B" w14:paraId="58151436"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068E3" w14:textId="77777777" w:rsidR="00B1188B" w:rsidRDefault="00000000">
            <w:r>
              <w:t>Prim Tutarı</w:t>
            </w:r>
          </w:p>
        </w:tc>
        <w:tc>
          <w:tcPr>
            <w:tcW w:w="2880" w:type="dxa"/>
          </w:tcPr>
          <w:p w14:paraId="762484A8"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72022A13" w14:textId="77777777" w:rsidR="00B1188B" w:rsidRDefault="00000000">
            <w:pPr>
              <w:cnfStyle w:val="000000100000" w:firstRow="0" w:lastRow="0" w:firstColumn="0" w:lastColumn="0" w:oddVBand="0" w:evenVBand="0" w:oddHBand="1" w:evenHBand="0" w:firstRowFirstColumn="0" w:firstRowLastColumn="0" w:lastRowFirstColumn="0" w:lastRowLastColumn="0"/>
            </w:pPr>
            <w:r>
              <w:t>Ödenen sigorta primi</w:t>
            </w:r>
          </w:p>
        </w:tc>
      </w:tr>
      <w:tr w:rsidR="00B1188B" w14:paraId="21D63700"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53874" w14:textId="77777777" w:rsidR="00B1188B" w:rsidRDefault="00000000">
            <w:r>
              <w:t>Teminat Tutarı</w:t>
            </w:r>
          </w:p>
        </w:tc>
        <w:tc>
          <w:tcPr>
            <w:tcW w:w="2880" w:type="dxa"/>
          </w:tcPr>
          <w:p w14:paraId="32439601"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65DE725D" w14:textId="77777777" w:rsidR="00B1188B" w:rsidRDefault="00000000">
            <w:pPr>
              <w:cnfStyle w:val="000000010000" w:firstRow="0" w:lastRow="0" w:firstColumn="0" w:lastColumn="0" w:oddVBand="0" w:evenVBand="0" w:oddHBand="0" w:evenHBand="1" w:firstRowFirstColumn="0" w:firstRowLastColumn="0" w:lastRowFirstColumn="0" w:lastRowLastColumn="0"/>
            </w:pPr>
            <w:r>
              <w:t>Kasko için toplam teminat tutarı</w:t>
            </w:r>
          </w:p>
        </w:tc>
      </w:tr>
      <w:tr w:rsidR="00B1188B" w14:paraId="5D3FAFED"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8ACFA" w14:textId="77777777" w:rsidR="00B1188B" w:rsidRDefault="00000000">
            <w:r>
              <w:t>İMM Limiti</w:t>
            </w:r>
          </w:p>
        </w:tc>
        <w:tc>
          <w:tcPr>
            <w:tcW w:w="2880" w:type="dxa"/>
          </w:tcPr>
          <w:p w14:paraId="11E0D295" w14:textId="77777777" w:rsidR="00B1188B" w:rsidRDefault="00000000">
            <w:pPr>
              <w:cnfStyle w:val="000000100000" w:firstRow="0" w:lastRow="0" w:firstColumn="0" w:lastColumn="0" w:oddVBand="0" w:evenVBand="0" w:oddHBand="1" w:evenHBand="0" w:firstRowFirstColumn="0" w:firstRowLastColumn="0" w:lastRowFirstColumn="0" w:lastRowLastColumn="0"/>
            </w:pPr>
            <w:r>
              <w:t>Decimal (TL)</w:t>
            </w:r>
          </w:p>
        </w:tc>
        <w:tc>
          <w:tcPr>
            <w:tcW w:w="2880" w:type="dxa"/>
          </w:tcPr>
          <w:p w14:paraId="78FB56D9" w14:textId="77777777" w:rsidR="00B1188B" w:rsidRDefault="00000000">
            <w:pPr>
              <w:cnfStyle w:val="000000100000" w:firstRow="0" w:lastRow="0" w:firstColumn="0" w:lastColumn="0" w:oddVBand="0" w:evenVBand="0" w:oddHBand="1" w:evenHBand="0" w:firstRowFirstColumn="0" w:firstRowLastColumn="0" w:lastRowFirstColumn="0" w:lastRowLastColumn="0"/>
            </w:pPr>
            <w:r>
              <w:t>İhtiyari Mali Mesuliyet limiti</w:t>
            </w:r>
          </w:p>
        </w:tc>
      </w:tr>
      <w:tr w:rsidR="00B1188B" w14:paraId="0C44A108"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D02EB" w14:textId="77777777" w:rsidR="00B1188B" w:rsidRDefault="00000000">
            <w:r>
              <w:t>Muafiyet</w:t>
            </w:r>
          </w:p>
        </w:tc>
        <w:tc>
          <w:tcPr>
            <w:tcW w:w="2880" w:type="dxa"/>
          </w:tcPr>
          <w:p w14:paraId="7875D9D1" w14:textId="77777777" w:rsidR="00B1188B" w:rsidRDefault="00000000">
            <w:pPr>
              <w:cnfStyle w:val="000000010000" w:firstRow="0" w:lastRow="0" w:firstColumn="0" w:lastColumn="0" w:oddVBand="0" w:evenVBand="0" w:oddHBand="0" w:evenHBand="1" w:firstRowFirstColumn="0" w:firstRowLastColumn="0" w:lastRowFirstColumn="0" w:lastRowLastColumn="0"/>
            </w:pPr>
            <w:r>
              <w:t>Decimal (TL)</w:t>
            </w:r>
          </w:p>
        </w:tc>
        <w:tc>
          <w:tcPr>
            <w:tcW w:w="2880" w:type="dxa"/>
          </w:tcPr>
          <w:p w14:paraId="5C322F12" w14:textId="77777777" w:rsidR="00B1188B" w:rsidRDefault="00000000">
            <w:pPr>
              <w:cnfStyle w:val="000000010000" w:firstRow="0" w:lastRow="0" w:firstColumn="0" w:lastColumn="0" w:oddVBand="0" w:evenVBand="0" w:oddHBand="0" w:evenHBand="1" w:firstRowFirstColumn="0" w:firstRowLastColumn="0" w:lastRowFirstColumn="0" w:lastRowLastColumn="0"/>
            </w:pPr>
            <w:r>
              <w:t>Hasar durumunda muafiyet tutarı</w:t>
            </w:r>
          </w:p>
        </w:tc>
      </w:tr>
      <w:tr w:rsidR="00B1188B" w14:paraId="06ECF603"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E25B11" w14:textId="77777777" w:rsidR="00B1188B" w:rsidRDefault="00000000">
            <w:r>
              <w:t>Mini Onarım</w:t>
            </w:r>
          </w:p>
        </w:tc>
        <w:tc>
          <w:tcPr>
            <w:tcW w:w="2880" w:type="dxa"/>
          </w:tcPr>
          <w:p w14:paraId="69CC66A0" w14:textId="77777777" w:rsidR="00B1188B" w:rsidRDefault="00000000">
            <w:pPr>
              <w:cnfStyle w:val="000000100000" w:firstRow="0" w:lastRow="0" w:firstColumn="0" w:lastColumn="0" w:oddVBand="0" w:evenVBand="0" w:oddHBand="1" w:evenHBand="0" w:firstRowFirstColumn="0" w:firstRowLastColumn="0" w:lastRowFirstColumn="0" w:lastRowLastColumn="0"/>
            </w:pPr>
            <w:r>
              <w:t>Checkbox</w:t>
            </w:r>
          </w:p>
        </w:tc>
        <w:tc>
          <w:tcPr>
            <w:tcW w:w="2880" w:type="dxa"/>
          </w:tcPr>
          <w:p w14:paraId="618A04F4" w14:textId="77777777" w:rsidR="00B1188B" w:rsidRDefault="00000000">
            <w:pPr>
              <w:cnfStyle w:val="000000100000" w:firstRow="0" w:lastRow="0" w:firstColumn="0" w:lastColumn="0" w:oddVBand="0" w:evenVBand="0" w:oddHBand="1" w:evenHBand="0" w:firstRowFirstColumn="0" w:firstRowLastColumn="0" w:lastRowFirstColumn="0" w:lastRowLastColumn="0"/>
            </w:pPr>
            <w:r>
              <w:t>Ek teminat: Mini onarım dahil</w:t>
            </w:r>
          </w:p>
        </w:tc>
      </w:tr>
      <w:tr w:rsidR="00B1188B" w14:paraId="4B6197F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67DBF" w14:textId="77777777" w:rsidR="00B1188B" w:rsidRDefault="00000000">
            <w:r>
              <w:t>Cam Kırılması</w:t>
            </w:r>
          </w:p>
        </w:tc>
        <w:tc>
          <w:tcPr>
            <w:tcW w:w="2880" w:type="dxa"/>
          </w:tcPr>
          <w:p w14:paraId="4D32EC1E" w14:textId="77777777" w:rsidR="00B1188B" w:rsidRDefault="00000000">
            <w:pPr>
              <w:cnfStyle w:val="000000010000" w:firstRow="0" w:lastRow="0" w:firstColumn="0" w:lastColumn="0" w:oddVBand="0" w:evenVBand="0" w:oddHBand="0" w:evenHBand="1" w:firstRowFirstColumn="0" w:firstRowLastColumn="0" w:lastRowFirstColumn="0" w:lastRowLastColumn="0"/>
            </w:pPr>
            <w:r>
              <w:t>Checkbox</w:t>
            </w:r>
          </w:p>
        </w:tc>
        <w:tc>
          <w:tcPr>
            <w:tcW w:w="2880" w:type="dxa"/>
          </w:tcPr>
          <w:p w14:paraId="35990BAC" w14:textId="77777777" w:rsidR="00B1188B" w:rsidRDefault="00000000">
            <w:pPr>
              <w:cnfStyle w:val="000000010000" w:firstRow="0" w:lastRow="0" w:firstColumn="0" w:lastColumn="0" w:oddVBand="0" w:evenVBand="0" w:oddHBand="0" w:evenHBand="1" w:firstRowFirstColumn="0" w:firstRowLastColumn="0" w:lastRowFirstColumn="0" w:lastRowLastColumn="0"/>
            </w:pPr>
            <w:r>
              <w:t>Ek teminat: Cam kırılması teminatı</w:t>
            </w:r>
          </w:p>
        </w:tc>
      </w:tr>
      <w:tr w:rsidR="00B1188B" w14:paraId="4472342B"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0517F" w14:textId="77777777" w:rsidR="00B1188B" w:rsidRDefault="00000000">
            <w:r>
              <w:t>Hukuki Koruma</w:t>
            </w:r>
          </w:p>
        </w:tc>
        <w:tc>
          <w:tcPr>
            <w:tcW w:w="2880" w:type="dxa"/>
          </w:tcPr>
          <w:p w14:paraId="5F1362C1" w14:textId="77777777" w:rsidR="00B1188B" w:rsidRDefault="00000000">
            <w:pPr>
              <w:cnfStyle w:val="000000100000" w:firstRow="0" w:lastRow="0" w:firstColumn="0" w:lastColumn="0" w:oddVBand="0" w:evenVBand="0" w:oddHBand="1" w:evenHBand="0" w:firstRowFirstColumn="0" w:firstRowLastColumn="0" w:lastRowFirstColumn="0" w:lastRowLastColumn="0"/>
            </w:pPr>
            <w:r>
              <w:t>Checkbox</w:t>
            </w:r>
          </w:p>
        </w:tc>
        <w:tc>
          <w:tcPr>
            <w:tcW w:w="2880" w:type="dxa"/>
          </w:tcPr>
          <w:p w14:paraId="05C07C6E" w14:textId="77777777" w:rsidR="00B1188B" w:rsidRDefault="00000000">
            <w:pPr>
              <w:cnfStyle w:val="000000100000" w:firstRow="0" w:lastRow="0" w:firstColumn="0" w:lastColumn="0" w:oddVBand="0" w:evenVBand="0" w:oddHBand="1" w:evenHBand="0" w:firstRowFirstColumn="0" w:firstRowLastColumn="0" w:lastRowFirstColumn="0" w:lastRowLastColumn="0"/>
            </w:pPr>
            <w:r>
              <w:t>Ek teminat: Hukuki koruma</w:t>
            </w:r>
          </w:p>
        </w:tc>
      </w:tr>
      <w:tr w:rsidR="00B1188B" w14:paraId="1A8F4A58"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835E7" w14:textId="77777777" w:rsidR="00B1188B" w:rsidRDefault="00000000">
            <w:r>
              <w:t>Ferdi Kaza</w:t>
            </w:r>
          </w:p>
        </w:tc>
        <w:tc>
          <w:tcPr>
            <w:tcW w:w="2880" w:type="dxa"/>
          </w:tcPr>
          <w:p w14:paraId="2948C86B" w14:textId="77777777" w:rsidR="00B1188B" w:rsidRDefault="00000000">
            <w:pPr>
              <w:cnfStyle w:val="000000010000" w:firstRow="0" w:lastRow="0" w:firstColumn="0" w:lastColumn="0" w:oddVBand="0" w:evenVBand="0" w:oddHBand="0" w:evenHBand="1" w:firstRowFirstColumn="0" w:firstRowLastColumn="0" w:lastRowFirstColumn="0" w:lastRowLastColumn="0"/>
            </w:pPr>
            <w:r>
              <w:t>Checkbox</w:t>
            </w:r>
          </w:p>
        </w:tc>
        <w:tc>
          <w:tcPr>
            <w:tcW w:w="2880" w:type="dxa"/>
          </w:tcPr>
          <w:p w14:paraId="683D811E" w14:textId="77777777" w:rsidR="00B1188B" w:rsidRDefault="00000000">
            <w:pPr>
              <w:cnfStyle w:val="000000010000" w:firstRow="0" w:lastRow="0" w:firstColumn="0" w:lastColumn="0" w:oddVBand="0" w:evenVBand="0" w:oddHBand="0" w:evenHBand="1" w:firstRowFirstColumn="0" w:firstRowLastColumn="0" w:lastRowFirstColumn="0" w:lastRowLastColumn="0"/>
            </w:pPr>
            <w:r>
              <w:t>Ek teminat: Ferdi kaza sigortası</w:t>
            </w:r>
          </w:p>
        </w:tc>
      </w:tr>
      <w:tr w:rsidR="00B1188B" w14:paraId="5AC59379"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23E1C5" w14:textId="77777777" w:rsidR="00B1188B" w:rsidRDefault="00000000">
            <w:r>
              <w:t>Deprem</w:t>
            </w:r>
          </w:p>
        </w:tc>
        <w:tc>
          <w:tcPr>
            <w:tcW w:w="2880" w:type="dxa"/>
          </w:tcPr>
          <w:p w14:paraId="29990734" w14:textId="77777777" w:rsidR="00B1188B" w:rsidRDefault="00000000">
            <w:pPr>
              <w:cnfStyle w:val="000000100000" w:firstRow="0" w:lastRow="0" w:firstColumn="0" w:lastColumn="0" w:oddVBand="0" w:evenVBand="0" w:oddHBand="1" w:evenHBand="0" w:firstRowFirstColumn="0" w:firstRowLastColumn="0" w:lastRowFirstColumn="0" w:lastRowLastColumn="0"/>
            </w:pPr>
            <w:r>
              <w:t>Checkbox</w:t>
            </w:r>
          </w:p>
        </w:tc>
        <w:tc>
          <w:tcPr>
            <w:tcW w:w="2880" w:type="dxa"/>
          </w:tcPr>
          <w:p w14:paraId="6EB6180D" w14:textId="77777777" w:rsidR="00B1188B" w:rsidRDefault="00000000">
            <w:pPr>
              <w:cnfStyle w:val="000000100000" w:firstRow="0" w:lastRow="0" w:firstColumn="0" w:lastColumn="0" w:oddVBand="0" w:evenVBand="0" w:oddHBand="1" w:evenHBand="0" w:firstRowFirstColumn="0" w:firstRowLastColumn="0" w:lastRowFirstColumn="0" w:lastRowLastColumn="0"/>
            </w:pPr>
            <w:r>
              <w:t>Ek teminat: Deprem teminatı</w:t>
            </w:r>
          </w:p>
        </w:tc>
      </w:tr>
      <w:tr w:rsidR="00B1188B" w14:paraId="34F2E2B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7603F" w14:textId="77777777" w:rsidR="00B1188B" w:rsidRDefault="00000000">
            <w:r>
              <w:t>Sel/Su Baskını</w:t>
            </w:r>
          </w:p>
        </w:tc>
        <w:tc>
          <w:tcPr>
            <w:tcW w:w="2880" w:type="dxa"/>
          </w:tcPr>
          <w:p w14:paraId="5DF4422D" w14:textId="77777777" w:rsidR="00B1188B" w:rsidRDefault="00000000">
            <w:pPr>
              <w:cnfStyle w:val="000000010000" w:firstRow="0" w:lastRow="0" w:firstColumn="0" w:lastColumn="0" w:oddVBand="0" w:evenVBand="0" w:oddHBand="0" w:evenHBand="1" w:firstRowFirstColumn="0" w:firstRowLastColumn="0" w:lastRowFirstColumn="0" w:lastRowLastColumn="0"/>
            </w:pPr>
            <w:r>
              <w:t>Checkbox</w:t>
            </w:r>
          </w:p>
        </w:tc>
        <w:tc>
          <w:tcPr>
            <w:tcW w:w="2880" w:type="dxa"/>
          </w:tcPr>
          <w:p w14:paraId="7E9BAAC2" w14:textId="77777777" w:rsidR="00B1188B" w:rsidRDefault="00000000">
            <w:pPr>
              <w:cnfStyle w:val="000000010000" w:firstRow="0" w:lastRow="0" w:firstColumn="0" w:lastColumn="0" w:oddVBand="0" w:evenVBand="0" w:oddHBand="0" w:evenHBand="1" w:firstRowFirstColumn="0" w:firstRowLastColumn="0" w:lastRowFirstColumn="0" w:lastRowLastColumn="0"/>
            </w:pPr>
            <w:r>
              <w:t>Ek teminat: Sel/Su baskını teminatı</w:t>
            </w:r>
          </w:p>
        </w:tc>
      </w:tr>
      <w:tr w:rsidR="00B1188B" w14:paraId="226344C2"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F70B2" w14:textId="77777777" w:rsidR="00B1188B" w:rsidRDefault="00000000">
            <w:r>
              <w:t>Poliçe Belgesi</w:t>
            </w:r>
          </w:p>
        </w:tc>
        <w:tc>
          <w:tcPr>
            <w:tcW w:w="2880" w:type="dxa"/>
          </w:tcPr>
          <w:p w14:paraId="50C3590B" w14:textId="77777777" w:rsidR="00B1188B" w:rsidRDefault="00000000">
            <w:pPr>
              <w:cnfStyle w:val="000000100000" w:firstRow="0" w:lastRow="0" w:firstColumn="0" w:lastColumn="0" w:oddVBand="0" w:evenVBand="0" w:oddHBand="1" w:evenHBand="0" w:firstRowFirstColumn="0" w:firstRowLastColumn="0" w:lastRowFirstColumn="0" w:lastRowLastColumn="0"/>
            </w:pPr>
            <w:r>
              <w:t>File Upload</w:t>
            </w:r>
          </w:p>
        </w:tc>
        <w:tc>
          <w:tcPr>
            <w:tcW w:w="2880" w:type="dxa"/>
          </w:tcPr>
          <w:p w14:paraId="713BE8EA" w14:textId="77777777" w:rsidR="00B1188B" w:rsidRDefault="00000000">
            <w:pPr>
              <w:cnfStyle w:val="000000100000" w:firstRow="0" w:lastRow="0" w:firstColumn="0" w:lastColumn="0" w:oddVBand="0" w:evenVBand="0" w:oddHBand="1" w:evenHBand="0" w:firstRowFirstColumn="0" w:firstRowLastColumn="0" w:lastRowFirstColumn="0" w:lastRowLastColumn="0"/>
            </w:pPr>
            <w:r>
              <w:t>PDF formatında poliçe (max 10MB)</w:t>
            </w:r>
          </w:p>
        </w:tc>
      </w:tr>
      <w:tr w:rsidR="00B1188B" w14:paraId="6C8F320C"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18198" w14:textId="77777777" w:rsidR="00B1188B" w:rsidRDefault="00000000">
            <w:r>
              <w:t>Teklif Formu</w:t>
            </w:r>
          </w:p>
        </w:tc>
        <w:tc>
          <w:tcPr>
            <w:tcW w:w="2880" w:type="dxa"/>
          </w:tcPr>
          <w:p w14:paraId="32E58A1F" w14:textId="77777777" w:rsidR="00B1188B" w:rsidRDefault="00000000">
            <w:pPr>
              <w:cnfStyle w:val="000000010000" w:firstRow="0" w:lastRow="0" w:firstColumn="0" w:lastColumn="0" w:oddVBand="0" w:evenVBand="0" w:oddHBand="0" w:evenHBand="1" w:firstRowFirstColumn="0" w:firstRowLastColumn="0" w:lastRowFirstColumn="0" w:lastRowLastColumn="0"/>
            </w:pPr>
            <w:r>
              <w:t>File Upload</w:t>
            </w:r>
          </w:p>
        </w:tc>
        <w:tc>
          <w:tcPr>
            <w:tcW w:w="2880" w:type="dxa"/>
          </w:tcPr>
          <w:p w14:paraId="2AF0A24D" w14:textId="77777777" w:rsidR="00B1188B" w:rsidRDefault="00000000">
            <w:pPr>
              <w:cnfStyle w:val="000000010000" w:firstRow="0" w:lastRow="0" w:firstColumn="0" w:lastColumn="0" w:oddVBand="0" w:evenVBand="0" w:oddHBand="0" w:evenHBand="1" w:firstRowFirstColumn="0" w:firstRowLastColumn="0" w:lastRowFirstColumn="0" w:lastRowLastColumn="0"/>
            </w:pPr>
            <w:r>
              <w:t>PDF formatında teklif formu</w:t>
            </w:r>
          </w:p>
        </w:tc>
      </w:tr>
      <w:tr w:rsidR="00B1188B" w14:paraId="62C6CA78"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FDA8A" w14:textId="77777777" w:rsidR="00B1188B" w:rsidRDefault="00000000">
            <w:r>
              <w:t>Ek Belgeler</w:t>
            </w:r>
          </w:p>
        </w:tc>
        <w:tc>
          <w:tcPr>
            <w:tcW w:w="2880" w:type="dxa"/>
          </w:tcPr>
          <w:p w14:paraId="5FEFB46D" w14:textId="77777777" w:rsidR="00B1188B" w:rsidRDefault="00000000">
            <w:pPr>
              <w:cnfStyle w:val="000000100000" w:firstRow="0" w:lastRow="0" w:firstColumn="0" w:lastColumn="0" w:oddVBand="0" w:evenVBand="0" w:oddHBand="1" w:evenHBand="0" w:firstRowFirstColumn="0" w:firstRowLastColumn="0" w:lastRowFirstColumn="0" w:lastRowLastColumn="0"/>
            </w:pPr>
            <w:r>
              <w:t>Multiple File Upload</w:t>
            </w:r>
          </w:p>
        </w:tc>
        <w:tc>
          <w:tcPr>
            <w:tcW w:w="2880" w:type="dxa"/>
          </w:tcPr>
          <w:p w14:paraId="09E9A0B4" w14:textId="77777777" w:rsidR="00B1188B" w:rsidRDefault="00000000">
            <w:pPr>
              <w:cnfStyle w:val="000000100000" w:firstRow="0" w:lastRow="0" w:firstColumn="0" w:lastColumn="0" w:oddVBand="0" w:evenVBand="0" w:oddHBand="1" w:evenHBand="0" w:firstRowFirstColumn="0" w:firstRowLastColumn="0" w:lastRowFirstColumn="0" w:lastRowLastColumn="0"/>
            </w:pPr>
            <w:r>
              <w:t>İlave sigorta dokümanları</w:t>
            </w:r>
          </w:p>
        </w:tc>
      </w:tr>
      <w:tr w:rsidR="00B1188B" w14:paraId="47B6D601"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23675" w14:textId="77777777" w:rsidR="00B1188B" w:rsidRDefault="00000000">
            <w:r>
              <w:t>Notlar</w:t>
            </w:r>
          </w:p>
        </w:tc>
        <w:tc>
          <w:tcPr>
            <w:tcW w:w="2880" w:type="dxa"/>
          </w:tcPr>
          <w:p w14:paraId="100010AE" w14:textId="77777777" w:rsidR="00B1188B" w:rsidRDefault="00000000">
            <w:pPr>
              <w:cnfStyle w:val="000000010000" w:firstRow="0" w:lastRow="0" w:firstColumn="0" w:lastColumn="0" w:oddVBand="0" w:evenVBand="0" w:oddHBand="0" w:evenHBand="1" w:firstRowFirstColumn="0" w:firstRowLastColumn="0" w:lastRowFirstColumn="0" w:lastRowLastColumn="0"/>
            </w:pPr>
            <w:r>
              <w:t>Text Area</w:t>
            </w:r>
          </w:p>
        </w:tc>
        <w:tc>
          <w:tcPr>
            <w:tcW w:w="2880" w:type="dxa"/>
          </w:tcPr>
          <w:p w14:paraId="6D8CA585" w14:textId="77777777" w:rsidR="00B1188B" w:rsidRDefault="00000000">
            <w:pPr>
              <w:cnfStyle w:val="000000010000" w:firstRow="0" w:lastRow="0" w:firstColumn="0" w:lastColumn="0" w:oddVBand="0" w:evenVBand="0" w:oddHBand="0" w:evenHBand="1" w:firstRowFirstColumn="0" w:firstRowLastColumn="0" w:lastRowFirstColumn="0" w:lastRowLastColumn="0"/>
            </w:pPr>
            <w:r>
              <w:t>Sigorta sürecine dair notlar</w:t>
            </w:r>
          </w:p>
        </w:tc>
      </w:tr>
      <w:tr w:rsidR="00B1188B" w14:paraId="21E4756B"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CB36A" w14:textId="77777777" w:rsidR="00B1188B" w:rsidRDefault="00000000">
            <w:r>
              <w:t>Kaydet Butonu</w:t>
            </w:r>
          </w:p>
        </w:tc>
        <w:tc>
          <w:tcPr>
            <w:tcW w:w="2880" w:type="dxa"/>
          </w:tcPr>
          <w:p w14:paraId="4FBBB52F" w14:textId="77777777" w:rsidR="00B1188B"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6F22B772" w14:textId="77777777" w:rsidR="00B1188B" w:rsidRDefault="00000000">
            <w:pPr>
              <w:cnfStyle w:val="000000100000" w:firstRow="0" w:lastRow="0" w:firstColumn="0" w:lastColumn="0" w:oddVBand="0" w:evenVBand="0" w:oddHBand="1" w:evenHBand="0" w:firstRowFirstColumn="0" w:firstRowLastColumn="0" w:lastRowFirstColumn="0" w:lastRowLastColumn="0"/>
            </w:pPr>
            <w:r>
              <w:t>Sigorta bilgilerini kaydet</w:t>
            </w:r>
          </w:p>
        </w:tc>
      </w:tr>
      <w:tr w:rsidR="00B1188B" w14:paraId="0ECC8EBF"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95E04" w14:textId="77777777" w:rsidR="00B1188B" w:rsidRDefault="00000000">
            <w:r>
              <w:t>Belge İndir Butonu</w:t>
            </w:r>
          </w:p>
        </w:tc>
        <w:tc>
          <w:tcPr>
            <w:tcW w:w="2880" w:type="dxa"/>
          </w:tcPr>
          <w:p w14:paraId="4F18989E" w14:textId="77777777" w:rsidR="00B1188B"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7DA3C514" w14:textId="77777777" w:rsidR="00B1188B" w:rsidRDefault="00000000">
            <w:pPr>
              <w:cnfStyle w:val="000000010000" w:firstRow="0" w:lastRow="0" w:firstColumn="0" w:lastColumn="0" w:oddVBand="0" w:evenVBand="0" w:oddHBand="0" w:evenHBand="1" w:firstRowFirstColumn="0" w:firstRowLastColumn="0" w:lastRowFirstColumn="0" w:lastRowLastColumn="0"/>
            </w:pPr>
            <w:r>
              <w:t>Yüklenen belgeleri indir</w:t>
            </w:r>
          </w:p>
        </w:tc>
      </w:tr>
    </w:tbl>
    <w:p w14:paraId="588D003D" w14:textId="77777777" w:rsidR="00B1188B" w:rsidRDefault="00000000">
      <w:pPr>
        <w:pStyle w:val="Balk2"/>
      </w:pPr>
      <w:r>
        <w:t>RFP İle İlişkilendirme</w:t>
      </w:r>
    </w:p>
    <w:p w14:paraId="344F0F9C" w14:textId="77777777" w:rsidR="00B1188B" w:rsidRDefault="00000000">
      <w:pPr>
        <w:pStyle w:val="ListeMaddemi"/>
      </w:pPr>
      <w:r>
        <w:t>• Bölüm 4.5: Sevkiyat/Tescil Süreci - Sigorta şirketi ile arayüz</w:t>
      </w:r>
    </w:p>
    <w:p w14:paraId="58169947" w14:textId="77777777" w:rsidR="00B1188B" w:rsidRDefault="00000000">
      <w:pPr>
        <w:pStyle w:val="ListeMaddemi"/>
      </w:pPr>
      <w:r>
        <w:t>• Bölüm 4.7: Raporlama - Sigorta Tedarikçileri yönetimi</w:t>
      </w:r>
    </w:p>
    <w:p w14:paraId="76032F2D" w14:textId="77777777" w:rsidR="00B1188B" w:rsidRDefault="00000000">
      <w:pPr>
        <w:pStyle w:val="ListeMaddemi"/>
      </w:pPr>
      <w:r>
        <w:t>• Bölüm 4.4: RTOR Tedarik - RTOR sözleşmelerinde sigorta bilgisi</w:t>
      </w:r>
    </w:p>
    <w:p w14:paraId="7335D13F" w14:textId="77777777" w:rsidR="00B1188B" w:rsidRDefault="00000000">
      <w:pPr>
        <w:pStyle w:val="ListeMaddemi"/>
      </w:pPr>
      <w:r>
        <w:t>• RFP Gereksinimi: Sigorta bilgilerinin Borfleet/Carmen otomatik entegrasyonu</w:t>
      </w:r>
    </w:p>
    <w:p w14:paraId="72A9607C" w14:textId="77777777" w:rsidR="00B1188B" w:rsidRDefault="00000000">
      <w:r>
        <w:br w:type="page"/>
      </w:r>
    </w:p>
    <w:p w14:paraId="66E765F6" w14:textId="77777777" w:rsidR="00B1188B" w:rsidRDefault="00000000">
      <w:pPr>
        <w:pStyle w:val="Balk1"/>
      </w:pPr>
      <w:r>
        <w:lastRenderedPageBreak/>
        <w:t>10. Teknik Altyapı ve Entegrasyonlar</w:t>
      </w:r>
    </w:p>
    <w:p w14:paraId="563F8461" w14:textId="77777777" w:rsidR="00B1188B" w:rsidRDefault="00000000">
      <w:pPr>
        <w:pStyle w:val="Balk2"/>
      </w:pPr>
      <w:r>
        <w:t>10.1 Teknoloji Stack</w:t>
      </w:r>
    </w:p>
    <w:p w14:paraId="5DC65A4C" w14:textId="77777777" w:rsidR="00B1188B" w:rsidRDefault="00000000">
      <w:r>
        <w:t>RFP Bölüm 3.1 ve 3.3 gereksinimlerine uygun teknoloji seçimleri:</w:t>
      </w:r>
    </w:p>
    <w:tbl>
      <w:tblPr>
        <w:tblStyle w:val="AkKlavuz-Vurgu1"/>
        <w:tblW w:w="0" w:type="auto"/>
        <w:tblLook w:val="04A0" w:firstRow="1" w:lastRow="0" w:firstColumn="1" w:lastColumn="0" w:noHBand="0" w:noVBand="1"/>
      </w:tblPr>
      <w:tblGrid>
        <w:gridCol w:w="4320"/>
        <w:gridCol w:w="4320"/>
      </w:tblGrid>
      <w:tr w:rsidR="00B1188B" w14:paraId="626207B5" w14:textId="77777777" w:rsidTr="00B11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30661" w14:textId="77777777" w:rsidR="00B1188B" w:rsidRDefault="00000000">
            <w:r>
              <w:t>Katman</w:t>
            </w:r>
          </w:p>
        </w:tc>
        <w:tc>
          <w:tcPr>
            <w:tcW w:w="4320" w:type="dxa"/>
          </w:tcPr>
          <w:p w14:paraId="469878E0" w14:textId="77777777" w:rsidR="00B1188B" w:rsidRDefault="00000000">
            <w:pPr>
              <w:cnfStyle w:val="100000000000" w:firstRow="1" w:lastRow="0" w:firstColumn="0" w:lastColumn="0" w:oddVBand="0" w:evenVBand="0" w:oddHBand="0" w:evenHBand="0" w:firstRowFirstColumn="0" w:firstRowLastColumn="0" w:lastRowFirstColumn="0" w:lastRowLastColumn="0"/>
            </w:pPr>
            <w:r>
              <w:t>Teknoloji</w:t>
            </w:r>
          </w:p>
        </w:tc>
      </w:tr>
      <w:tr w:rsidR="00B1188B" w14:paraId="54D20FD7"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CE9EE4" w14:textId="77777777" w:rsidR="00B1188B" w:rsidRDefault="00000000">
            <w:r>
              <w:t>Frontend</w:t>
            </w:r>
          </w:p>
        </w:tc>
        <w:tc>
          <w:tcPr>
            <w:tcW w:w="4320" w:type="dxa"/>
          </w:tcPr>
          <w:p w14:paraId="42B27F7F" w14:textId="77777777" w:rsidR="00B1188B" w:rsidRDefault="00000000">
            <w:pPr>
              <w:cnfStyle w:val="000000100000" w:firstRow="0" w:lastRow="0" w:firstColumn="0" w:lastColumn="0" w:oddVBand="0" w:evenVBand="0" w:oddHBand="1" w:evenHBand="0" w:firstRowFirstColumn="0" w:firstRowLastColumn="0" w:lastRowFirstColumn="0" w:lastRowLastColumn="0"/>
            </w:pPr>
            <w:r>
              <w:t>HTML5, Tailwind CSS 3.x, Vanilla JavaScript (ES6+)</w:t>
            </w:r>
          </w:p>
        </w:tc>
      </w:tr>
      <w:tr w:rsidR="00B1188B" w14:paraId="427211E2"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689BE" w14:textId="77777777" w:rsidR="00B1188B" w:rsidRDefault="00000000">
            <w:r>
              <w:t>UI Components</w:t>
            </w:r>
          </w:p>
        </w:tc>
        <w:tc>
          <w:tcPr>
            <w:tcW w:w="4320" w:type="dxa"/>
          </w:tcPr>
          <w:p w14:paraId="0ACF0150" w14:textId="77777777" w:rsidR="00B1188B" w:rsidRDefault="00000000">
            <w:pPr>
              <w:cnfStyle w:val="000000010000" w:firstRow="0" w:lastRow="0" w:firstColumn="0" w:lastColumn="0" w:oddVBand="0" w:evenVBand="0" w:oddHBand="0" w:evenHBand="1" w:firstRowFirstColumn="0" w:firstRowLastColumn="0" w:lastRowFirstColumn="0" w:lastRowLastColumn="0"/>
            </w:pPr>
            <w:r>
              <w:t>Font Awesome 6.4.0, Responsive Design (Mobile-first)</w:t>
            </w:r>
          </w:p>
        </w:tc>
      </w:tr>
      <w:tr w:rsidR="00B1188B" w14:paraId="1D037B0F"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24F14E" w14:textId="77777777" w:rsidR="00B1188B" w:rsidRDefault="00000000">
            <w:r>
              <w:t>Data Storage</w:t>
            </w:r>
          </w:p>
        </w:tc>
        <w:tc>
          <w:tcPr>
            <w:tcW w:w="4320" w:type="dxa"/>
          </w:tcPr>
          <w:p w14:paraId="7D4A0DE1" w14:textId="77777777" w:rsidR="00B1188B" w:rsidRDefault="00000000">
            <w:pPr>
              <w:cnfStyle w:val="000000100000" w:firstRow="0" w:lastRow="0" w:firstColumn="0" w:lastColumn="0" w:oddVBand="0" w:evenVBand="0" w:oddHBand="1" w:evenHBand="0" w:firstRowFirstColumn="0" w:firstRowLastColumn="0" w:lastRowFirstColumn="0" w:lastRowLastColumn="0"/>
            </w:pPr>
            <w:r>
              <w:t>LocalStorage (Demo), PostgreSQL/MySQL (Production)</w:t>
            </w:r>
          </w:p>
        </w:tc>
      </w:tr>
      <w:tr w:rsidR="00B1188B" w14:paraId="375C03AE"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94ADC4" w14:textId="77777777" w:rsidR="00B1188B" w:rsidRDefault="00000000">
            <w:r>
              <w:t>Integration</w:t>
            </w:r>
          </w:p>
        </w:tc>
        <w:tc>
          <w:tcPr>
            <w:tcW w:w="4320" w:type="dxa"/>
          </w:tcPr>
          <w:p w14:paraId="47DAFE56" w14:textId="77777777" w:rsidR="00B1188B" w:rsidRDefault="00000000">
            <w:pPr>
              <w:cnfStyle w:val="000000010000" w:firstRow="0" w:lastRow="0" w:firstColumn="0" w:lastColumn="0" w:oddVBand="0" w:evenVBand="0" w:oddHBand="0" w:evenHBand="1" w:firstRowFirstColumn="0" w:firstRowLastColumn="0" w:lastRowFirstColumn="0" w:lastRowLastColumn="0"/>
            </w:pPr>
            <w:r>
              <w:t>REST API, JDBC/ODBC</w:t>
            </w:r>
          </w:p>
        </w:tc>
      </w:tr>
      <w:tr w:rsidR="00B1188B" w14:paraId="6E1334A1" w14:textId="77777777" w:rsidTr="00B11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60D44" w14:textId="77777777" w:rsidR="00B1188B" w:rsidRDefault="00000000">
            <w:r>
              <w:t>Testing</w:t>
            </w:r>
          </w:p>
        </w:tc>
        <w:tc>
          <w:tcPr>
            <w:tcW w:w="4320" w:type="dxa"/>
          </w:tcPr>
          <w:p w14:paraId="6337C87C" w14:textId="77777777" w:rsidR="00B1188B" w:rsidRDefault="00000000">
            <w:pPr>
              <w:cnfStyle w:val="000000100000" w:firstRow="0" w:lastRow="0" w:firstColumn="0" w:lastColumn="0" w:oddVBand="0" w:evenVBand="0" w:oddHBand="1" w:evenHBand="0" w:firstRowFirstColumn="0" w:firstRowLastColumn="0" w:lastRowFirstColumn="0" w:lastRowLastColumn="0"/>
            </w:pPr>
            <w:r>
              <w:t>Test Driven Development (TDD), Unit Tests %100</w:t>
            </w:r>
          </w:p>
        </w:tc>
      </w:tr>
      <w:tr w:rsidR="00B1188B" w14:paraId="04E2467B" w14:textId="77777777" w:rsidTr="00B1188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D700CB" w14:textId="77777777" w:rsidR="00B1188B" w:rsidRDefault="00000000">
            <w:r>
              <w:t>CI/CD</w:t>
            </w:r>
          </w:p>
        </w:tc>
        <w:tc>
          <w:tcPr>
            <w:tcW w:w="4320" w:type="dxa"/>
          </w:tcPr>
          <w:p w14:paraId="604652C5" w14:textId="77777777" w:rsidR="00B1188B" w:rsidRDefault="00000000">
            <w:pPr>
              <w:cnfStyle w:val="000000010000" w:firstRow="0" w:lastRow="0" w:firstColumn="0" w:lastColumn="0" w:oddVBand="0" w:evenVBand="0" w:oddHBand="0" w:evenHBand="1" w:firstRowFirstColumn="0" w:firstRowLastColumn="0" w:lastRowFirstColumn="0" w:lastRowLastColumn="0"/>
            </w:pPr>
            <w:r>
              <w:t>Continuous Integration, Automated Deployment</w:t>
            </w:r>
          </w:p>
        </w:tc>
      </w:tr>
    </w:tbl>
    <w:p w14:paraId="77B69A46" w14:textId="77777777" w:rsidR="00B1188B" w:rsidRDefault="00000000">
      <w:pPr>
        <w:pStyle w:val="Balk2"/>
      </w:pPr>
      <w:r>
        <w:t>10.2 Entegrasyon Noktaları</w:t>
      </w:r>
    </w:p>
    <w:p w14:paraId="3349551C" w14:textId="77777777" w:rsidR="00B1188B" w:rsidRDefault="00000000">
      <w:r>
        <w:t>RFP Bölüm 3.13 - Borfleet, Sixt Sistemleri ile Entegrasyon:</w:t>
      </w:r>
    </w:p>
    <w:p w14:paraId="1F52D962" w14:textId="77777777" w:rsidR="00B1188B" w:rsidRDefault="00000000">
      <w:pPr>
        <w:pStyle w:val="ListeMaddemi"/>
      </w:pPr>
      <w:r>
        <w:t>Borfleet Entegrasyonları:</w:t>
      </w:r>
    </w:p>
    <w:p w14:paraId="486A3FA5" w14:textId="77777777" w:rsidR="00B1188B" w:rsidRDefault="00000000">
      <w:pPr>
        <w:pStyle w:val="ListeMaddemi2"/>
      </w:pPr>
      <w:r>
        <w:t xml:space="preserve">  • Kotasyon Modülü: Uzun dönem müşteri siparişleri</w:t>
      </w:r>
    </w:p>
    <w:p w14:paraId="2F187BE0" w14:textId="77777777" w:rsidR="00B1188B" w:rsidRDefault="00000000">
      <w:pPr>
        <w:pStyle w:val="ListeMaddemi2"/>
      </w:pPr>
      <w:r>
        <w:t xml:space="preserve">  • Finans Modülü: Özmal/Leasing/Buyback onay akışı</w:t>
      </w:r>
    </w:p>
    <w:p w14:paraId="59551F88" w14:textId="77777777" w:rsidR="00B1188B" w:rsidRDefault="00000000">
      <w:pPr>
        <w:pStyle w:val="ListeMaddemi2"/>
      </w:pPr>
      <w:r>
        <w:t xml:space="preserve">  • Pipeline Modülü: Sipariş takibi</w:t>
      </w:r>
    </w:p>
    <w:p w14:paraId="31A79879" w14:textId="77777777" w:rsidR="00B1188B" w:rsidRDefault="00000000">
      <w:pPr>
        <w:pStyle w:val="ListeMaddemi2"/>
      </w:pPr>
      <w:r>
        <w:t xml:space="preserve">  • Tedarikçi Yönetimi: Merkezi tedarikçi bilgileri</w:t>
      </w:r>
    </w:p>
    <w:p w14:paraId="05911B4C" w14:textId="77777777" w:rsidR="00B1188B" w:rsidRDefault="00000000">
      <w:pPr>
        <w:pStyle w:val="ListeMaddemi2"/>
      </w:pPr>
      <w:r>
        <w:t xml:space="preserve">  • Müşteri Kartı: Teslimat bilgilendirme</w:t>
      </w:r>
    </w:p>
    <w:p w14:paraId="2AD0F513" w14:textId="77777777" w:rsidR="00B1188B" w:rsidRDefault="00000000">
      <w:pPr>
        <w:pStyle w:val="ListeMaddemi"/>
      </w:pPr>
      <w:r>
        <w:t>Carmen Entegrasyonları:</w:t>
      </w:r>
    </w:p>
    <w:p w14:paraId="2D5691CD" w14:textId="77777777" w:rsidR="00B1188B" w:rsidRDefault="00000000">
      <w:pPr>
        <w:pStyle w:val="ListeMaddemi2"/>
      </w:pPr>
      <w:r>
        <w:t xml:space="preserve">  • Araç Kartı Modülü: Go Data ile araç bilgileri</w:t>
      </w:r>
    </w:p>
    <w:p w14:paraId="6D242C47" w14:textId="77777777" w:rsidR="00B1188B" w:rsidRDefault="00000000">
      <w:pPr>
        <w:pStyle w:val="ListeMaddemi2"/>
      </w:pPr>
      <w:r>
        <w:t xml:space="preserve">  • Stok Yönetimi: Sixt özmal/leasing alımları</w:t>
      </w:r>
    </w:p>
    <w:p w14:paraId="1FC39296" w14:textId="77777777" w:rsidR="00B1188B" w:rsidRDefault="00000000">
      <w:pPr>
        <w:pStyle w:val="ListeMaddemi2"/>
      </w:pPr>
      <w:r>
        <w:t xml:space="preserve">  • RTOR Modülü: Dış kiralama araçları</w:t>
      </w:r>
    </w:p>
    <w:p w14:paraId="2CDB4276" w14:textId="77777777" w:rsidR="00B1188B" w:rsidRDefault="00000000">
      <w:pPr>
        <w:pStyle w:val="ListeMaddemi2"/>
      </w:pPr>
      <w:r>
        <w:t xml:space="preserve">  • Şube Yönetimi: Sevk lokasyonları</w:t>
      </w:r>
    </w:p>
    <w:p w14:paraId="729164A8" w14:textId="77777777" w:rsidR="00B1188B" w:rsidRDefault="00000000">
      <w:pPr>
        <w:pStyle w:val="ListeMaddemi"/>
      </w:pPr>
      <w:r>
        <w:t>Dış Entegrasyonlar:</w:t>
      </w:r>
    </w:p>
    <w:p w14:paraId="4ECF7F49" w14:textId="77777777" w:rsidR="00B1188B" w:rsidRDefault="00000000">
      <w:pPr>
        <w:pStyle w:val="ListeMaddemi2"/>
      </w:pPr>
      <w:r>
        <w:t xml:space="preserve">  • TSB (Türkiye Sigorta Birliği): Araç marka/tip kodları</w:t>
      </w:r>
    </w:p>
    <w:p w14:paraId="0952EFE9" w14:textId="77777777" w:rsidR="00B1188B" w:rsidRDefault="00000000">
      <w:pPr>
        <w:pStyle w:val="ListeMaddemi2"/>
      </w:pPr>
      <w:r>
        <w:t xml:space="preserve">  • Go Data: Araç teknik bilgileri ve fiyatları</w:t>
      </w:r>
    </w:p>
    <w:p w14:paraId="4DCA6FB2" w14:textId="77777777" w:rsidR="00B1188B" w:rsidRDefault="00000000">
      <w:pPr>
        <w:pStyle w:val="ListeMaddemi2"/>
      </w:pPr>
      <w:r>
        <w:t xml:space="preserve">  • Müşavir Portalı: Tescil ve plaka bilgileri</w:t>
      </w:r>
    </w:p>
    <w:p w14:paraId="424F03CA" w14:textId="1499FBEF" w:rsidR="00B1188B" w:rsidRDefault="00B1188B" w:rsidP="00D42276">
      <w:pPr>
        <w:pStyle w:val="ListeMaddemi2"/>
        <w:numPr>
          <w:ilvl w:val="0"/>
          <w:numId w:val="0"/>
        </w:numPr>
        <w:ind w:left="360"/>
      </w:pPr>
    </w:p>
    <w:sectPr w:rsidR="00B11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97699884">
    <w:abstractNumId w:val="8"/>
  </w:num>
  <w:num w:numId="2" w16cid:durableId="456535421">
    <w:abstractNumId w:val="6"/>
  </w:num>
  <w:num w:numId="3" w16cid:durableId="1722706411">
    <w:abstractNumId w:val="5"/>
  </w:num>
  <w:num w:numId="4" w16cid:durableId="1977103497">
    <w:abstractNumId w:val="4"/>
  </w:num>
  <w:num w:numId="5" w16cid:durableId="962006211">
    <w:abstractNumId w:val="7"/>
  </w:num>
  <w:num w:numId="6" w16cid:durableId="34278078">
    <w:abstractNumId w:val="3"/>
  </w:num>
  <w:num w:numId="7" w16cid:durableId="1213806248">
    <w:abstractNumId w:val="2"/>
  </w:num>
  <w:num w:numId="8" w16cid:durableId="1370645758">
    <w:abstractNumId w:val="1"/>
  </w:num>
  <w:num w:numId="9" w16cid:durableId="202435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84F"/>
    <w:rsid w:val="0029639D"/>
    <w:rsid w:val="00326F90"/>
    <w:rsid w:val="00720316"/>
    <w:rsid w:val="00AA1D8D"/>
    <w:rsid w:val="00B1188B"/>
    <w:rsid w:val="00B47730"/>
    <w:rsid w:val="00CB0664"/>
    <w:rsid w:val="00D42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DE577"/>
  <w14:defaultImageDpi w14:val="300"/>
  <w15:docId w15:val="{97A7F354-CC12-DF40-8796-FA2482BCF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2953</Words>
  <Characters>16835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ÇAĞLAR ÖZYILDIRIM</cp:lastModifiedBy>
  <cp:revision>3</cp:revision>
  <dcterms:created xsi:type="dcterms:W3CDTF">2013-12-23T23:15:00Z</dcterms:created>
  <dcterms:modified xsi:type="dcterms:W3CDTF">2025-10-07T15:50:00Z</dcterms:modified>
  <cp:category/>
</cp:coreProperties>
</file>