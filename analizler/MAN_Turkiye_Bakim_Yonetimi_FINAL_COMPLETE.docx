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/>
    <w:p>
      <w:pPr>
        <w:jc w:val="center"/>
      </w:pPr>
      <w:r>
        <w:rPr>
          <w:b/>
          <w:color w:val="E20714"/>
          <w:sz w:val="56"/>
        </w:rPr>
        <w:t>MAN TÜRKİYE</w:t>
      </w:r>
    </w:p>
    <w:p/>
    <w:p>
      <w:pPr>
        <w:jc w:val="center"/>
      </w:pPr>
      <w:r>
        <w:rPr>
          <w:b/>
          <w:sz w:val="48"/>
        </w:rPr>
        <w:t>BAKIM YÖNETİMİ SİSTEMİ</w:t>
      </w:r>
    </w:p>
    <w:p/>
    <w:p>
      <w:pPr>
        <w:jc w:val="center"/>
      </w:pPr>
      <w:r>
        <w:rPr>
          <w:color w:val="646464"/>
          <w:sz w:val="36"/>
        </w:rPr>
        <w:t>İŞ ANALİZİ DOKÜMANI</w:t>
      </w:r>
    </w:p>
    <w:p>
      <w:r>
        <w:br w:type="page"/>
      </w:r>
    </w:p>
    <w:p>
      <w:pPr>
        <w:pStyle w:val="Heading1"/>
      </w:pPr>
      <w:r>
        <w:rPr>
          <w:color w:val="E20714"/>
        </w:rPr>
        <w:t>1. PROJE AMACI VE HEDEFLER</w:t>
      </w:r>
    </w:p>
    <w:p>
      <w:r>
        <w:t>MAN Türkiye Bakım Yönetimi Sistemi, üretim tesislerindeki tüm bakım süreçlerinin dijitalleştirilmesi ve SAP entegrasyonu ile merkezi yönetimini sağlamak amacıyla geliştirilmektedir.</w:t>
      </w:r>
    </w:p>
    <w:p>
      <w:pPr>
        <w:pStyle w:val="Heading2"/>
      </w:pPr>
      <w:r>
        <w:t>1.1 Temel Hedefler</w:t>
      </w:r>
    </w:p>
    <w:p>
      <w:pPr>
        <w:pStyle w:val="ListBullet"/>
      </w:pPr>
      <w:r>
        <w:t>İş taleplerinin dijital ortamda oluşturulması ve onay sürecinin otomasyonu</w:t>
      </w:r>
    </w:p>
    <w:p>
      <w:pPr>
        <w:pStyle w:val="ListBullet"/>
      </w:pPr>
      <w:r>
        <w:t>Varlık yönetimi ve SAP entegrasyonu ile merkezi kayıt sistemi</w:t>
      </w:r>
    </w:p>
    <w:p>
      <w:pPr>
        <w:pStyle w:val="ListBullet"/>
      </w:pPr>
      <w:r>
        <w:t>Periyodik bakım planlaması ve takibi</w:t>
      </w:r>
    </w:p>
    <w:p>
      <w:pPr>
        <w:pStyle w:val="ListBullet"/>
      </w:pPr>
      <w:r>
        <w:t>Olay yönetimi ile acil müdahalelerin hızlandırılması</w:t>
      </w:r>
    </w:p>
    <w:p>
      <w:pPr>
        <w:pStyle w:val="ListBullet"/>
      </w:pPr>
      <w:r>
        <w:t>SLA takibi ve performans ölçümü</w:t>
      </w:r>
    </w:p>
    <w:p>
      <w:pPr>
        <w:pStyle w:val="ListBullet"/>
      </w:pPr>
      <w:r>
        <w:t>Malzeme tüketimi ve maliyet takibi</w:t>
      </w:r>
    </w:p>
    <w:p>
      <w:r>
        <w:br w:type="page"/>
      </w:r>
    </w:p>
    <w:p>
      <w:pPr>
        <w:pStyle w:val="Heading1"/>
      </w:pPr>
      <w:r>
        <w:rPr>
          <w:color w:val="E20714"/>
        </w:rPr>
        <w:t>2. PROJE KAPSAMI</w:t>
      </w:r>
    </w:p>
    <w:p>
      <w:pPr>
        <w:pStyle w:val="Heading2"/>
      </w:pPr>
      <w:r>
        <w:t>2.1 Kapsam İçinde</w:t>
      </w:r>
    </w:p>
    <w:p>
      <w:pPr>
        <w:pStyle w:val="ListBullet"/>
      </w:pPr>
      <w:r>
        <w:t>İş Talepleri Yönetimi: Talep oluşturma, onay süreci, çözüm takibi</w:t>
      </w:r>
    </w:p>
    <w:p>
      <w:pPr>
        <w:pStyle w:val="ListBullet"/>
      </w:pPr>
      <w:r>
        <w:t>Varlık Yönetimi: Varlık kaydı, SAP entegrasyonu, transfer işlemleri</w:t>
      </w:r>
    </w:p>
    <w:p>
      <w:pPr>
        <w:pStyle w:val="ListBullet"/>
      </w:pPr>
      <w:r>
        <w:t>Bakım Yönetimi: Periyodik bakım planlaması, görev atama, tamamlama</w:t>
      </w:r>
    </w:p>
    <w:p>
      <w:pPr>
        <w:pStyle w:val="ListBullet"/>
      </w:pPr>
      <w:r>
        <w:t>Olay Yönetimi: Acil olay bildirimi, önceliklendirme, müdahale</w:t>
      </w:r>
    </w:p>
    <w:p>
      <w:pPr>
        <w:pStyle w:val="ListBullet"/>
      </w:pPr>
      <w:r>
        <w:t>Mobil Uygulama: Teknisyen tarafı için mobil erişim</w:t>
      </w:r>
    </w:p>
    <w:p>
      <w:pPr>
        <w:pStyle w:val="ListBullet"/>
      </w:pPr>
      <w:r>
        <w:t>Web Uygulaması: Planlama ve yönetim için masaüstü arayüz</w:t>
      </w:r>
    </w:p>
    <w:p>
      <w:pPr>
        <w:pStyle w:val="Heading2"/>
      </w:pPr>
      <w:r>
        <w:t>2.2 Kapsam Dışında</w:t>
      </w:r>
    </w:p>
    <w:p>
      <w:pPr>
        <w:pStyle w:val="ListBullet"/>
      </w:pPr>
      <w:r>
        <w:t>Finans modülü yönetimi</w:t>
      </w:r>
    </w:p>
    <w:p>
      <w:pPr>
        <w:pStyle w:val="ListBullet"/>
      </w:pPr>
      <w:r>
        <w:t>İnsan kaynakları entegrasyonu</w:t>
      </w:r>
    </w:p>
    <w:p>
      <w:pPr>
        <w:pStyle w:val="ListBullet"/>
      </w:pPr>
      <w:r>
        <w:t>Satın alma süreçleri</w:t>
      </w:r>
    </w:p>
    <w:p>
      <w:pPr>
        <w:pStyle w:val="ListBullet"/>
      </w:pPr>
      <w:r>
        <w:t>Üretim planlama modülü</w:t>
      </w:r>
    </w:p>
    <w:p>
      <w:r>
        <w:br w:type="page"/>
      </w:r>
    </w:p>
    <w:p>
      <w:pPr>
        <w:pStyle w:val="Heading1"/>
      </w:pPr>
      <w:r>
        <w:rPr>
          <w:color w:val="E20714"/>
        </w:rPr>
        <w:t>3. GEREKSINIMLER</w:t>
      </w:r>
    </w:p>
    <w:p>
      <w:pPr>
        <w:pStyle w:val="Heading2"/>
      </w:pPr>
      <w:r>
        <w:t>3.1 İş Talepleri Yönetimi</w:t>
      </w:r>
    </w:p>
    <w:p>
      <w:r>
        <w:t>İş talepleri modülü, kullanıcıların bakım, onarım veya yeni kurulum taleplerini sisteme girmesini, onay sürecinden geçirmesini ve çözüm aşamasına kadar takip edilmesini sağlar. SLA takibi ile zamanında tamamlanma garanti edilir.</w:t>
      </w:r>
    </w:p>
    <w:p>
      <w:pPr>
        <w:pStyle w:val="Heading3"/>
      </w:pPr>
      <w:r>
        <w:t>Müşteri Gereksinimi:</w:t>
      </w:r>
    </w:p>
    <w:p>
      <w:r>
        <w:t>Talepleri toplamak, onay sürecini yönetmek, çözüm sürecini takip etmek ve kullanılan dolaylı malzemelerin tüketimini kaydetmek.</w:t>
      </w:r>
    </w:p>
    <w:p>
      <w:pPr>
        <w:pStyle w:val="Heading3"/>
      </w:pPr>
      <w:r>
        <w:t>İş Akışı:</w:t>
      </w:r>
    </w:p>
    <w:p>
      <w:r/>
    </w:p>
    <w:p>
      <w:r>
        <w:t>İş akışı diyagramı: diagrams/job-request-workflow.png</w:t>
      </w:r>
    </w:p>
    <w:p>
      <w:pPr>
        <w:pStyle w:val="Heading3"/>
      </w:pPr>
      <w:r>
        <w:t>3.1.1 İş Talepleri - Liste Ekranı</w:t>
      </w:r>
    </w:p>
    <w:p>
      <w:r>
        <w:t>Bu ekran tüm iş taleplerinin listelendiği ana ekrandır. Kullanıcılar duruma, önceliğe ve kategoriye göre filtreleme yapabilir, arama yapabilir ve yeni talep oluşturabilir.</w:t>
      </w:r>
    </w:p>
    <w:p>
      <w:pPr>
        <w:pStyle w:val="Heading4"/>
      </w:pPr>
      <w:r>
        <w:t>Ekran Görüntüsü:</w:t>
      </w:r>
    </w:p>
    <w:p>
      <w:r/>
    </w:p>
    <w:p>
      <w:r>
        <w:t>Ekran görüntüsü bulunamadı</w:t>
      </w:r>
    </w:p>
    <w:p>
      <w:pPr>
        <w:pStyle w:val="Heading4"/>
      </w:pPr>
      <w:r>
        <w:t>Veri Yapısı: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#FFA7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 Adı (EN)</w:t>
            </w:r>
          </w:p>
        </w:tc>
        <w:tc>
          <w:tcPr>
            <w:tcW w:type="dxa" w:w="1440"/>
            <w:shd w:fill="#FFA7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 Adı (TR)</w:t>
            </w:r>
          </w:p>
        </w:tc>
        <w:tc>
          <w:tcPr>
            <w:tcW w:type="dxa" w:w="1440"/>
            <w:shd w:fill="#FFA7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Veri Tipi</w:t>
            </w:r>
          </w:p>
        </w:tc>
        <w:tc>
          <w:tcPr>
            <w:tcW w:type="dxa" w:w="1440"/>
            <w:shd w:fill="#FFA7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Zorunlu</w:t>
            </w:r>
          </w:p>
        </w:tc>
        <w:tc>
          <w:tcPr>
            <w:tcW w:type="dxa" w:w="1440"/>
            <w:shd w:fill="#FFA7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1440"/>
            <w:shd w:fill="#FFA7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Talep 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Otomatik: JR-YYYY-NNN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Başlık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Talep başlığı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Kategori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HVAC, Elektrik, vb.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requestReason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Talep Nedeni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İSG, Enerji, vb.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Öncelik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urgent/high/normal/low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 durum değeri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 lokasyon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sublocation1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 Lokasyon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 bölge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sublocation2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 Lokasyon 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İstasyon/Alan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assetId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İlişkili Varlık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Varlık referansı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assetSapId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SAP'den çekilen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assetName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requestedBy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Talep Eden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Kullanıcı adı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requestedByManager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Talep Eden Yöneticisi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İş onayı verecek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requestedDate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Talep Tarihi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Otomatik oluşturulur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requestedByDate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İstenen Tamamlanma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Hedef tarihi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estimatedCost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Tahmini Maliyet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 tahmin eder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actualCost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Gerçek Maliyet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Kapanışta girilir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Para Birimi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TRY/EUR/USD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WAERS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costCenter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Maliyet Merkezi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SAP'den gelir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KOSTL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slEngineer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SL/Mühendis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Teknik onay verecek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businessManager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İş Yöneticisi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Maliyet onayı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solutionResponsible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Çözüm Sorumlusu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Uygulayacak kişi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currentAssignee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Mevcut Atanan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Şu an kim'de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slaDeadline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SLA Deadline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Önceliğe göre hesap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slaStatus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SLA Durumu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ok/warning/exceeded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completedDate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Tamamlanma Tarihi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Kapanış tarihi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rejectionReason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Red Nedeni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Red durumunda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3.1.2 İş Talebi - Detay Ekranı</w:t>
      </w:r>
    </w:p>
    <w:p>
      <w:r>
        <w:t>Seçilen iş talebinin tüm detaylarının görüntülendiği, onay işlemlerinin yapıldığı, yorumların eklendiği ve durum değişikliklerinin takip edildiği ekrandır.</w:t>
      </w:r>
    </w:p>
    <w:p>
      <w:pPr>
        <w:pStyle w:val="Heading4"/>
      </w:pPr>
      <w:r>
        <w:t>Ekran Görüntüsü:</w:t>
      </w:r>
    </w:p>
    <w:p>
      <w:r/>
    </w:p>
    <w:p>
      <w:r>
        <w:t>Ekran görüntüsü bulunamadı</w:t>
      </w:r>
    </w:p>
    <w:p>
      <w:pPr>
        <w:pStyle w:val="Heading4"/>
      </w:pPr>
      <w:r>
        <w:t>Veri Yapısı:</w:t>
      </w:r>
    </w:p>
    <w:p>
      <w:r>
        <w:t>Detay ekranı liste ekranı ile aynı veri yapısını kullanır, tüm alanlar görüntülenir.</w:t>
      </w:r>
    </w:p>
    <w:p/>
    <w:p>
      <w:pPr>
        <w:pStyle w:val="Heading3"/>
      </w:pPr>
      <w:r>
        <w:t>3.1.3 İş Talebi Oluştur - Form Ekranı</w:t>
      </w:r>
    </w:p>
    <w:p>
      <w:r>
        <w:t>Yeni iş talebi oluşturma ekranıdır. Kullanıcı kategoriye göre uygun formu doldurur, varlık seçimi yapar, öncelik belirler ve talebi sisteme gönderir.</w:t>
      </w:r>
    </w:p>
    <w:p>
      <w:pPr>
        <w:pStyle w:val="Heading4"/>
      </w:pPr>
      <w:r>
        <w:t>Ekran Görüntüsü:</w:t>
      </w:r>
    </w:p>
    <w:p>
      <w:r/>
    </w:p>
    <w:p>
      <w:r>
        <w:t>Ekran görüntüsü bulunamadı</w:t>
      </w:r>
    </w:p>
    <w:p>
      <w:pPr>
        <w:pStyle w:val="Heading4"/>
      </w:pPr>
      <w:r>
        <w:t>Veri Yapısı:</w:t>
      </w:r>
    </w:p>
    <w:p>
      <w:r>
        <w:t>Oluşturma formu liste ekranındaki tüm alanları içerir. Zorunlu alanlar işaretlenmiştir.</w:t>
      </w:r>
    </w:p>
    <w:p/>
    <w:p>
      <w:r>
        <w:br w:type="page"/>
      </w:r>
    </w:p>
    <w:p>
      <w:pPr>
        <w:pStyle w:val="Heading2"/>
      </w:pPr>
      <w:r>
        <w:t>3.2 Varlık Yönetimi</w:t>
      </w:r>
    </w:p>
    <w:p>
      <w:r>
        <w:t>Varlık yönetimi modülü, tüm sabit varlıkların sisteme kaydedilmesini, SAP ile entegrasyonunu, lokasyon takibini, zimmet işlemlerini ve yaşam döngüsü yönetimini sağlar.</w:t>
      </w:r>
    </w:p>
    <w:p>
      <w:pPr>
        <w:pStyle w:val="Heading3"/>
      </w:pPr>
      <w:r>
        <w:t>Müşteri Gereksinimi:</w:t>
      </w:r>
    </w:p>
    <w:p>
      <w:r>
        <w:t>Varlıkların sisteme kaydedilmesi, SAP entegrasyonu, varlık etiketleme, lokasyon atama, atama ve transfer işlemlerinin yönetilmesi.</w:t>
      </w:r>
    </w:p>
    <w:p>
      <w:pPr>
        <w:pStyle w:val="Heading3"/>
      </w:pPr>
      <w:r>
        <w:t>İş Akışı:</w:t>
      </w:r>
    </w:p>
    <w:p>
      <w:r/>
    </w:p>
    <w:p>
      <w:r>
        <w:t>İş akışı diyagramı: diagrams/asset-registration-workflow.png</w:t>
      </w:r>
    </w:p>
    <w:p>
      <w:pPr>
        <w:pStyle w:val="Heading3"/>
      </w:pPr>
      <w:r>
        <w:t>3.2.1 Varlık Yönetimi - Liste Ekranı</w:t>
      </w:r>
    </w:p>
    <w:p>
      <w:r>
        <w:t>Sistemde kayıtlı tüm varlıkların listelendiği ekrandır. Kategori, durum ve lokasyona göre filtreleme, arama ve yeni varlık ekleme işlemleri yapılabilir.</w:t>
      </w:r>
    </w:p>
    <w:p>
      <w:pPr>
        <w:pStyle w:val="Heading4"/>
      </w:pPr>
      <w:r>
        <w:t>Ekran Görüntüsü:</w:t>
      </w:r>
    </w:p>
    <w:p>
      <w:r/>
    </w:p>
    <w:p>
      <w:r>
        <w:t>Ekran görüntüsü bulunamadı</w:t>
      </w:r>
    </w:p>
    <w:p>
      <w:pPr>
        <w:pStyle w:val="Heading4"/>
      </w:pPr>
      <w:r>
        <w:t>Veri Yapısı: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#42A5F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 Adı (EN)</w:t>
            </w:r>
          </w:p>
        </w:tc>
        <w:tc>
          <w:tcPr>
            <w:tcW w:type="dxa" w:w="1440"/>
            <w:shd w:fill="#42A5F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 Adı (TR)</w:t>
            </w:r>
          </w:p>
        </w:tc>
        <w:tc>
          <w:tcPr>
            <w:tcW w:type="dxa" w:w="1440"/>
            <w:shd w:fill="#42A5F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Veri Tipi</w:t>
            </w:r>
          </w:p>
        </w:tc>
        <w:tc>
          <w:tcPr>
            <w:tcW w:type="dxa" w:w="1440"/>
            <w:shd w:fill="#42A5F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Zorunlu</w:t>
            </w:r>
          </w:p>
        </w:tc>
        <w:tc>
          <w:tcPr>
            <w:tcW w:type="dxa" w:w="1440"/>
            <w:shd w:fill="#42A5F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1440"/>
            <w:shd w:fill="#42A5F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Varlık 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Otomatik: AST-NNNN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Varlık Adı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Varlık başlığı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assetType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Varlık Tipi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Hand tools, Electric, vb.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assetStatus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Active/Inactive/Scrapped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sapAssetNumber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SAP'den çekilen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sapAssetTitle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 Varlık Başlık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SAP'den çekilen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 lokasyon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sublocation1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 Lokasyon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 bölge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sublocation2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 Lokasyon 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İstasyon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producerName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Üretici Firma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Üretici adı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producerModel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Model numarası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serialNumber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Seri 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Üretici seri 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costCenter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Maliyet Merkezi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SAP'den gelir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KOSTL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acquisitionMethod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Edinme Yöntemi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Purchasing/Found/Other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assignedTo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Zimmetli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Kullanıcı adı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createdBy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Oluşturan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Kaydı oluşturan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Oluşturma Tarihi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Otomatik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3.2.2 Varlık - Detay Ekranı</w:t>
      </w:r>
    </w:p>
    <w:p>
      <w:r>
        <w:t>Seçilen varlığın tüm bilgilerinin, teknik özelliklerinin, bakım geçmişinin, ilgili iş taleplerinin ve ek belgelerin görüntülendiği ekrandır. Onay işlemleri ve zimmet atamaları bu ekrandan yapılır.</w:t>
      </w:r>
    </w:p>
    <w:p>
      <w:pPr>
        <w:pStyle w:val="Heading4"/>
      </w:pPr>
      <w:r>
        <w:t>Ekran Görüntüsü:</w:t>
      </w:r>
    </w:p>
    <w:p>
      <w:r/>
    </w:p>
    <w:p>
      <w:r>
        <w:t>Ekran görüntüsü bulunamadı</w:t>
      </w:r>
    </w:p>
    <w:p>
      <w:pPr>
        <w:pStyle w:val="Heading4"/>
      </w:pPr>
      <w:r>
        <w:t>Veri Yapısı:</w:t>
      </w:r>
    </w:p>
    <w:p>
      <w:r>
        <w:t>Detay ekranı liste ekranı ile aynı veri yapısını kullanır, tüm alanlar görüntülenir.</w:t>
      </w:r>
    </w:p>
    <w:p/>
    <w:p>
      <w:pPr>
        <w:pStyle w:val="Heading3"/>
      </w:pPr>
      <w:r>
        <w:t>3.2.3 Varlık Oluştur - Form Ekranı</w:t>
      </w:r>
    </w:p>
    <w:p>
      <w:r>
        <w:t>Sisteme yeni varlık kaydı oluşturma ekranıdır. Temel bilgiler, üretici bilgileri, lokasyon, teknik özellikler ve ek belgeler girilir. SAP entegrasyonu için gerekli alanlar mapping ile eşleştirilir.</w:t>
      </w:r>
    </w:p>
    <w:p>
      <w:pPr>
        <w:pStyle w:val="Heading4"/>
      </w:pPr>
      <w:r>
        <w:t>Ekran Görüntüsü: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209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cre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Veri Yapısı:</w:t>
      </w:r>
    </w:p>
    <w:p>
      <w:r>
        <w:t>Oluşturma formu liste ekranındaki tüm alanları içerir. Zorunlu alanlar işaretlenmiştir.</w:t>
      </w:r>
    </w:p>
    <w:p/>
    <w:p>
      <w:r>
        <w:br w:type="page"/>
      </w:r>
    </w:p>
    <w:p>
      <w:pPr>
        <w:pStyle w:val="Heading2"/>
      </w:pPr>
      <w:r>
        <w:t>3.3 Bakım Yönetimi</w:t>
      </w:r>
    </w:p>
    <w:p>
      <w:r>
        <w:t>Bakım yönetimi modülü, periyodik ve planlı bakım işlemlerinin planlanmasını, görev listelerinin oluşturulmasını, teknisyen atamalarını ve bakım tamamlama sürecinin takibini sağlar.</w:t>
      </w:r>
    </w:p>
    <w:p>
      <w:pPr>
        <w:pStyle w:val="Heading3"/>
      </w:pPr>
      <w:r>
        <w:t>Müşteri Gereksinimi:</w:t>
      </w:r>
    </w:p>
    <w:p>
      <w:r>
        <w:t>Preventif bakım planlaması, bakım takvimi oluşturma, bakım ekibi atama, bakım görevlerinin takibi ve malzeme tüketimi kaydı.</w:t>
      </w:r>
    </w:p>
    <w:p>
      <w:pPr>
        <w:pStyle w:val="Heading3"/>
      </w:pPr>
      <w:r>
        <w:t>İş Akışı:</w:t>
      </w:r>
    </w:p>
    <w:p>
      <w:r/>
    </w:p>
    <w:p>
      <w:r>
        <w:t>İş akışı diyagramı: diagrams/maintenance-duty-workflow.png</w:t>
      </w:r>
    </w:p>
    <w:p>
      <w:pPr>
        <w:pStyle w:val="Heading3"/>
      </w:pPr>
      <w:r>
        <w:t>3.3.1 Bakım Yönetimi - Liste Ekranı</w:t>
      </w:r>
    </w:p>
    <w:p>
      <w:r>
        <w:t>Planlanan ve devam eden bakım görevlerinin listelendiği ekrandır. Takvim görünümü, durum filtreleme ve yeni bakım görevi oluşturma işlemleri yapılabilir.</w:t>
      </w:r>
    </w:p>
    <w:p>
      <w:pPr>
        <w:pStyle w:val="Heading4"/>
      </w:pPr>
      <w:r>
        <w:t>Ekran Görüntüsü:</w:t>
      </w:r>
    </w:p>
    <w:p>
      <w:r/>
    </w:p>
    <w:p>
      <w:r>
        <w:t>Ekran görüntüsü bulunamadı</w:t>
      </w:r>
    </w:p>
    <w:p>
      <w:pPr>
        <w:pStyle w:val="Heading4"/>
      </w:pPr>
      <w:r>
        <w:t>Veri Yapısı: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#66BB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 Adı (EN)</w:t>
            </w:r>
          </w:p>
        </w:tc>
        <w:tc>
          <w:tcPr>
            <w:tcW w:type="dxa" w:w="1440"/>
            <w:shd w:fill="#66BB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 Adı (TR)</w:t>
            </w:r>
          </w:p>
        </w:tc>
        <w:tc>
          <w:tcPr>
            <w:tcW w:type="dxa" w:w="1440"/>
            <w:shd w:fill="#66BB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Veri Tipi</w:t>
            </w:r>
          </w:p>
        </w:tc>
        <w:tc>
          <w:tcPr>
            <w:tcW w:type="dxa" w:w="1440"/>
            <w:shd w:fill="#66BB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Zorunlu</w:t>
            </w:r>
          </w:p>
        </w:tc>
        <w:tc>
          <w:tcPr>
            <w:tcW w:type="dxa" w:w="1440"/>
            <w:shd w:fill="#66BB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1440"/>
            <w:shd w:fill="#66BB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dutyId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Görev 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Otomatik: DUTY-NNNN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dutyTitle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Görev Başlığı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Bakım görev başlığı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dutyDescription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Detaylı açıklama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maintenanceDate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Bakım Tarihi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Planlanan tarih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assetId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Varlık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Bakım yapılacak varlık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assetSapId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 numarası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Bakım lokasyonu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taskListId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Görev Listesi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Task list referansı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maintenanceResponsible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Bakım Sorumlusu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Atanan teknisyen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dutyStatus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Görev Durumu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Planned/Active/Assigned/InProgress/Done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visitStartDate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Ziyaret Başlangıç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Gerçek başlangıç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visitEndDate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Ziyaret Bitiş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Gerçek bitiş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taskCount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Görev Sayısı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Toplam task sayısı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completedTaskCount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Tamamlanan Görev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Tamamlanan task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approvedBy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Onaylayan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SL/Mühendis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approvedDate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Onay Tarihi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Onay zamanı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3.3.2 Bakım Görevi - Detay Ekranı</w:t>
      </w:r>
    </w:p>
    <w:p>
      <w:r>
        <w:t>Bakım görevinin detaylarının, görev listesinin, tamamlanan işlerin ve kullanılan malzemelerin görüntülendiği ekrandır. Teknisyen ataması ve onay işlemleri bu ekrandan yapılır.</w:t>
      </w:r>
    </w:p>
    <w:p>
      <w:pPr>
        <w:pStyle w:val="Heading4"/>
      </w:pPr>
      <w:r>
        <w:t>Ekran Görüntüsü:</w:t>
      </w:r>
    </w:p>
    <w:p>
      <w:r/>
    </w:p>
    <w:p>
      <w:r>
        <w:t>Ekran görüntüsü bulunamadı</w:t>
      </w:r>
    </w:p>
    <w:p>
      <w:pPr>
        <w:pStyle w:val="Heading4"/>
      </w:pPr>
      <w:r>
        <w:t>Veri Yapısı:</w:t>
      </w:r>
    </w:p>
    <w:p>
      <w:r>
        <w:t>Detay ekranı liste ekranı ile aynı veri yapısını kullanır, tüm alanlar görüntülenir.</w:t>
      </w:r>
    </w:p>
    <w:p/>
    <w:p>
      <w:pPr>
        <w:pStyle w:val="Heading3"/>
      </w:pPr>
      <w:r>
        <w:t>3.3.3 Bakım Görevi Oluştur - Form Ekranı</w:t>
      </w:r>
    </w:p>
    <w:p>
      <w:r>
        <w:t>Yeni bakım görevi oluşturma ekranıdır. Varlık seçimi, bakım tarihi belirleme, görev listesi atama ve sorumlu teknisyen seçimi yapılır.</w:t>
      </w:r>
    </w:p>
    <w:p>
      <w:pPr>
        <w:pStyle w:val="Heading4"/>
      </w:pPr>
      <w:r>
        <w:t>Ekran Görüntüsü:</w:t>
      </w:r>
    </w:p>
    <w:p>
      <w:r/>
    </w:p>
    <w:p>
      <w:r>
        <w:t>Ekran görüntüsü bulunamadı</w:t>
      </w:r>
    </w:p>
    <w:p>
      <w:pPr>
        <w:pStyle w:val="Heading4"/>
      </w:pPr>
      <w:r>
        <w:t>Veri Yapısı:</w:t>
      </w:r>
    </w:p>
    <w:p>
      <w:r>
        <w:t>Oluşturma formu liste ekranındaki tüm alanları içerir. Zorunlu alanlar işaretlenmiştir.</w:t>
      </w:r>
    </w:p>
    <w:p/>
    <w:p>
      <w:r>
        <w:br w:type="page"/>
      </w:r>
    </w:p>
    <w:p>
      <w:pPr>
        <w:pStyle w:val="Heading2"/>
      </w:pPr>
      <w:r>
        <w:t>3.4 Olay Yönetimi</w:t>
      </w:r>
    </w:p>
    <w:p>
      <w:r>
        <w:t>Olay yönetimi modülü, acil arızaların ve beklenmedik olayların hızlı bir şekilde bildirilmesini, önceliklendirilmesini ve müdahale ekibinin atanmasını sağlar.</w:t>
      </w:r>
    </w:p>
    <w:p>
      <w:pPr>
        <w:pStyle w:val="Heading3"/>
      </w:pPr>
      <w:r>
        <w:t>Müşteri Gereksinimi:</w:t>
      </w:r>
    </w:p>
    <w:p>
      <w:r>
        <w:t>Acil olay bildirimi, önceliklendirme, müdahale ekibi atama, çözüm süreci takibi ve gelecek analizler için veri kaydı.</w:t>
      </w:r>
    </w:p>
    <w:p>
      <w:pPr>
        <w:pStyle w:val="Heading3"/>
      </w:pPr>
      <w:r>
        <w:t>İş Akışı:</w:t>
      </w:r>
    </w:p>
    <w:p>
      <w:r/>
    </w:p>
    <w:p>
      <w:r>
        <w:t>İş akışı diyagramı: diagrams/incident-workflow.png</w:t>
      </w:r>
    </w:p>
    <w:p>
      <w:pPr>
        <w:pStyle w:val="Heading3"/>
      </w:pPr>
      <w:r>
        <w:t>3.4.1 Olay Yönetimi - Liste Ekranı</w:t>
      </w:r>
    </w:p>
    <w:p>
      <w:r>
        <w:t>Bildirilen tüm olayların listelendiği ekrandır. Öncelik ve duruma göre filtreleme, acil olayların vurgulanması ve yeni olay bildirimi yapılabilir.</w:t>
      </w:r>
    </w:p>
    <w:p>
      <w:pPr>
        <w:pStyle w:val="Heading4"/>
      </w:pPr>
      <w:r>
        <w:t>Ekran Görüntüsü:</w:t>
      </w:r>
    </w:p>
    <w:p>
      <w:r/>
    </w:p>
    <w:p>
      <w:r>
        <w:t>Ekran görüntüsü bulunamadı</w:t>
      </w:r>
    </w:p>
    <w:p>
      <w:pPr>
        <w:pStyle w:val="Heading4"/>
      </w:pPr>
      <w:r>
        <w:t>Veri Yapısı: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#EF53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 Adı (EN)</w:t>
            </w:r>
          </w:p>
        </w:tc>
        <w:tc>
          <w:tcPr>
            <w:tcW w:type="dxa" w:w="1440"/>
            <w:shd w:fill="#EF53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Alan Adı (TR)</w:t>
            </w:r>
          </w:p>
        </w:tc>
        <w:tc>
          <w:tcPr>
            <w:tcW w:type="dxa" w:w="1440"/>
            <w:shd w:fill="#EF53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Veri Tipi</w:t>
            </w:r>
          </w:p>
        </w:tc>
        <w:tc>
          <w:tcPr>
            <w:tcW w:type="dxa" w:w="1440"/>
            <w:shd w:fill="#EF53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Zorunlu</w:t>
            </w:r>
          </w:p>
        </w:tc>
        <w:tc>
          <w:tcPr>
            <w:tcW w:type="dxa" w:w="1440"/>
            <w:shd w:fill="#EF53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1440"/>
            <w:shd w:fill="#EF53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SAP Mapping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Olay 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Otomatik: INC-YYYY-NNN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Olay başlığı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Açıklama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Olay detayları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Öncelik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Kritik/Yüksek/Orta/Düşük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Durum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Bildirilen/Müdahale/Çözüldü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assetId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Varlık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İlgili varlık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assetSapId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 Varlık 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 numarası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ANLN1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Lokasyon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Olay yeri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WERKS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sublocation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 Lokasyon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Detay konum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reportedBy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Bildiren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Olay bildiren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reportedDate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Bildirim Tarihi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Otomatik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assignedTo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Atanan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Çözüm sorumlusu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solutionDescription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Çözüm Açıklaması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Yapılan işlem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resolvedDate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Çözüm Tarihi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Kapanış zamanı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alternativeReceiver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Alternatif Teslim Alan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Varlık teslim alan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PERNR</w:t>
            </w:r>
          </w:p>
        </w:tc>
      </w:tr>
    </w:tbl>
    <w:p/>
    <w:p>
      <w:pPr>
        <w:pStyle w:val="Heading3"/>
      </w:pPr>
      <w:r>
        <w:t>3.4.2 Olay - Detay Ekranı</w:t>
      </w:r>
    </w:p>
    <w:p>
      <w:r>
        <w:t>Olayın detaylarının, müdahale geçmişinin ve çözüm bilgilerinin görüntülendiği ekrandır. Sorumlu atama ve durum güncellemeleri yapılır.</w:t>
      </w:r>
    </w:p>
    <w:p>
      <w:pPr>
        <w:pStyle w:val="Heading4"/>
      </w:pPr>
      <w:r>
        <w:t>Ekran Görüntüsü:</w:t>
      </w:r>
    </w:p>
    <w:p>
      <w:r/>
    </w:p>
    <w:p>
      <w:r>
        <w:t>Ekran görüntüsü bulunamadı</w:t>
      </w:r>
    </w:p>
    <w:p>
      <w:pPr>
        <w:pStyle w:val="Heading4"/>
      </w:pPr>
      <w:r>
        <w:t>Veri Yapısı:</w:t>
      </w:r>
    </w:p>
    <w:p>
      <w:r>
        <w:t>Detay ekranı liste ekranı ile aynı veri yapısını kullanır, tüm alanlar görüntülenir.</w:t>
      </w:r>
    </w:p>
    <w:p/>
    <w:p>
      <w:pPr>
        <w:pStyle w:val="Heading3"/>
      </w:pPr>
      <w:r>
        <w:t>3.4.3 Olay Bildir - Form Ekranı</w:t>
      </w:r>
    </w:p>
    <w:p>
      <w:r>
        <w:t>Yeni olay bildirimi oluşturma ekranıdır. Olay detayları, öncelik seviyesi, lokasyon ve ilgili varlık bilgileri girilir.</w:t>
      </w:r>
    </w:p>
    <w:p>
      <w:pPr>
        <w:pStyle w:val="Heading4"/>
      </w:pPr>
      <w:r>
        <w:t>Ekran Görüntüsü:</w:t>
      </w:r>
    </w:p>
    <w:p>
      <w:r/>
    </w:p>
    <w:p>
      <w:r>
        <w:t>Ekran görüntüsü bulunamadı</w:t>
      </w:r>
    </w:p>
    <w:p>
      <w:pPr>
        <w:pStyle w:val="Heading4"/>
      </w:pPr>
      <w:r>
        <w:t>Veri Yapısı:</w:t>
      </w:r>
    </w:p>
    <w:p>
      <w:r>
        <w:t>Oluşturma formu liste ekranındaki tüm alanları içerir. Zorunlu alanlar işaretlenmiştir.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