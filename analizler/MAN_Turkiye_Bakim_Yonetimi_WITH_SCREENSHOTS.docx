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20714"/>
          <w:sz w:val="56"/>
        </w:rPr>
        <w:t>MAN TÜRKİYE</w:t>
        <w:br/>
      </w:r>
    </w:p>
    <w:p>
      <w:pPr>
        <w:jc w:val="center"/>
      </w:pPr>
      <w:r>
        <w:rPr>
          <w:b/>
          <w:color w:val="1A1A1A"/>
          <w:sz w:val="48"/>
        </w:rPr>
        <w:t>BAKIM YÖNETİM SİSTEMİ</w:t>
        <w:br/>
      </w:r>
    </w:p>
    <w:p>
      <w:pPr>
        <w:jc w:val="center"/>
      </w:pPr>
      <w:r>
        <w:rPr>
          <w:color w:val="666666"/>
          <w:sz w:val="36"/>
        </w:rPr>
        <w:t>Kapsamlı İş Analizi ve Teknik Dokümantasyon</w:t>
        <w:br/>
      </w:r>
    </w:p>
    <w:p/>
    <w:p/>
    <w:p>
      <w:pPr>
        <w:jc w:val="center"/>
      </w:pPr>
      <w:r>
        <w:rPr>
          <w:color w:val="666666"/>
          <w:sz w:val="28"/>
        </w:rPr>
        <w:t>CMS Panel Yazılımcıları İçin</w:t>
        <w:br/>
        <w:t>Uçtan Uca Geliştirme Kılavuzu</w:t>
        <w:br/>
        <w:br/>
      </w:r>
    </w:p>
    <w:p>
      <w:pPr>
        <w:jc w:val="center"/>
      </w:pPr>
      <w:r>
        <w:rPr>
          <w:color w:val="999999"/>
          <w:sz w:val="24"/>
        </w:rPr>
        <w:t>Versiyon: 1.0</w:t>
        <w:br/>
        <w:t>Tarih: Ekim 2025</w:t>
      </w:r>
    </w:p>
    <w:p>
      <w:r>
        <w:br w:type="page"/>
      </w:r>
    </w:p>
    <w:p>
      <w:pPr>
        <w:pStyle w:val="Heading1"/>
      </w:pPr>
      <w:r>
        <w:rPr>
          <w:b/>
          <w:color w:val="E20714"/>
          <w:sz w:val="40"/>
        </w:rPr>
        <w:t>İçindekiler</w:t>
      </w:r>
    </w:p>
    <w:p>
      <w:r>
        <w:t>1. Yönetici Özeti</w:t>
      </w:r>
    </w:p>
    <w:p>
      <w:r>
        <w:t>2. Amaç ve Hedefler</w:t>
      </w:r>
    </w:p>
    <w:p>
      <w:r>
        <w:t>3. Kapsam</w:t>
      </w:r>
    </w:p>
    <w:p>
      <w:r>
        <w:t>4. Modüller ve Ekranlar</w:t>
      </w:r>
    </w:p>
    <w:p>
      <w:r>
        <w:t xml:space="preserve">   4.1. Ana Sayfa (Dashboard)</w:t>
      </w:r>
    </w:p>
    <w:p>
      <w:r>
        <w:t xml:space="preserve">   4.2. İş Talepleri Modülü</w:t>
      </w:r>
    </w:p>
    <w:p>
      <w:r>
        <w:t xml:space="preserve">   4.3. Varlık Yönetimi Modülü</w:t>
      </w:r>
    </w:p>
    <w:p>
      <w:r>
        <w:t xml:space="preserve">   4.4. Bakım Yönetimi Modülü</w:t>
      </w:r>
    </w:p>
    <w:p>
      <w:r>
        <w:t xml:space="preserve">   4.5. Olay Yönetimi Modülü</w:t>
      </w:r>
    </w:p>
    <w:p>
      <w:r>
        <w:t>5. İş Akışları (Workflows)</w:t>
      </w:r>
    </w:p>
    <w:p>
      <w:r>
        <w:t>6. Veri Yapıları</w:t>
      </w:r>
    </w:p>
    <w:p>
      <w:r>
        <w:t>7. Entegrasyon Gereksinimleri</w:t>
      </w:r>
    </w:p>
    <w:p>
      <w:r>
        <w:t>8. Test Senaryoları</w:t>
      </w:r>
    </w:p>
    <w:p>
      <w:r>
        <w:br w:type="page"/>
      </w:r>
    </w:p>
    <w:p>
      <w:pPr>
        <w:pStyle w:val="Heading1"/>
      </w:pPr>
      <w:r>
        <w:rPr>
          <w:b/>
          <w:color w:val="E20714"/>
          <w:sz w:val="40"/>
        </w:rPr>
        <w:t>1. Yönetici Özeti</w:t>
      </w:r>
    </w:p>
    <w:p>
      <w:r>
        <w:t>MAN Türkiye Bakım Yönetim Sistemi, otobüs üretim tesislerindeki tüm bakım operasyonlarını dijitalleştirmek ve optimize etmek için geliştirilmiştir. Sistem, iş talebi oluşturmadan varlık yaşam döngüsü yönetimine kadar tüm süreçleri kapsayan entegre bir çözümdür.</w:t>
      </w:r>
    </w:p>
    <w:p>
      <w:r>
        <w:t>Bu doküman, CMS panel yazılımcılarının sistemi eksiksiz geliştirmesi için gereken TÜM bilgileri içermektedir:</w:t>
      </w:r>
    </w:p>
    <w:p>
      <w:pPr>
        <w:pStyle w:val="ListBullet"/>
      </w:pPr>
      <w:r>
        <w:t>Detaylı fonksiyonel gereksinimler (orijinal dokümantasyondan)</w:t>
      </w:r>
    </w:p>
    <w:p>
      <w:pPr>
        <w:pStyle w:val="ListBullet"/>
      </w:pPr>
      <w:r>
        <w:t>Tüm ekranların görsel tasarımları ve ekran görüntüleri</w:t>
      </w:r>
    </w:p>
    <w:p>
      <w:pPr>
        <w:pStyle w:val="ListBullet"/>
      </w:pPr>
      <w:r>
        <w:t>Her bir alan için tam veri yapısı (field name, data type, validations)</w:t>
      </w:r>
    </w:p>
    <w:p>
      <w:pPr>
        <w:pStyle w:val="ListBullet"/>
      </w:pPr>
      <w:r>
        <w:t>İş akışı diyagramları (Visio-style)</w:t>
      </w:r>
    </w:p>
    <w:p>
      <w:pPr>
        <w:pStyle w:val="ListBullet"/>
      </w:pPr>
      <w:r>
        <w:t>SAP entegrasyon gereksinimleri</w:t>
      </w:r>
    </w:p>
    <w:p>
      <w:pPr>
        <w:pStyle w:val="ListBullet"/>
      </w:pPr>
      <w:r>
        <w:t>Yetkilendirme kuralları</w:t>
      </w:r>
    </w:p>
    <w:p>
      <w:pPr>
        <w:pStyle w:val="ListBullet"/>
      </w:pPr>
      <w:r>
        <w:t>Test senaryoları</w:t>
      </w:r>
    </w:p>
    <w:p/>
    <w:p>
      <w:r>
        <w:t>Sistem 5 ana modülden oluşmaktadır: Dashboard (Ana Sayfa), İş Talepleri, Varlık Yönetimi, Bakım Yönetimi ve Olay Yönetimi. Her modül detaylı olarak ekran görüntüleri, veri yapıları ve iş kuralları ile birlikte açıklanmıştır.</w:t>
      </w:r>
    </w:p>
    <w:p>
      <w:r>
        <w:br w:type="page"/>
      </w:r>
    </w:p>
    <w:p>
      <w:pPr>
        <w:pStyle w:val="Heading1"/>
      </w:pPr>
      <w:r>
        <w:rPr>
          <w:b/>
          <w:color w:val="E20714"/>
          <w:sz w:val="40"/>
        </w:rPr>
        <w:t>2. Amaç ve Hedefler</w:t>
      </w:r>
    </w:p>
    <w:p>
      <w:pPr>
        <w:pStyle w:val="Heading2"/>
      </w:pPr>
      <w:r>
        <w:rPr>
          <w:b/>
          <w:color w:val="1A1A1A"/>
          <w:sz w:val="32"/>
        </w:rPr>
        <w:t>2.1 Sistem Amacı</w:t>
      </w:r>
    </w:p>
    <w:p>
      <w:r>
        <w:t>MAN Türkiye Bakım Yönetim Sistemi'nin temel amacı, üretim tesislerindeki bakım operasyonlarını dijitalleştirerek verimliliği artırmak, arıza sürelerini azaltmak ve varlık yaşam döngüsünü optimize etmektir.</w:t>
      </w:r>
    </w:p>
    <w:p>
      <w:pPr>
        <w:pStyle w:val="Heading2"/>
      </w:pPr>
      <w:r>
        <w:rPr>
          <w:b/>
          <w:color w:val="1A1A1A"/>
          <w:sz w:val="32"/>
        </w:rPr>
        <w:t>2.2 Temel Hedefler</w:t>
      </w:r>
    </w:p>
    <w:p>
      <w:r>
        <w:rPr>
          <w:b/>
        </w:rPr>
        <w:t xml:space="preserve">Üretim Duruş Süresini Azaltma: </w:t>
      </w:r>
      <w:r>
        <w:t>Proaktif bakım planlaması ile arıza öncesi müdahale yaparak üretim duruşlarını minimize etmek</w:t>
      </w:r>
    </w:p>
    <w:p>
      <w:r>
        <w:rPr>
          <w:b/>
        </w:rPr>
        <w:t xml:space="preserve">Bakım Maliyetlerini Optimize Etme: </w:t>
      </w:r>
      <w:r>
        <w:t>Planlı bakım ile reaktif bakım maliyetlerini azaltmak, varlık ömrünü uzatmak</w:t>
      </w:r>
    </w:p>
    <w:p>
      <w:r>
        <w:rPr>
          <w:b/>
        </w:rPr>
        <w:t xml:space="preserve">SAP ile Entegrasyon: </w:t>
      </w:r>
      <w:r>
        <w:t>Varlık, maliyet merkezi, personel ve finansal verilerin SAP ile senkronize çalışması</w:t>
      </w:r>
    </w:p>
    <w:p>
      <w:r>
        <w:rPr>
          <w:b/>
        </w:rPr>
        <w:t xml:space="preserve">İş Akışlarını Otomatikleştirme: </w:t>
      </w:r>
      <w:r>
        <w:t>Onay süreçlerini dijitalleştirerek manuel iş yükünü azaltmak</w:t>
      </w:r>
    </w:p>
    <w:p>
      <w:r>
        <w:rPr>
          <w:b/>
        </w:rPr>
        <w:t xml:space="preserve">Performans Takibi: </w:t>
      </w:r>
      <w:r>
        <w:t>KPI'lar ile bakım performansını izlemek ve sürekli iyileştirme sağlamak</w:t>
      </w:r>
    </w:p>
    <w:p>
      <w:r>
        <w:rPr>
          <w:b/>
        </w:rPr>
        <w:t xml:space="preserve">Yasal Uyumluluk: </w:t>
      </w:r>
      <w:r>
        <w:t>İSG, çevre ve kalite standartlarına uyumu kolaylaştırmak</w:t>
      </w:r>
    </w:p>
    <w:p>
      <w:r>
        <w:br w:type="page"/>
      </w:r>
    </w:p>
    <w:p>
      <w:pPr>
        <w:pStyle w:val="Heading1"/>
      </w:pPr>
      <w:r>
        <w:rPr>
          <w:b/>
          <w:color w:val="E20714"/>
          <w:sz w:val="40"/>
        </w:rPr>
        <w:t>3. Kapsam</w:t>
      </w:r>
    </w:p>
    <w:p>
      <w:pPr>
        <w:pStyle w:val="Heading2"/>
      </w:pPr>
      <w:r>
        <w:rPr>
          <w:b/>
          <w:color w:val="1A1A1A"/>
          <w:sz w:val="32"/>
        </w:rPr>
        <w:t>3.1 Kapsam İçinde</w:t>
      </w:r>
    </w:p>
    <w:p>
      <w:pPr>
        <w:pStyle w:val="ListBullet"/>
      </w:pPr>
      <w:r>
        <w:t>İş talebi oluşturma, onaylama ve takip süreçleri</w:t>
      </w:r>
    </w:p>
    <w:p>
      <w:pPr>
        <w:pStyle w:val="ListBullet"/>
      </w:pPr>
      <w:r>
        <w:t>Varlık kayıt, güncelleme ve yaşam döngüsü yönetimi</w:t>
      </w:r>
    </w:p>
    <w:p>
      <w:pPr>
        <w:pStyle w:val="ListBullet"/>
      </w:pPr>
      <w:r>
        <w:t>Periyodik, ölçüm bazlı, önleyici ve düzeltici bakım planlaması</w:t>
      </w:r>
    </w:p>
    <w:p>
      <w:pPr>
        <w:pStyle w:val="ListBullet"/>
      </w:pPr>
      <w:r>
        <w:t>Olay bildirimi ve acil müdahale yönetimi</w:t>
      </w:r>
    </w:p>
    <w:p>
      <w:pPr>
        <w:pStyle w:val="ListBullet"/>
      </w:pPr>
      <w:r>
        <w:t>SAP ile varlık, maliyet merkezi ve personel entegrasyonu</w:t>
      </w:r>
    </w:p>
    <w:p>
      <w:pPr>
        <w:pStyle w:val="ListBullet"/>
      </w:pPr>
      <w:r>
        <w:t>Çok seviyeli onay iş akışları</w:t>
      </w:r>
    </w:p>
    <w:p>
      <w:pPr>
        <w:pStyle w:val="ListBullet"/>
      </w:pPr>
      <w:r>
        <w:t>Maliyet takibi ve bütçe kontrolü</w:t>
      </w:r>
    </w:p>
    <w:p>
      <w:pPr>
        <w:pStyle w:val="ListBullet"/>
      </w:pPr>
      <w:r>
        <w:t>Lokasyon bazlı organizasyon</w:t>
      </w:r>
    </w:p>
    <w:p>
      <w:pPr>
        <w:pStyle w:val="ListBullet"/>
      </w:pPr>
      <w:r>
        <w:t>Doküman ve resim ekleme (attachments)</w:t>
      </w:r>
    </w:p>
    <w:p>
      <w:pPr>
        <w:pStyle w:val="ListBullet"/>
      </w:pPr>
      <w:r>
        <w:t>E-posta bildirimleri</w:t>
      </w:r>
    </w:p>
    <w:p>
      <w:pPr>
        <w:pStyle w:val="ListBullet"/>
      </w:pPr>
      <w:r>
        <w:t>Yetki yönetimi (rol bazlı erişim kontrolü)</w:t>
      </w:r>
    </w:p>
    <w:p>
      <w:pPr>
        <w:pStyle w:val="ListBullet"/>
      </w:pPr>
      <w:r>
        <w:t>Dashboard ve raporlama</w:t>
      </w:r>
    </w:p>
    <w:p>
      <w:pPr>
        <w:pStyle w:val="Heading2"/>
      </w:pPr>
      <w:r>
        <w:rPr>
          <w:b/>
          <w:color w:val="1A1A1A"/>
          <w:sz w:val="32"/>
        </w:rPr>
        <w:t>3.2 Kapsam Dışında</w:t>
      </w:r>
    </w:p>
    <w:p>
      <w:pPr>
        <w:pStyle w:val="ListBullet"/>
      </w:pPr>
      <w:r>
        <w:t>Detaylı finansal analiz ve muhasebe modülü (SAP'de kalacak)</w:t>
      </w:r>
    </w:p>
    <w:p>
      <w:pPr>
        <w:pStyle w:val="ListBullet"/>
      </w:pPr>
      <w:r>
        <w:t>İnsan kaynakları yönetimi (SAP HR'da kalacak)</w:t>
      </w:r>
    </w:p>
    <w:p>
      <w:pPr>
        <w:pStyle w:val="ListBullet"/>
      </w:pPr>
      <w:r>
        <w:t>Üretim planlama (MES sisteminde kalacak)</w:t>
      </w:r>
    </w:p>
    <w:p>
      <w:pPr>
        <w:pStyle w:val="ListBullet"/>
      </w:pPr>
      <w:r>
        <w:t>Kalite kontrol süreçleri (QMS'de kalacak)</w:t>
      </w:r>
    </w:p>
    <w:p>
      <w:pPr>
        <w:pStyle w:val="ListBullet"/>
      </w:pPr>
      <w:r>
        <w:t>Stok ve malzeme yönetimi (SAP MM'de kalacak) - sadece entegrasyon</w:t>
      </w:r>
    </w:p>
    <w:p>
      <w:pPr>
        <w:pStyle w:val="ListBullet"/>
      </w:pPr>
      <w:r>
        <w:t>Satın alma süreçleri - sadece bakım için malzeme talep entegrasyonu</w:t>
      </w:r>
    </w:p>
    <w:p>
      <w:r>
        <w:br w:type="page"/>
      </w:r>
    </w:p>
    <w:p>
      <w:pPr>
        <w:pStyle w:val="Heading1"/>
      </w:pPr>
      <w:r>
        <w:rPr>
          <w:b/>
          <w:color w:val="E20714"/>
          <w:sz w:val="40"/>
        </w:rPr>
        <w:t>4. Modüller ve Ekranlar</w:t>
      </w:r>
    </w:p>
    <w:p>
      <w:pPr>
        <w:pStyle w:val="Heading2"/>
      </w:pPr>
      <w:r>
        <w:rPr>
          <w:b/>
          <w:color w:val="1A1A1A"/>
          <w:sz w:val="32"/>
        </w:rPr>
        <w:t>4.1 Ana Sayfa (Dashboard)</w:t>
      </w:r>
    </w:p>
    <w:p>
      <w:pPr>
        <w:pStyle w:val="Heading3"/>
      </w:pPr>
      <w:r>
        <w:rPr>
          <w:b/>
        </w:rPr>
        <w:t>4.1.1 Modül Açıklaması</w:t>
      </w:r>
    </w:p>
    <w:p>
      <w:r>
        <w:t>Dashboard, kullanıcının sistemdeki tüm önemli metrikleri ve aksiyon gerektiren öğeleri tek bakışta görebileceği ana ekrandır. Rol bazlı widget'lar ile kullanıcıya özel bilgiler gösterilir.</w:t>
      </w:r>
    </w:p>
    <w:p>
      <w:pPr>
        <w:pStyle w:val="Heading3"/>
      </w:pPr>
      <w:r>
        <w:rPr>
          <w:b/>
        </w:rPr>
        <w:t>4.1.2 Ekran Görüntüsü</w:t>
      </w:r>
    </w:p>
    <w:p>
      <w:r>
        <w:drawing>
          <wp:inline xmlns:a="http://schemas.openxmlformats.org/drawingml/2006/main" xmlns:pic="http://schemas.openxmlformats.org/drawingml/2006/picture">
            <wp:extent cx="5943600" cy="7429500"/>
            <wp:docPr id="1" name="Picture 1"/>
            <wp:cNvGraphicFramePr>
              <a:graphicFrameLocks noChangeAspect="1"/>
            </wp:cNvGraphicFramePr>
            <a:graphic>
              <a:graphicData uri="http://schemas.openxmlformats.org/drawingml/2006/picture">
                <pic:pic>
                  <pic:nvPicPr>
                    <pic:cNvPr id="0" name="01_Ana_Sayfa_Dashboard.png"/>
                    <pic:cNvPicPr/>
                  </pic:nvPicPr>
                  <pic:blipFill>
                    <a:blip r:embed="rId9"/>
                    <a:stretch>
                      <a:fillRect/>
                    </a:stretch>
                  </pic:blipFill>
                  <pic:spPr>
                    <a:xfrm>
                      <a:off x="0" y="0"/>
                      <a:ext cx="5943600" cy="7429500"/>
                    </a:xfrm>
                    <a:prstGeom prst="rect"/>
                  </pic:spPr>
                </pic:pic>
              </a:graphicData>
            </a:graphic>
          </wp:inline>
        </w:drawing>
      </w:r>
    </w:p>
    <w:p>
      <w:pPr>
        <w:jc w:val="center"/>
      </w:pPr>
      <w:r>
        <w:rPr>
          <w:i/>
          <w:sz w:val="20"/>
        </w:rPr>
        <w:t>Şekil 4.1.1: Ana Sayfa - Dashboard Ekranı</w:t>
      </w:r>
    </w:p>
    <w:p>
      <w:pPr>
        <w:pStyle w:val="Heading3"/>
      </w:pPr>
      <w:r>
        <w:rPr>
          <w:b/>
        </w:rPr>
        <w:t>4.1.3 Dashboard Widget'ları</w:t>
      </w:r>
    </w:p>
    <w:p>
      <w:r>
        <w:rPr>
          <w:b/>
        </w:rPr>
        <w:t xml:space="preserve">Bekleyen Onaylarım: </w:t>
      </w:r>
      <w:r>
        <w:t>Kullanıcının onaylaması gereken iş talepleri, sayı ve öncelik bilgisi</w:t>
      </w:r>
    </w:p>
    <w:p>
      <w:r>
        <w:rPr>
          <w:b/>
        </w:rPr>
        <w:t xml:space="preserve">Açık İş Taleplerim: </w:t>
      </w:r>
      <w:r>
        <w:t>Kullanıcının oluşturduğu veya sorumlu olduğu devam eden talepler</w:t>
      </w:r>
    </w:p>
    <w:p>
      <w:r>
        <w:rPr>
          <w:b/>
        </w:rPr>
        <w:t xml:space="preserve">Varlık Durumu: </w:t>
      </w:r>
      <w:r>
        <w:t>Aktif, bakımda, arızalı varlık sayıları - grafik ile</w:t>
      </w:r>
    </w:p>
    <w:p>
      <w:r>
        <w:rPr>
          <w:b/>
        </w:rPr>
        <w:t xml:space="preserve">Bu Hafta Bakımlar: </w:t>
      </w:r>
      <w:r>
        <w:t>Planlanmış bakımların listesi ve durumları</w:t>
      </w:r>
    </w:p>
    <w:p>
      <w:r>
        <w:rPr>
          <w:b/>
        </w:rPr>
        <w:t xml:space="preserve">Açık Olaylar: </w:t>
      </w:r>
      <w:r>
        <w:t>Çözümlenmemiş acil olaylar, SLA durumu ile</w:t>
      </w:r>
    </w:p>
    <w:p>
      <w:r>
        <w:rPr>
          <w:b/>
        </w:rPr>
        <w:t xml:space="preserve">Maliyet Özeti: </w:t>
      </w:r>
      <w:r>
        <w:t>Ay bazlı bakım maliyetleri, bütçe karşılaştırması</w:t>
      </w:r>
    </w:p>
    <w:p>
      <w:r>
        <w:rPr>
          <w:b/>
        </w:rPr>
        <w:t xml:space="preserve">Son Aktiviteler: </w:t>
      </w:r>
      <w:r>
        <w:t>Sistemdeki son 10 aktivite (timeline formatında)</w:t>
      </w:r>
    </w:p>
    <w:p>
      <w:r>
        <w:rPr>
          <w:b/>
        </w:rPr>
        <w:t xml:space="preserve">KPI'lar: </w:t>
      </w:r>
      <w:r>
        <w:t>MTBF, MTTR, bakım tamamlama oranı gibi temel performans göstergeleri</w:t>
      </w:r>
    </w:p>
    <w:p>
      <w:r>
        <w:br w:type="page"/>
      </w:r>
    </w:p>
    <w:p>
      <w:pPr>
        <w:pStyle w:val="Heading2"/>
      </w:pPr>
      <w:r>
        <w:rPr>
          <w:b/>
          <w:color w:val="1A1A1A"/>
          <w:sz w:val="32"/>
        </w:rPr>
        <w:t>4.2 İş Talepleri Modülü</w:t>
      </w:r>
    </w:p>
    <w:p>
      <w:pPr>
        <w:pStyle w:val="Heading3"/>
      </w:pPr>
      <w:r>
        <w:rPr>
          <w:b/>
        </w:rPr>
        <w:t>4.2.1 Modül Açıklaması</w:t>
      </w:r>
    </w:p>
    <w:p>
      <w:r>
        <w:t>İş Talepleri modülü, üretim tesisindeki herhangi bir çalışanın bakım, onarım, iyileştirme veya yatırım talebi oluşturabildiği ve bu taleplerin çok seviyeli onay sürecinden geçerek çözüme ulaştırıldığı ana modüldür.</w:t>
      </w:r>
    </w:p>
    <w:p>
      <w:pPr>
        <w:pStyle w:val="Heading3"/>
      </w:pPr>
      <w:r>
        <w:rPr>
          <w:b/>
        </w:rPr>
        <w:t>4.2.2 Fonksiyonel Gereksinimler</w:t>
      </w:r>
    </w:p>
    <w:p>
      <w:pPr>
        <w:pStyle w:val="ListBullet"/>
      </w:pPr>
      <w:r>
        <w:t>Herhangi bir çalışan iş talebi oluşturabilir</w:t>
      </w:r>
    </w:p>
    <w:p>
      <w:pPr>
        <w:pStyle w:val="ListBullet"/>
      </w:pPr>
      <w:r>
        <w:t>Talep kategorisi (HVAC, Elektrik, Mekanik, vb.) seçilir</w:t>
      </w:r>
    </w:p>
    <w:p>
      <w:pPr>
        <w:pStyle w:val="ListBullet"/>
      </w:pPr>
      <w:r>
        <w:t>Öncelik seviyesi (Acil, Yüksek, Normal, Düşük) belirlenir</w:t>
      </w:r>
    </w:p>
    <w:p>
      <w:pPr>
        <w:pStyle w:val="ListBullet"/>
      </w:pPr>
      <w:r>
        <w:t>Talep nedeni (İSG, Enerji, Çevre, İyileştirme, vb.) zorunludur</w:t>
      </w:r>
    </w:p>
    <w:p>
      <w:pPr>
        <w:pStyle w:val="ListBullet"/>
      </w:pPr>
      <w:r>
        <w:t>Lokasyon 3 seviyeli (Ana Lokasyon &gt; Alt Lokasyon 1 &gt; Alt Lokasyon 2)</w:t>
      </w:r>
    </w:p>
    <w:p>
      <w:pPr>
        <w:pStyle w:val="ListBullet"/>
      </w:pPr>
      <w:r>
        <w:t>İlişkili varlık seçilebilir (opsiyonel)</w:t>
      </w:r>
    </w:p>
    <w:p>
      <w:pPr>
        <w:pStyle w:val="ListBullet"/>
      </w:pPr>
      <w:r>
        <w:t>Talep 11 aşamalı iş akışından geçer</w:t>
      </w:r>
    </w:p>
    <w:p>
      <w:pPr>
        <w:pStyle w:val="ListBullet"/>
      </w:pPr>
      <w:r>
        <w:t>Her aşamada farklı rol onaylar</w:t>
      </w:r>
    </w:p>
    <w:p>
      <w:pPr>
        <w:pStyle w:val="ListBullet"/>
      </w:pPr>
      <w:r>
        <w:t>Maliyet hesaplaması ve onayı yapılır</w:t>
      </w:r>
    </w:p>
    <w:p>
      <w:pPr>
        <w:pStyle w:val="ListBullet"/>
      </w:pPr>
      <w:r>
        <w:t>Çözüm sorumlusu atanır</w:t>
      </w:r>
    </w:p>
    <w:p>
      <w:pPr>
        <w:pStyle w:val="ListBullet"/>
      </w:pPr>
      <w:r>
        <w:t>Uygulama sonrası çözüm onayı alınır</w:t>
      </w:r>
    </w:p>
    <w:p>
      <w:pPr>
        <w:pStyle w:val="ListBullet"/>
      </w:pPr>
      <w:r>
        <w:t>SLA takibi yapılır (önceliğe göre)</w:t>
      </w:r>
    </w:p>
    <w:p>
      <w:pPr>
        <w:pStyle w:val="ListBullet"/>
      </w:pPr>
      <w:r>
        <w:t>E-posta bildirimleri gönderilir</w:t>
      </w:r>
    </w:p>
    <w:p>
      <w:pPr>
        <w:pStyle w:val="ListBullet"/>
      </w:pPr>
      <w:r>
        <w:t>Yorum ve attachment eklenir</w:t>
      </w:r>
    </w:p>
    <w:p>
      <w:pPr>
        <w:pStyle w:val="ListBullet"/>
      </w:pPr>
      <w:r>
        <w:t>SAP'den maliyet merkezi ve varlık bilgileri çekilir</w:t>
      </w:r>
    </w:p>
    <w:p>
      <w:pPr>
        <w:pStyle w:val="Heading3"/>
      </w:pPr>
      <w:r>
        <w:rPr>
          <w:b/>
        </w:rPr>
        <w:t>4.2.3 İş Talepleri Liste Ekranı</w:t>
      </w:r>
    </w:p>
    <w:p>
      <w:r>
        <w:drawing>
          <wp:inline xmlns:a="http://schemas.openxmlformats.org/drawingml/2006/main" xmlns:pic="http://schemas.openxmlformats.org/drawingml/2006/picture">
            <wp:extent cx="5943600" cy="6810375"/>
            <wp:docPr id="2" name="Picture 2"/>
            <wp:cNvGraphicFramePr>
              <a:graphicFrameLocks noChangeAspect="1"/>
            </wp:cNvGraphicFramePr>
            <a:graphic>
              <a:graphicData uri="http://schemas.openxmlformats.org/drawingml/2006/picture">
                <pic:pic>
                  <pic:nvPicPr>
                    <pic:cNvPr id="0" name="02_Is_Talepleri_Liste.png"/>
                    <pic:cNvPicPr/>
                  </pic:nvPicPr>
                  <pic:blipFill>
                    <a:blip r:embed="rId10"/>
                    <a:stretch>
                      <a:fillRect/>
                    </a:stretch>
                  </pic:blipFill>
                  <pic:spPr>
                    <a:xfrm>
                      <a:off x="0" y="0"/>
                      <a:ext cx="5943600" cy="6810375"/>
                    </a:xfrm>
                    <a:prstGeom prst="rect"/>
                  </pic:spPr>
                </pic:pic>
              </a:graphicData>
            </a:graphic>
          </wp:inline>
        </w:drawing>
      </w:r>
    </w:p>
    <w:p>
      <w:pPr>
        <w:jc w:val="center"/>
      </w:pPr>
      <w:r>
        <w:rPr>
          <w:i/>
          <w:sz w:val="20"/>
        </w:rPr>
        <w:t>Şekil 4.2.1: İş Talepleri Liste Ekranı</w:t>
      </w:r>
    </w:p>
    <w:p/>
    <w:p>
      <w:pPr>
        <w:pStyle w:val="Heading3"/>
      </w:pPr>
      <w:r>
        <w:rPr>
          <w:b/>
        </w:rPr>
        <w:t>4.2.4 İş Talebi Detay Ekranı</w:t>
      </w:r>
    </w:p>
    <w:p>
      <w:r>
        <w:drawing>
          <wp:inline xmlns:a="http://schemas.openxmlformats.org/drawingml/2006/main" xmlns:pic="http://schemas.openxmlformats.org/drawingml/2006/picture">
            <wp:extent cx="5943600" cy="8667750"/>
            <wp:docPr id="3" name="Picture 3"/>
            <wp:cNvGraphicFramePr>
              <a:graphicFrameLocks noChangeAspect="1"/>
            </wp:cNvGraphicFramePr>
            <a:graphic>
              <a:graphicData uri="http://schemas.openxmlformats.org/drawingml/2006/picture">
                <pic:pic>
                  <pic:nvPicPr>
                    <pic:cNvPr id="0" name="03_Is_Talebi_Detay_Corporate.png"/>
                    <pic:cNvPicPr/>
                  </pic:nvPicPr>
                  <pic:blipFill>
                    <a:blip r:embed="rId11"/>
                    <a:stretch>
                      <a:fillRect/>
                    </a:stretch>
                  </pic:blipFill>
                  <pic:spPr>
                    <a:xfrm>
                      <a:off x="0" y="0"/>
                      <a:ext cx="5943600" cy="8667750"/>
                    </a:xfrm>
                    <a:prstGeom prst="rect"/>
                  </pic:spPr>
                </pic:pic>
              </a:graphicData>
            </a:graphic>
          </wp:inline>
        </w:drawing>
      </w:r>
    </w:p>
    <w:p>
      <w:pPr>
        <w:jc w:val="center"/>
      </w:pPr>
      <w:r>
        <w:rPr>
          <w:i/>
          <w:sz w:val="20"/>
        </w:rPr>
        <w:t>Şekil 4.2.2: İş Talebi Detay Ekranı (Kurumsal Tasarım)</w:t>
      </w:r>
    </w:p>
    <w:p>
      <w:r>
        <w:br w:type="page"/>
      </w:r>
    </w:p>
    <w:p>
      <w:pPr>
        <w:pStyle w:val="Heading3"/>
      </w:pPr>
      <w:r>
        <w:rPr>
          <w:b/>
        </w:rPr>
        <w:t>4.2.5 Yeni İş Talebi Oluşturma Ekranı</w:t>
      </w:r>
    </w:p>
    <w:p>
      <w:r>
        <w:drawing>
          <wp:inline xmlns:a="http://schemas.openxmlformats.org/drawingml/2006/main" xmlns:pic="http://schemas.openxmlformats.org/drawingml/2006/picture">
            <wp:extent cx="4572000" cy="5334000"/>
            <wp:docPr id="4" name="Picture 4"/>
            <wp:cNvGraphicFramePr>
              <a:graphicFrameLocks noChangeAspect="1"/>
            </wp:cNvGraphicFramePr>
            <a:graphic>
              <a:graphicData uri="http://schemas.openxmlformats.org/drawingml/2006/picture">
                <pic:pic>
                  <pic:nvPicPr>
                    <pic:cNvPr id="0" name="08_Modal_Yeni-Is-Talebi.png"/>
                    <pic:cNvPicPr/>
                  </pic:nvPicPr>
                  <pic:blipFill>
                    <a:blip r:embed="rId12"/>
                    <a:stretch>
                      <a:fillRect/>
                    </a:stretch>
                  </pic:blipFill>
                  <pic:spPr>
                    <a:xfrm>
                      <a:off x="0" y="0"/>
                      <a:ext cx="4572000" cy="5334000"/>
                    </a:xfrm>
                    <a:prstGeom prst="rect"/>
                  </pic:spPr>
                </pic:pic>
              </a:graphicData>
            </a:graphic>
          </wp:inline>
        </w:drawing>
      </w:r>
    </w:p>
    <w:p>
      <w:pPr>
        <w:jc w:val="center"/>
      </w:pPr>
      <w:r>
        <w:rPr>
          <w:i/>
          <w:sz w:val="20"/>
        </w:rPr>
        <w:t>Şekil 4.2.3: Yeni İş Talebi Oluşturma Modal</w:t>
      </w:r>
    </w:p>
    <w:p>
      <w:r>
        <w:br w:type="page"/>
      </w:r>
    </w:p>
    <w:p>
      <w:pPr>
        <w:pStyle w:val="Heading3"/>
      </w:pPr>
      <w:r>
        <w:rPr>
          <w:b/>
        </w:rPr>
        <w:t>4.2.6 İş Talebi Veri Yapısı (Job Request Data Structure)</w:t>
      </w:r>
    </w:p>
    <w:p>
      <w:r>
        <w:t>İş Talebi tablosunda yer alan TÜM alanlar:</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shd w:fill="E20714"/>
          </w:tcPr>
          <w:p>
            <w:r>
              <w:t>Alan Adı (EN)</w:t>
            </w:r>
          </w:p>
        </w:tc>
        <w:tc>
          <w:tcPr>
            <w:tcW w:type="dxa" w:w="1680"/>
            <w:shd w:fill="E20714"/>
          </w:tcPr>
          <w:p>
            <w:r>
              <w:t>Alan Adı (TR)</w:t>
            </w:r>
          </w:p>
        </w:tc>
        <w:tc>
          <w:tcPr>
            <w:tcW w:type="dxa" w:w="1680"/>
            <w:shd w:fill="E20714"/>
          </w:tcPr>
          <w:p>
            <w:r>
              <w:t>Veri Tipi</w:t>
            </w:r>
          </w:p>
        </w:tc>
        <w:tc>
          <w:tcPr>
            <w:tcW w:type="dxa" w:w="1680"/>
            <w:shd w:fill="E20714"/>
          </w:tcPr>
          <w:p>
            <w:r>
              <w:t>Zorunlu</w:t>
            </w:r>
          </w:p>
        </w:tc>
        <w:tc>
          <w:tcPr>
            <w:tcW w:type="dxa" w:w="1680"/>
            <w:shd w:fill="E20714"/>
          </w:tcPr>
          <w:p>
            <w:r>
              <w:t>Açıklama</w:t>
            </w:r>
          </w:p>
        </w:tc>
        <w:tc>
          <w:tcPr>
            <w:tcW w:type="dxa" w:w="1680"/>
            <w:shd w:fill="E20714"/>
          </w:tcPr>
          <w:p>
            <w:r>
              <w:t>SAP Mapping</w:t>
            </w:r>
          </w:p>
        </w:tc>
      </w:tr>
      <w:tr>
        <w:tc>
          <w:tcPr>
            <w:tcW w:type="dxa" w:w="1680"/>
          </w:tcPr>
          <w:p>
            <w:r>
              <w:rPr>
                <w:sz w:val="18"/>
              </w:rPr>
              <w:t>id</w:t>
            </w:r>
          </w:p>
        </w:tc>
        <w:tc>
          <w:tcPr>
            <w:tcW w:type="dxa" w:w="1680"/>
          </w:tcPr>
          <w:p>
            <w:r>
              <w:rPr>
                <w:sz w:val="18"/>
              </w:rPr>
              <w:t>Talep No</w:t>
            </w:r>
          </w:p>
        </w:tc>
        <w:tc>
          <w:tcPr>
            <w:tcW w:type="dxa" w:w="1680"/>
          </w:tcPr>
          <w:p>
            <w:r>
              <w:rPr>
                <w:sz w:val="18"/>
              </w:rPr>
              <w:t>String(20)</w:t>
            </w:r>
          </w:p>
        </w:tc>
        <w:tc>
          <w:tcPr>
            <w:tcW w:type="dxa" w:w="1680"/>
          </w:tcPr>
          <w:p>
            <w:r>
              <w:rPr>
                <w:sz w:val="18"/>
              </w:rPr>
              <w:t>Evet</w:t>
            </w:r>
          </w:p>
        </w:tc>
        <w:tc>
          <w:tcPr>
            <w:tcW w:type="dxa" w:w="1680"/>
          </w:tcPr>
          <w:p>
            <w:r>
              <w:rPr>
                <w:sz w:val="18"/>
              </w:rPr>
              <w:t>Otomatik: JR-YYYY-NNN</w:t>
            </w:r>
          </w:p>
        </w:tc>
        <w:tc>
          <w:tcPr>
            <w:tcW w:type="dxa" w:w="1680"/>
          </w:tcPr>
          <w:p>
            <w:r>
              <w:rPr>
                <w:sz w:val="18"/>
              </w:rPr>
            </w:r>
          </w:p>
        </w:tc>
      </w:tr>
      <w:tr>
        <w:tc>
          <w:tcPr>
            <w:tcW w:type="dxa" w:w="1680"/>
          </w:tcPr>
          <w:p>
            <w:r>
              <w:rPr>
                <w:sz w:val="18"/>
              </w:rPr>
              <w:t>title</w:t>
            </w:r>
          </w:p>
        </w:tc>
        <w:tc>
          <w:tcPr>
            <w:tcW w:type="dxa" w:w="1680"/>
          </w:tcPr>
          <w:p>
            <w:r>
              <w:rPr>
                <w:sz w:val="18"/>
              </w:rPr>
              <w:t>Başlık</w:t>
            </w:r>
          </w:p>
        </w:tc>
        <w:tc>
          <w:tcPr>
            <w:tcW w:type="dxa" w:w="1680"/>
          </w:tcPr>
          <w:p>
            <w:r>
              <w:rPr>
                <w:sz w:val="18"/>
              </w:rPr>
              <w:t>String(200)</w:t>
            </w:r>
          </w:p>
        </w:tc>
        <w:tc>
          <w:tcPr>
            <w:tcW w:type="dxa" w:w="1680"/>
          </w:tcPr>
          <w:p>
            <w:r>
              <w:rPr>
                <w:sz w:val="18"/>
              </w:rPr>
              <w:t>Evet</w:t>
            </w:r>
          </w:p>
        </w:tc>
        <w:tc>
          <w:tcPr>
            <w:tcW w:type="dxa" w:w="1680"/>
          </w:tcPr>
          <w:p>
            <w:r>
              <w:rPr>
                <w:sz w:val="18"/>
              </w:rPr>
              <w:t>Talep başlığı</w:t>
            </w:r>
          </w:p>
        </w:tc>
        <w:tc>
          <w:tcPr>
            <w:tcW w:type="dxa" w:w="1680"/>
          </w:tcPr>
          <w:p>
            <w:r>
              <w:rPr>
                <w:sz w:val="18"/>
              </w:rPr>
            </w:r>
          </w:p>
        </w:tc>
      </w:tr>
      <w:tr>
        <w:tc>
          <w:tcPr>
            <w:tcW w:type="dxa" w:w="1680"/>
          </w:tcPr>
          <w:p>
            <w:r>
              <w:rPr>
                <w:sz w:val="18"/>
              </w:rPr>
              <w:t>description</w:t>
            </w:r>
          </w:p>
        </w:tc>
        <w:tc>
          <w:tcPr>
            <w:tcW w:type="dxa" w:w="1680"/>
          </w:tcPr>
          <w:p>
            <w:r>
              <w:rPr>
                <w:sz w:val="18"/>
              </w:rPr>
              <w:t>Açıklama</w:t>
            </w:r>
          </w:p>
        </w:tc>
        <w:tc>
          <w:tcPr>
            <w:tcW w:type="dxa" w:w="1680"/>
          </w:tcPr>
          <w:p>
            <w:r>
              <w:rPr>
                <w:sz w:val="18"/>
              </w:rPr>
              <w:t>Text</w:t>
            </w:r>
          </w:p>
        </w:tc>
        <w:tc>
          <w:tcPr>
            <w:tcW w:type="dxa" w:w="1680"/>
          </w:tcPr>
          <w:p>
            <w:r>
              <w:rPr>
                <w:sz w:val="18"/>
              </w:rPr>
              <w:t>Evet</w:t>
            </w:r>
          </w:p>
        </w:tc>
        <w:tc>
          <w:tcPr>
            <w:tcW w:type="dxa" w:w="1680"/>
          </w:tcPr>
          <w:p>
            <w:r>
              <w:rPr>
                <w:sz w:val="18"/>
              </w:rPr>
              <w:t>Detaylı açıklama</w:t>
            </w:r>
          </w:p>
        </w:tc>
        <w:tc>
          <w:tcPr>
            <w:tcW w:type="dxa" w:w="1680"/>
          </w:tcPr>
          <w:p>
            <w:r>
              <w:rPr>
                <w:sz w:val="18"/>
              </w:rPr>
            </w:r>
          </w:p>
        </w:tc>
      </w:tr>
      <w:tr>
        <w:tc>
          <w:tcPr>
            <w:tcW w:type="dxa" w:w="1680"/>
          </w:tcPr>
          <w:p>
            <w:r>
              <w:rPr>
                <w:sz w:val="18"/>
              </w:rPr>
              <w:t>category</w:t>
            </w:r>
          </w:p>
        </w:tc>
        <w:tc>
          <w:tcPr>
            <w:tcW w:type="dxa" w:w="1680"/>
          </w:tcPr>
          <w:p>
            <w:r>
              <w:rPr>
                <w:sz w:val="18"/>
              </w:rPr>
              <w:t>Kategori</w:t>
            </w:r>
          </w:p>
        </w:tc>
        <w:tc>
          <w:tcPr>
            <w:tcW w:type="dxa" w:w="1680"/>
          </w:tcPr>
          <w:p>
            <w:r>
              <w:rPr>
                <w:sz w:val="18"/>
              </w:rPr>
              <w:t>String(50)</w:t>
            </w:r>
          </w:p>
        </w:tc>
        <w:tc>
          <w:tcPr>
            <w:tcW w:type="dxa" w:w="1680"/>
          </w:tcPr>
          <w:p>
            <w:r>
              <w:rPr>
                <w:sz w:val="18"/>
              </w:rPr>
              <w:t>Evet</w:t>
            </w:r>
          </w:p>
        </w:tc>
        <w:tc>
          <w:tcPr>
            <w:tcW w:type="dxa" w:w="1680"/>
          </w:tcPr>
          <w:p>
            <w:r>
              <w:rPr>
                <w:sz w:val="18"/>
              </w:rPr>
              <w:t>HVAC, Elektrik, vb.</w:t>
            </w:r>
          </w:p>
        </w:tc>
        <w:tc>
          <w:tcPr>
            <w:tcW w:type="dxa" w:w="1680"/>
          </w:tcPr>
          <w:p>
            <w:r>
              <w:rPr>
                <w:sz w:val="18"/>
              </w:rPr>
            </w:r>
          </w:p>
        </w:tc>
      </w:tr>
      <w:tr>
        <w:tc>
          <w:tcPr>
            <w:tcW w:type="dxa" w:w="1680"/>
          </w:tcPr>
          <w:p>
            <w:r>
              <w:rPr>
                <w:sz w:val="18"/>
              </w:rPr>
              <w:t>requestReason</w:t>
            </w:r>
          </w:p>
        </w:tc>
        <w:tc>
          <w:tcPr>
            <w:tcW w:type="dxa" w:w="1680"/>
          </w:tcPr>
          <w:p>
            <w:r>
              <w:rPr>
                <w:sz w:val="18"/>
              </w:rPr>
              <w:t>Talep Nedeni</w:t>
            </w:r>
          </w:p>
        </w:tc>
        <w:tc>
          <w:tcPr>
            <w:tcW w:type="dxa" w:w="1680"/>
          </w:tcPr>
          <w:p>
            <w:r>
              <w:rPr>
                <w:sz w:val="18"/>
              </w:rPr>
              <w:t>String(50)</w:t>
            </w:r>
          </w:p>
        </w:tc>
        <w:tc>
          <w:tcPr>
            <w:tcW w:type="dxa" w:w="1680"/>
          </w:tcPr>
          <w:p>
            <w:r>
              <w:rPr>
                <w:sz w:val="18"/>
              </w:rPr>
              <w:t>Evet</w:t>
            </w:r>
          </w:p>
        </w:tc>
        <w:tc>
          <w:tcPr>
            <w:tcW w:type="dxa" w:w="1680"/>
          </w:tcPr>
          <w:p>
            <w:r>
              <w:rPr>
                <w:sz w:val="18"/>
              </w:rPr>
              <w:t>İSG, Enerji, vb.</w:t>
            </w:r>
          </w:p>
        </w:tc>
        <w:tc>
          <w:tcPr>
            <w:tcW w:type="dxa" w:w="1680"/>
          </w:tcPr>
          <w:p>
            <w:r>
              <w:rPr>
                <w:sz w:val="18"/>
              </w:rPr>
            </w:r>
          </w:p>
        </w:tc>
      </w:tr>
      <w:tr>
        <w:tc>
          <w:tcPr>
            <w:tcW w:type="dxa" w:w="1680"/>
          </w:tcPr>
          <w:p>
            <w:r>
              <w:rPr>
                <w:sz w:val="18"/>
              </w:rPr>
              <w:t>priority</w:t>
            </w:r>
          </w:p>
        </w:tc>
        <w:tc>
          <w:tcPr>
            <w:tcW w:type="dxa" w:w="1680"/>
          </w:tcPr>
          <w:p>
            <w:r>
              <w:rPr>
                <w:sz w:val="18"/>
              </w:rPr>
              <w:t>Öncelik</w:t>
            </w:r>
          </w:p>
        </w:tc>
        <w:tc>
          <w:tcPr>
            <w:tcW w:type="dxa" w:w="1680"/>
          </w:tcPr>
          <w:p>
            <w:r>
              <w:rPr>
                <w:sz w:val="18"/>
              </w:rPr>
              <w:t>Enum</w:t>
            </w:r>
          </w:p>
        </w:tc>
        <w:tc>
          <w:tcPr>
            <w:tcW w:type="dxa" w:w="1680"/>
          </w:tcPr>
          <w:p>
            <w:r>
              <w:rPr>
                <w:sz w:val="18"/>
              </w:rPr>
              <w:t>Evet</w:t>
            </w:r>
          </w:p>
        </w:tc>
        <w:tc>
          <w:tcPr>
            <w:tcW w:type="dxa" w:w="1680"/>
          </w:tcPr>
          <w:p>
            <w:r>
              <w:rPr>
                <w:sz w:val="18"/>
              </w:rPr>
              <w:t>urgent/high/normal/low</w:t>
            </w:r>
          </w:p>
        </w:tc>
        <w:tc>
          <w:tcPr>
            <w:tcW w:type="dxa" w:w="1680"/>
          </w:tcPr>
          <w:p>
            <w:r>
              <w:rPr>
                <w:sz w:val="18"/>
              </w:rPr>
            </w:r>
          </w:p>
        </w:tc>
      </w:tr>
      <w:tr>
        <w:tc>
          <w:tcPr>
            <w:tcW w:type="dxa" w:w="1680"/>
          </w:tcPr>
          <w:p>
            <w:r>
              <w:rPr>
                <w:sz w:val="18"/>
              </w:rPr>
              <w:t>status</w:t>
            </w:r>
          </w:p>
        </w:tc>
        <w:tc>
          <w:tcPr>
            <w:tcW w:type="dxa" w:w="1680"/>
          </w:tcPr>
          <w:p>
            <w:r>
              <w:rPr>
                <w:sz w:val="18"/>
              </w:rPr>
              <w:t>Durum</w:t>
            </w:r>
          </w:p>
        </w:tc>
        <w:tc>
          <w:tcPr>
            <w:tcW w:type="dxa" w:w="1680"/>
          </w:tcPr>
          <w:p>
            <w:r>
              <w:rPr>
                <w:sz w:val="18"/>
              </w:rPr>
              <w:t>Enum</w:t>
            </w:r>
          </w:p>
        </w:tc>
        <w:tc>
          <w:tcPr>
            <w:tcW w:type="dxa" w:w="1680"/>
          </w:tcPr>
          <w:p>
            <w:r>
              <w:rPr>
                <w:sz w:val="18"/>
              </w:rPr>
              <w:t>Evet</w:t>
            </w:r>
          </w:p>
        </w:tc>
        <w:tc>
          <w:tcPr>
            <w:tcW w:type="dxa" w:w="1680"/>
          </w:tcPr>
          <w:p>
            <w:r>
              <w:rPr>
                <w:sz w:val="18"/>
              </w:rPr>
              <w:t>11 durum değeri</w:t>
            </w:r>
          </w:p>
        </w:tc>
        <w:tc>
          <w:tcPr>
            <w:tcW w:type="dxa" w:w="1680"/>
          </w:tcPr>
          <w:p>
            <w:r>
              <w:rPr>
                <w:sz w:val="18"/>
              </w:rPr>
            </w:r>
          </w:p>
        </w:tc>
      </w:tr>
      <w:tr>
        <w:tc>
          <w:tcPr>
            <w:tcW w:type="dxa" w:w="1680"/>
          </w:tcPr>
          <w:p>
            <w:r>
              <w:rPr>
                <w:sz w:val="18"/>
              </w:rPr>
              <w:t>location</w:t>
            </w:r>
          </w:p>
        </w:tc>
        <w:tc>
          <w:tcPr>
            <w:tcW w:type="dxa" w:w="1680"/>
          </w:tcPr>
          <w:p>
            <w:r>
              <w:rPr>
                <w:sz w:val="18"/>
              </w:rPr>
              <w:t>Lokasyon</w:t>
            </w:r>
          </w:p>
        </w:tc>
        <w:tc>
          <w:tcPr>
            <w:tcW w:type="dxa" w:w="1680"/>
          </w:tcPr>
          <w:p>
            <w:r>
              <w:rPr>
                <w:sz w:val="18"/>
              </w:rPr>
              <w:t>String(100)</w:t>
            </w:r>
          </w:p>
        </w:tc>
        <w:tc>
          <w:tcPr>
            <w:tcW w:type="dxa" w:w="1680"/>
          </w:tcPr>
          <w:p>
            <w:r>
              <w:rPr>
                <w:sz w:val="18"/>
              </w:rPr>
              <w:t>Evet</w:t>
            </w:r>
          </w:p>
        </w:tc>
        <w:tc>
          <w:tcPr>
            <w:tcW w:type="dxa" w:w="1680"/>
          </w:tcPr>
          <w:p>
            <w:r>
              <w:rPr>
                <w:sz w:val="18"/>
              </w:rPr>
              <w:t>Ana lokasyon</w:t>
            </w:r>
          </w:p>
        </w:tc>
        <w:tc>
          <w:tcPr>
            <w:tcW w:type="dxa" w:w="1680"/>
          </w:tcPr>
          <w:p>
            <w:r>
              <w:rPr>
                <w:sz w:val="18"/>
              </w:rPr>
              <w:t>WERKS</w:t>
            </w:r>
          </w:p>
        </w:tc>
      </w:tr>
      <w:tr>
        <w:tc>
          <w:tcPr>
            <w:tcW w:type="dxa" w:w="1680"/>
          </w:tcPr>
          <w:p>
            <w:r>
              <w:rPr>
                <w:sz w:val="18"/>
              </w:rPr>
              <w:t>subLocation1</w:t>
            </w:r>
          </w:p>
        </w:tc>
        <w:tc>
          <w:tcPr>
            <w:tcW w:type="dxa" w:w="1680"/>
          </w:tcPr>
          <w:p>
            <w:r>
              <w:rPr>
                <w:sz w:val="18"/>
              </w:rPr>
              <w:t>Alt Lokasyon 1</w:t>
            </w:r>
          </w:p>
        </w:tc>
        <w:tc>
          <w:tcPr>
            <w:tcW w:type="dxa" w:w="1680"/>
          </w:tcPr>
          <w:p>
            <w:r>
              <w:rPr>
                <w:sz w:val="18"/>
              </w:rPr>
              <w:t>String(100)</w:t>
            </w:r>
          </w:p>
        </w:tc>
        <w:tc>
          <w:tcPr>
            <w:tcW w:type="dxa" w:w="1680"/>
          </w:tcPr>
          <w:p>
            <w:r>
              <w:rPr>
                <w:sz w:val="18"/>
              </w:rPr>
              <w:t>Hayır</w:t>
            </w:r>
          </w:p>
        </w:tc>
        <w:tc>
          <w:tcPr>
            <w:tcW w:type="dxa" w:w="1680"/>
          </w:tcPr>
          <w:p>
            <w:r>
              <w:rPr>
                <w:sz w:val="18"/>
              </w:rPr>
              <w:t>Alt bölge</w:t>
            </w:r>
          </w:p>
        </w:tc>
        <w:tc>
          <w:tcPr>
            <w:tcW w:type="dxa" w:w="1680"/>
          </w:tcPr>
          <w:p>
            <w:r>
              <w:rPr>
                <w:sz w:val="18"/>
              </w:rPr>
            </w:r>
          </w:p>
        </w:tc>
      </w:tr>
      <w:tr>
        <w:tc>
          <w:tcPr>
            <w:tcW w:type="dxa" w:w="1680"/>
          </w:tcPr>
          <w:p>
            <w:r>
              <w:rPr>
                <w:sz w:val="18"/>
              </w:rPr>
              <w:t>subLocation2</w:t>
            </w:r>
          </w:p>
        </w:tc>
        <w:tc>
          <w:tcPr>
            <w:tcW w:type="dxa" w:w="1680"/>
          </w:tcPr>
          <w:p>
            <w:r>
              <w:rPr>
                <w:sz w:val="18"/>
              </w:rPr>
              <w:t>Alt Lokasyon 2</w:t>
            </w:r>
          </w:p>
        </w:tc>
        <w:tc>
          <w:tcPr>
            <w:tcW w:type="dxa" w:w="1680"/>
          </w:tcPr>
          <w:p>
            <w:r>
              <w:rPr>
                <w:sz w:val="18"/>
              </w:rPr>
              <w:t>String(100)</w:t>
            </w:r>
          </w:p>
        </w:tc>
        <w:tc>
          <w:tcPr>
            <w:tcW w:type="dxa" w:w="1680"/>
          </w:tcPr>
          <w:p>
            <w:r>
              <w:rPr>
                <w:sz w:val="18"/>
              </w:rPr>
              <w:t>Hayır</w:t>
            </w:r>
          </w:p>
        </w:tc>
        <w:tc>
          <w:tcPr>
            <w:tcW w:type="dxa" w:w="1680"/>
          </w:tcPr>
          <w:p>
            <w:r>
              <w:rPr>
                <w:sz w:val="18"/>
              </w:rPr>
              <w:t>İstasyon/Alan</w:t>
            </w:r>
          </w:p>
        </w:tc>
        <w:tc>
          <w:tcPr>
            <w:tcW w:type="dxa" w:w="1680"/>
          </w:tcPr>
          <w:p>
            <w:r>
              <w:rPr>
                <w:sz w:val="18"/>
              </w:rPr>
            </w:r>
          </w:p>
        </w:tc>
      </w:tr>
      <w:tr>
        <w:tc>
          <w:tcPr>
            <w:tcW w:type="dxa" w:w="1680"/>
          </w:tcPr>
          <w:p>
            <w:r>
              <w:rPr>
                <w:sz w:val="18"/>
              </w:rPr>
              <w:t>assetId</w:t>
            </w:r>
          </w:p>
        </w:tc>
        <w:tc>
          <w:tcPr>
            <w:tcW w:type="dxa" w:w="1680"/>
          </w:tcPr>
          <w:p>
            <w:r>
              <w:rPr>
                <w:sz w:val="18"/>
              </w:rPr>
              <w:t>İlişkili Varlık ID</w:t>
            </w:r>
          </w:p>
        </w:tc>
        <w:tc>
          <w:tcPr>
            <w:tcW w:type="dxa" w:w="1680"/>
          </w:tcPr>
          <w:p>
            <w:r>
              <w:rPr>
                <w:sz w:val="18"/>
              </w:rPr>
              <w:t>String(20)</w:t>
            </w:r>
          </w:p>
        </w:tc>
        <w:tc>
          <w:tcPr>
            <w:tcW w:type="dxa" w:w="1680"/>
          </w:tcPr>
          <w:p>
            <w:r>
              <w:rPr>
                <w:sz w:val="18"/>
              </w:rPr>
              <w:t>Hayır</w:t>
            </w:r>
          </w:p>
        </w:tc>
        <w:tc>
          <w:tcPr>
            <w:tcW w:type="dxa" w:w="1680"/>
          </w:tcPr>
          <w:p>
            <w:r>
              <w:rPr>
                <w:sz w:val="18"/>
              </w:rPr>
              <w:t>Varlık referansı</w:t>
            </w:r>
          </w:p>
        </w:tc>
        <w:tc>
          <w:tcPr>
            <w:tcW w:type="dxa" w:w="1680"/>
          </w:tcPr>
          <w:p>
            <w:r>
              <w:rPr>
                <w:sz w:val="18"/>
              </w:rPr>
            </w:r>
          </w:p>
        </w:tc>
      </w:tr>
      <w:tr>
        <w:tc>
          <w:tcPr>
            <w:tcW w:type="dxa" w:w="1680"/>
          </w:tcPr>
          <w:p>
            <w:r>
              <w:rPr>
                <w:sz w:val="18"/>
              </w:rPr>
              <w:t>assetSapId</w:t>
            </w:r>
          </w:p>
        </w:tc>
        <w:tc>
          <w:tcPr>
            <w:tcW w:type="dxa" w:w="1680"/>
          </w:tcPr>
          <w:p>
            <w:r>
              <w:rPr>
                <w:sz w:val="18"/>
              </w:rPr>
              <w:t>SAP Varlık No</w:t>
            </w:r>
          </w:p>
        </w:tc>
        <w:tc>
          <w:tcPr>
            <w:tcW w:type="dxa" w:w="1680"/>
          </w:tcPr>
          <w:p>
            <w:r>
              <w:rPr>
                <w:sz w:val="18"/>
              </w:rPr>
              <w:t>String(20)</w:t>
            </w:r>
          </w:p>
        </w:tc>
        <w:tc>
          <w:tcPr>
            <w:tcW w:type="dxa" w:w="1680"/>
          </w:tcPr>
          <w:p>
            <w:r>
              <w:rPr>
                <w:sz w:val="18"/>
              </w:rPr>
              <w:t>Hayır</w:t>
            </w:r>
          </w:p>
        </w:tc>
        <w:tc>
          <w:tcPr>
            <w:tcW w:type="dxa" w:w="1680"/>
          </w:tcPr>
          <w:p>
            <w:r>
              <w:rPr>
                <w:sz w:val="18"/>
              </w:rPr>
              <w:t>SAP'den çekilen</w:t>
            </w:r>
          </w:p>
        </w:tc>
        <w:tc>
          <w:tcPr>
            <w:tcW w:type="dxa" w:w="1680"/>
          </w:tcPr>
          <w:p>
            <w:r>
              <w:rPr>
                <w:sz w:val="18"/>
              </w:rPr>
              <w:t>ANLN1</w:t>
            </w:r>
          </w:p>
        </w:tc>
      </w:tr>
      <w:tr>
        <w:tc>
          <w:tcPr>
            <w:tcW w:type="dxa" w:w="1680"/>
          </w:tcPr>
          <w:p>
            <w:r>
              <w:rPr>
                <w:sz w:val="18"/>
              </w:rPr>
              <w:t>assetName</w:t>
            </w:r>
          </w:p>
        </w:tc>
        <w:tc>
          <w:tcPr>
            <w:tcW w:type="dxa" w:w="1680"/>
          </w:tcPr>
          <w:p>
            <w:r>
              <w:rPr>
                <w:sz w:val="18"/>
              </w:rPr>
              <w:t>Varlık Adı</w:t>
            </w:r>
          </w:p>
        </w:tc>
        <w:tc>
          <w:tcPr>
            <w:tcW w:type="dxa" w:w="1680"/>
          </w:tcPr>
          <w:p>
            <w:r>
              <w:rPr>
                <w:sz w:val="18"/>
              </w:rPr>
              <w:t>String(200)</w:t>
            </w:r>
          </w:p>
        </w:tc>
        <w:tc>
          <w:tcPr>
            <w:tcW w:type="dxa" w:w="1680"/>
          </w:tcPr>
          <w:p>
            <w:r>
              <w:rPr>
                <w:sz w:val="18"/>
              </w:rPr>
              <w:t>Hayır</w:t>
            </w:r>
          </w:p>
        </w:tc>
        <w:tc>
          <w:tcPr>
            <w:tcW w:type="dxa" w:w="1680"/>
          </w:tcPr>
          <w:p>
            <w:r>
              <w:rPr>
                <w:sz w:val="18"/>
              </w:rPr>
              <w:t>Varlık adı</w:t>
            </w:r>
          </w:p>
        </w:tc>
        <w:tc>
          <w:tcPr>
            <w:tcW w:type="dxa" w:w="1680"/>
          </w:tcPr>
          <w:p>
            <w:r>
              <w:rPr>
                <w:sz w:val="18"/>
              </w:rPr>
            </w:r>
          </w:p>
        </w:tc>
      </w:tr>
      <w:tr>
        <w:tc>
          <w:tcPr>
            <w:tcW w:type="dxa" w:w="1680"/>
          </w:tcPr>
          <w:p>
            <w:r>
              <w:rPr>
                <w:sz w:val="18"/>
              </w:rPr>
              <w:t>requestedBy</w:t>
            </w:r>
          </w:p>
        </w:tc>
        <w:tc>
          <w:tcPr>
            <w:tcW w:type="dxa" w:w="1680"/>
          </w:tcPr>
          <w:p>
            <w:r>
              <w:rPr>
                <w:sz w:val="18"/>
              </w:rPr>
              <w:t>Talep Eden</w:t>
            </w:r>
          </w:p>
        </w:tc>
        <w:tc>
          <w:tcPr>
            <w:tcW w:type="dxa" w:w="1680"/>
          </w:tcPr>
          <w:p>
            <w:r>
              <w:rPr>
                <w:sz w:val="18"/>
              </w:rPr>
              <w:t>String(100)</w:t>
            </w:r>
          </w:p>
        </w:tc>
        <w:tc>
          <w:tcPr>
            <w:tcW w:type="dxa" w:w="1680"/>
          </w:tcPr>
          <w:p>
            <w:r>
              <w:rPr>
                <w:sz w:val="18"/>
              </w:rPr>
              <w:t>Evet</w:t>
            </w:r>
          </w:p>
        </w:tc>
        <w:tc>
          <w:tcPr>
            <w:tcW w:type="dxa" w:w="1680"/>
          </w:tcPr>
          <w:p>
            <w:r>
              <w:rPr>
                <w:sz w:val="18"/>
              </w:rPr>
              <w:t>Kullanıcı adı</w:t>
            </w:r>
          </w:p>
        </w:tc>
        <w:tc>
          <w:tcPr>
            <w:tcW w:type="dxa" w:w="1680"/>
          </w:tcPr>
          <w:p>
            <w:r>
              <w:rPr>
                <w:sz w:val="18"/>
              </w:rPr>
              <w:t>PERNR</w:t>
            </w:r>
          </w:p>
        </w:tc>
      </w:tr>
      <w:tr>
        <w:tc>
          <w:tcPr>
            <w:tcW w:type="dxa" w:w="1680"/>
          </w:tcPr>
          <w:p>
            <w:r>
              <w:rPr>
                <w:sz w:val="18"/>
              </w:rPr>
              <w:t>requestedByManager</w:t>
            </w:r>
          </w:p>
        </w:tc>
        <w:tc>
          <w:tcPr>
            <w:tcW w:type="dxa" w:w="1680"/>
          </w:tcPr>
          <w:p>
            <w:r>
              <w:rPr>
                <w:sz w:val="18"/>
              </w:rPr>
              <w:t>Talep Eden Yönetici</w:t>
            </w:r>
          </w:p>
        </w:tc>
        <w:tc>
          <w:tcPr>
            <w:tcW w:type="dxa" w:w="1680"/>
          </w:tcPr>
          <w:p>
            <w:r>
              <w:rPr>
                <w:sz w:val="18"/>
              </w:rPr>
              <w:t>String(100)</w:t>
            </w:r>
          </w:p>
        </w:tc>
        <w:tc>
          <w:tcPr>
            <w:tcW w:type="dxa" w:w="1680"/>
          </w:tcPr>
          <w:p>
            <w:r>
              <w:rPr>
                <w:sz w:val="18"/>
              </w:rPr>
              <w:t>Evet</w:t>
            </w:r>
          </w:p>
        </w:tc>
        <w:tc>
          <w:tcPr>
            <w:tcW w:type="dxa" w:w="1680"/>
          </w:tcPr>
          <w:p>
            <w:r>
              <w:rPr>
                <w:sz w:val="18"/>
              </w:rPr>
              <w:t>İş onayı verecek</w:t>
            </w:r>
          </w:p>
        </w:tc>
        <w:tc>
          <w:tcPr>
            <w:tcW w:type="dxa" w:w="1680"/>
          </w:tcPr>
          <w:p>
            <w:r>
              <w:rPr>
                <w:sz w:val="18"/>
              </w:rPr>
              <w:t>PERNR</w:t>
            </w:r>
          </w:p>
        </w:tc>
      </w:tr>
      <w:tr>
        <w:tc>
          <w:tcPr>
            <w:tcW w:type="dxa" w:w="1680"/>
          </w:tcPr>
          <w:p>
            <w:r>
              <w:rPr>
                <w:sz w:val="18"/>
              </w:rPr>
              <w:t>requestedDate</w:t>
            </w:r>
          </w:p>
        </w:tc>
        <w:tc>
          <w:tcPr>
            <w:tcW w:type="dxa" w:w="1680"/>
          </w:tcPr>
          <w:p>
            <w:r>
              <w:rPr>
                <w:sz w:val="18"/>
              </w:rPr>
              <w:t>Talep Tarihi</w:t>
            </w:r>
          </w:p>
        </w:tc>
        <w:tc>
          <w:tcPr>
            <w:tcW w:type="dxa" w:w="1680"/>
          </w:tcPr>
          <w:p>
            <w:r>
              <w:rPr>
                <w:sz w:val="18"/>
              </w:rPr>
              <w:t>DateTime</w:t>
            </w:r>
          </w:p>
        </w:tc>
        <w:tc>
          <w:tcPr>
            <w:tcW w:type="dxa" w:w="1680"/>
          </w:tcPr>
          <w:p>
            <w:r>
              <w:rPr>
                <w:sz w:val="18"/>
              </w:rPr>
              <w:t>Evet</w:t>
            </w:r>
          </w:p>
        </w:tc>
        <w:tc>
          <w:tcPr>
            <w:tcW w:type="dxa" w:w="1680"/>
          </w:tcPr>
          <w:p>
            <w:r>
              <w:rPr>
                <w:sz w:val="18"/>
              </w:rPr>
              <w:t>Otomatik oluşturulur</w:t>
            </w:r>
          </w:p>
        </w:tc>
        <w:tc>
          <w:tcPr>
            <w:tcW w:type="dxa" w:w="1680"/>
          </w:tcPr>
          <w:p>
            <w:r>
              <w:rPr>
                <w:sz w:val="18"/>
              </w:rPr>
            </w:r>
          </w:p>
        </w:tc>
      </w:tr>
      <w:tr>
        <w:tc>
          <w:tcPr>
            <w:tcW w:type="dxa" w:w="1680"/>
          </w:tcPr>
          <w:p>
            <w:r>
              <w:rPr>
                <w:sz w:val="18"/>
              </w:rPr>
              <w:t>requiredDate</w:t>
            </w:r>
          </w:p>
        </w:tc>
        <w:tc>
          <w:tcPr>
            <w:tcW w:type="dxa" w:w="1680"/>
          </w:tcPr>
          <w:p>
            <w:r>
              <w:rPr>
                <w:sz w:val="18"/>
              </w:rPr>
              <w:t>İstenen Tamamlanma</w:t>
            </w:r>
          </w:p>
        </w:tc>
        <w:tc>
          <w:tcPr>
            <w:tcW w:type="dxa" w:w="1680"/>
          </w:tcPr>
          <w:p>
            <w:r>
              <w:rPr>
                <w:sz w:val="18"/>
              </w:rPr>
              <w:t>Date</w:t>
            </w:r>
          </w:p>
        </w:tc>
        <w:tc>
          <w:tcPr>
            <w:tcW w:type="dxa" w:w="1680"/>
          </w:tcPr>
          <w:p>
            <w:r>
              <w:rPr>
                <w:sz w:val="18"/>
              </w:rPr>
              <w:t>Hayır</w:t>
            </w:r>
          </w:p>
        </w:tc>
        <w:tc>
          <w:tcPr>
            <w:tcW w:type="dxa" w:w="1680"/>
          </w:tcPr>
          <w:p>
            <w:r>
              <w:rPr>
                <w:sz w:val="18"/>
              </w:rPr>
              <w:t>Hedef tarih</w:t>
            </w:r>
          </w:p>
        </w:tc>
        <w:tc>
          <w:tcPr>
            <w:tcW w:type="dxa" w:w="1680"/>
          </w:tcPr>
          <w:p>
            <w:r>
              <w:rPr>
                <w:sz w:val="18"/>
              </w:rPr>
            </w:r>
          </w:p>
        </w:tc>
      </w:tr>
      <w:tr>
        <w:tc>
          <w:tcPr>
            <w:tcW w:type="dxa" w:w="1680"/>
          </w:tcPr>
          <w:p>
            <w:r>
              <w:rPr>
                <w:sz w:val="18"/>
              </w:rPr>
              <w:t>estimatedCost</w:t>
            </w:r>
          </w:p>
        </w:tc>
        <w:tc>
          <w:tcPr>
            <w:tcW w:type="dxa" w:w="1680"/>
          </w:tcPr>
          <w:p>
            <w:r>
              <w:rPr>
                <w:sz w:val="18"/>
              </w:rPr>
              <w:t>Tahmini Maliyet</w:t>
            </w:r>
          </w:p>
        </w:tc>
        <w:tc>
          <w:tcPr>
            <w:tcW w:type="dxa" w:w="1680"/>
          </w:tcPr>
          <w:p>
            <w:r>
              <w:rPr>
                <w:sz w:val="18"/>
              </w:rPr>
              <w:t>Decimal(12,2)</w:t>
            </w:r>
          </w:p>
        </w:tc>
        <w:tc>
          <w:tcPr>
            <w:tcW w:type="dxa" w:w="1680"/>
          </w:tcPr>
          <w:p>
            <w:r>
              <w:rPr>
                <w:sz w:val="18"/>
              </w:rPr>
              <w:t>Hayır</w:t>
            </w:r>
          </w:p>
        </w:tc>
        <w:tc>
          <w:tcPr>
            <w:tcW w:type="dxa" w:w="1680"/>
          </w:tcPr>
          <w:p>
            <w:r>
              <w:rPr>
                <w:sz w:val="18"/>
              </w:rPr>
              <w:t>SL tahmin eder</w:t>
            </w:r>
          </w:p>
        </w:tc>
        <w:tc>
          <w:tcPr>
            <w:tcW w:type="dxa" w:w="1680"/>
          </w:tcPr>
          <w:p>
            <w:r>
              <w:rPr>
                <w:sz w:val="18"/>
              </w:rPr>
            </w:r>
          </w:p>
        </w:tc>
      </w:tr>
      <w:tr>
        <w:tc>
          <w:tcPr>
            <w:tcW w:type="dxa" w:w="1680"/>
          </w:tcPr>
          <w:p>
            <w:r>
              <w:rPr>
                <w:sz w:val="18"/>
              </w:rPr>
              <w:t>actualCost</w:t>
            </w:r>
          </w:p>
        </w:tc>
        <w:tc>
          <w:tcPr>
            <w:tcW w:type="dxa" w:w="1680"/>
          </w:tcPr>
          <w:p>
            <w:r>
              <w:rPr>
                <w:sz w:val="18"/>
              </w:rPr>
              <w:t>Gerçek Maliyet</w:t>
            </w:r>
          </w:p>
        </w:tc>
        <w:tc>
          <w:tcPr>
            <w:tcW w:type="dxa" w:w="1680"/>
          </w:tcPr>
          <w:p>
            <w:r>
              <w:rPr>
                <w:sz w:val="18"/>
              </w:rPr>
              <w:t>Decimal(12,2)</w:t>
            </w:r>
          </w:p>
        </w:tc>
        <w:tc>
          <w:tcPr>
            <w:tcW w:type="dxa" w:w="1680"/>
          </w:tcPr>
          <w:p>
            <w:r>
              <w:rPr>
                <w:sz w:val="18"/>
              </w:rPr>
              <w:t>Hayır</w:t>
            </w:r>
          </w:p>
        </w:tc>
        <w:tc>
          <w:tcPr>
            <w:tcW w:type="dxa" w:w="1680"/>
          </w:tcPr>
          <w:p>
            <w:r>
              <w:rPr>
                <w:sz w:val="18"/>
              </w:rPr>
              <w:t>Kapanışta girilir</w:t>
            </w:r>
          </w:p>
        </w:tc>
        <w:tc>
          <w:tcPr>
            <w:tcW w:type="dxa" w:w="1680"/>
          </w:tcPr>
          <w:p>
            <w:r>
              <w:rPr>
                <w:sz w:val="18"/>
              </w:rPr>
            </w:r>
          </w:p>
        </w:tc>
      </w:tr>
      <w:tr>
        <w:tc>
          <w:tcPr>
            <w:tcW w:type="dxa" w:w="1680"/>
          </w:tcPr>
          <w:p>
            <w:r>
              <w:rPr>
                <w:sz w:val="18"/>
              </w:rPr>
              <w:t>currency</w:t>
            </w:r>
          </w:p>
        </w:tc>
        <w:tc>
          <w:tcPr>
            <w:tcW w:type="dxa" w:w="1680"/>
          </w:tcPr>
          <w:p>
            <w:r>
              <w:rPr>
                <w:sz w:val="18"/>
              </w:rPr>
              <w:t>Para Birimi</w:t>
            </w:r>
          </w:p>
        </w:tc>
        <w:tc>
          <w:tcPr>
            <w:tcW w:type="dxa" w:w="1680"/>
          </w:tcPr>
          <w:p>
            <w:r>
              <w:rPr>
                <w:sz w:val="18"/>
              </w:rPr>
              <w:t>String(3)</w:t>
            </w:r>
          </w:p>
        </w:tc>
        <w:tc>
          <w:tcPr>
            <w:tcW w:type="dxa" w:w="1680"/>
          </w:tcPr>
          <w:p>
            <w:r>
              <w:rPr>
                <w:sz w:val="18"/>
              </w:rPr>
              <w:t>Hayır</w:t>
            </w:r>
          </w:p>
        </w:tc>
        <w:tc>
          <w:tcPr>
            <w:tcW w:type="dxa" w:w="1680"/>
          </w:tcPr>
          <w:p>
            <w:r>
              <w:rPr>
                <w:sz w:val="18"/>
              </w:rPr>
              <w:t>TRY/EUR/USD</w:t>
            </w:r>
          </w:p>
        </w:tc>
        <w:tc>
          <w:tcPr>
            <w:tcW w:type="dxa" w:w="1680"/>
          </w:tcPr>
          <w:p>
            <w:r>
              <w:rPr>
                <w:sz w:val="18"/>
              </w:rPr>
              <w:t>WAERS</w:t>
            </w:r>
          </w:p>
        </w:tc>
      </w:tr>
      <w:tr>
        <w:tc>
          <w:tcPr>
            <w:tcW w:type="dxa" w:w="1680"/>
          </w:tcPr>
          <w:p>
            <w:r>
              <w:rPr>
                <w:sz w:val="18"/>
              </w:rPr>
              <w:t>costCenter</w:t>
            </w:r>
          </w:p>
        </w:tc>
        <w:tc>
          <w:tcPr>
            <w:tcW w:type="dxa" w:w="1680"/>
          </w:tcPr>
          <w:p>
            <w:r>
              <w:rPr>
                <w:sz w:val="18"/>
              </w:rPr>
              <w:t>Maliyet Merkezi</w:t>
            </w:r>
          </w:p>
        </w:tc>
        <w:tc>
          <w:tcPr>
            <w:tcW w:type="dxa" w:w="1680"/>
          </w:tcPr>
          <w:p>
            <w:r>
              <w:rPr>
                <w:sz w:val="18"/>
              </w:rPr>
              <w:t>String(20)</w:t>
            </w:r>
          </w:p>
        </w:tc>
        <w:tc>
          <w:tcPr>
            <w:tcW w:type="dxa" w:w="1680"/>
          </w:tcPr>
          <w:p>
            <w:r>
              <w:rPr>
                <w:sz w:val="18"/>
              </w:rPr>
              <w:t>Evet</w:t>
            </w:r>
          </w:p>
        </w:tc>
        <w:tc>
          <w:tcPr>
            <w:tcW w:type="dxa" w:w="1680"/>
          </w:tcPr>
          <w:p>
            <w:r>
              <w:rPr>
                <w:sz w:val="18"/>
              </w:rPr>
              <w:t>SAP'den gelir</w:t>
            </w:r>
          </w:p>
        </w:tc>
        <w:tc>
          <w:tcPr>
            <w:tcW w:type="dxa" w:w="1680"/>
          </w:tcPr>
          <w:p>
            <w:r>
              <w:rPr>
                <w:sz w:val="18"/>
              </w:rPr>
              <w:t>KOSTL</w:t>
            </w:r>
          </w:p>
        </w:tc>
      </w:tr>
      <w:tr>
        <w:tc>
          <w:tcPr>
            <w:tcW w:type="dxa" w:w="1680"/>
          </w:tcPr>
          <w:p>
            <w:r>
              <w:rPr>
                <w:sz w:val="18"/>
              </w:rPr>
              <w:t>slEngineer</w:t>
            </w:r>
          </w:p>
        </w:tc>
        <w:tc>
          <w:tcPr>
            <w:tcW w:type="dxa" w:w="1680"/>
          </w:tcPr>
          <w:p>
            <w:r>
              <w:rPr>
                <w:sz w:val="18"/>
              </w:rPr>
              <w:t>SL/Mühendis</w:t>
            </w:r>
          </w:p>
        </w:tc>
        <w:tc>
          <w:tcPr>
            <w:tcW w:type="dxa" w:w="1680"/>
          </w:tcPr>
          <w:p>
            <w:r>
              <w:rPr>
                <w:sz w:val="18"/>
              </w:rPr>
              <w:t>String(100)</w:t>
            </w:r>
          </w:p>
        </w:tc>
        <w:tc>
          <w:tcPr>
            <w:tcW w:type="dxa" w:w="1680"/>
          </w:tcPr>
          <w:p>
            <w:r>
              <w:rPr>
                <w:sz w:val="18"/>
              </w:rPr>
              <w:t>Hayır</w:t>
            </w:r>
          </w:p>
        </w:tc>
        <w:tc>
          <w:tcPr>
            <w:tcW w:type="dxa" w:w="1680"/>
          </w:tcPr>
          <w:p>
            <w:r>
              <w:rPr>
                <w:sz w:val="18"/>
              </w:rPr>
              <w:t>Teknik onay verecek</w:t>
            </w:r>
          </w:p>
        </w:tc>
        <w:tc>
          <w:tcPr>
            <w:tcW w:type="dxa" w:w="1680"/>
          </w:tcPr>
          <w:p>
            <w:r>
              <w:rPr>
                <w:sz w:val="18"/>
              </w:rPr>
              <w:t>PERNR</w:t>
            </w:r>
          </w:p>
        </w:tc>
      </w:tr>
      <w:tr>
        <w:tc>
          <w:tcPr>
            <w:tcW w:type="dxa" w:w="1680"/>
          </w:tcPr>
          <w:p>
            <w:r>
              <w:rPr>
                <w:sz w:val="18"/>
              </w:rPr>
              <w:t>businessManager</w:t>
            </w:r>
          </w:p>
        </w:tc>
        <w:tc>
          <w:tcPr>
            <w:tcW w:type="dxa" w:w="1680"/>
          </w:tcPr>
          <w:p>
            <w:r>
              <w:rPr>
                <w:sz w:val="18"/>
              </w:rPr>
              <w:t>İş Yöneticisi</w:t>
            </w:r>
          </w:p>
        </w:tc>
        <w:tc>
          <w:tcPr>
            <w:tcW w:type="dxa" w:w="1680"/>
          </w:tcPr>
          <w:p>
            <w:r>
              <w:rPr>
                <w:sz w:val="18"/>
              </w:rPr>
              <w:t>String(100)</w:t>
            </w:r>
          </w:p>
        </w:tc>
        <w:tc>
          <w:tcPr>
            <w:tcW w:type="dxa" w:w="1680"/>
          </w:tcPr>
          <w:p>
            <w:r>
              <w:rPr>
                <w:sz w:val="18"/>
              </w:rPr>
              <w:t>Hayır</w:t>
            </w:r>
          </w:p>
        </w:tc>
        <w:tc>
          <w:tcPr>
            <w:tcW w:type="dxa" w:w="1680"/>
          </w:tcPr>
          <w:p>
            <w:r>
              <w:rPr>
                <w:sz w:val="18"/>
              </w:rPr>
              <w:t>Maliyet onayı</w:t>
            </w:r>
          </w:p>
        </w:tc>
        <w:tc>
          <w:tcPr>
            <w:tcW w:type="dxa" w:w="1680"/>
          </w:tcPr>
          <w:p>
            <w:r>
              <w:rPr>
                <w:sz w:val="18"/>
              </w:rPr>
              <w:t>PERNR</w:t>
            </w:r>
          </w:p>
        </w:tc>
      </w:tr>
      <w:tr>
        <w:tc>
          <w:tcPr>
            <w:tcW w:type="dxa" w:w="1680"/>
          </w:tcPr>
          <w:p>
            <w:r>
              <w:rPr>
                <w:sz w:val="18"/>
              </w:rPr>
              <w:t>solutionResponsible</w:t>
            </w:r>
          </w:p>
        </w:tc>
        <w:tc>
          <w:tcPr>
            <w:tcW w:type="dxa" w:w="1680"/>
          </w:tcPr>
          <w:p>
            <w:r>
              <w:rPr>
                <w:sz w:val="18"/>
              </w:rPr>
              <w:t>Çözüm Sorumlusu</w:t>
            </w:r>
          </w:p>
        </w:tc>
        <w:tc>
          <w:tcPr>
            <w:tcW w:type="dxa" w:w="1680"/>
          </w:tcPr>
          <w:p>
            <w:r>
              <w:rPr>
                <w:sz w:val="18"/>
              </w:rPr>
              <w:t>String(100)</w:t>
            </w:r>
          </w:p>
        </w:tc>
        <w:tc>
          <w:tcPr>
            <w:tcW w:type="dxa" w:w="1680"/>
          </w:tcPr>
          <w:p>
            <w:r>
              <w:rPr>
                <w:sz w:val="18"/>
              </w:rPr>
              <w:t>Hayır</w:t>
            </w:r>
          </w:p>
        </w:tc>
        <w:tc>
          <w:tcPr>
            <w:tcW w:type="dxa" w:w="1680"/>
          </w:tcPr>
          <w:p>
            <w:r>
              <w:rPr>
                <w:sz w:val="18"/>
              </w:rPr>
              <w:t>Uygulayacak kişi</w:t>
            </w:r>
          </w:p>
        </w:tc>
        <w:tc>
          <w:tcPr>
            <w:tcW w:type="dxa" w:w="1680"/>
          </w:tcPr>
          <w:p>
            <w:r>
              <w:rPr>
                <w:sz w:val="18"/>
              </w:rPr>
              <w:t>PERNR</w:t>
            </w:r>
          </w:p>
        </w:tc>
      </w:tr>
      <w:tr>
        <w:tc>
          <w:tcPr>
            <w:tcW w:type="dxa" w:w="1680"/>
          </w:tcPr>
          <w:p>
            <w:r>
              <w:rPr>
                <w:sz w:val="18"/>
              </w:rPr>
              <w:t>currentAssignee</w:t>
            </w:r>
          </w:p>
        </w:tc>
        <w:tc>
          <w:tcPr>
            <w:tcW w:type="dxa" w:w="1680"/>
          </w:tcPr>
          <w:p>
            <w:r>
              <w:rPr>
                <w:sz w:val="18"/>
              </w:rPr>
              <w:t>Mevcut Atanan</w:t>
            </w:r>
          </w:p>
        </w:tc>
        <w:tc>
          <w:tcPr>
            <w:tcW w:type="dxa" w:w="1680"/>
          </w:tcPr>
          <w:p>
            <w:r>
              <w:rPr>
                <w:sz w:val="18"/>
              </w:rPr>
              <w:t>String(100)</w:t>
            </w:r>
          </w:p>
        </w:tc>
        <w:tc>
          <w:tcPr>
            <w:tcW w:type="dxa" w:w="1680"/>
          </w:tcPr>
          <w:p>
            <w:r>
              <w:rPr>
                <w:sz w:val="18"/>
              </w:rPr>
              <w:t>Evet</w:t>
            </w:r>
          </w:p>
        </w:tc>
        <w:tc>
          <w:tcPr>
            <w:tcW w:type="dxa" w:w="1680"/>
          </w:tcPr>
          <w:p>
            <w:r>
              <w:rPr>
                <w:sz w:val="18"/>
              </w:rPr>
              <w:t>Şu an kim'de</w:t>
            </w:r>
          </w:p>
        </w:tc>
        <w:tc>
          <w:tcPr>
            <w:tcW w:type="dxa" w:w="1680"/>
          </w:tcPr>
          <w:p>
            <w:r>
              <w:rPr>
                <w:sz w:val="18"/>
              </w:rPr>
            </w:r>
          </w:p>
        </w:tc>
      </w:tr>
      <w:tr>
        <w:tc>
          <w:tcPr>
            <w:tcW w:type="dxa" w:w="1680"/>
          </w:tcPr>
          <w:p>
            <w:r>
              <w:rPr>
                <w:sz w:val="18"/>
              </w:rPr>
              <w:t>slaDeadline</w:t>
            </w:r>
          </w:p>
        </w:tc>
        <w:tc>
          <w:tcPr>
            <w:tcW w:type="dxa" w:w="1680"/>
          </w:tcPr>
          <w:p>
            <w:r>
              <w:rPr>
                <w:sz w:val="18"/>
              </w:rPr>
              <w:t>SLA Deadline</w:t>
            </w:r>
          </w:p>
        </w:tc>
        <w:tc>
          <w:tcPr>
            <w:tcW w:type="dxa" w:w="1680"/>
          </w:tcPr>
          <w:p>
            <w:r>
              <w:rPr>
                <w:sz w:val="18"/>
              </w:rPr>
              <w:t>DateTime</w:t>
            </w:r>
          </w:p>
        </w:tc>
        <w:tc>
          <w:tcPr>
            <w:tcW w:type="dxa" w:w="1680"/>
          </w:tcPr>
          <w:p>
            <w:r>
              <w:rPr>
                <w:sz w:val="18"/>
              </w:rPr>
              <w:t>Evet</w:t>
            </w:r>
          </w:p>
        </w:tc>
        <w:tc>
          <w:tcPr>
            <w:tcW w:type="dxa" w:w="1680"/>
          </w:tcPr>
          <w:p>
            <w:r>
              <w:rPr>
                <w:sz w:val="18"/>
              </w:rPr>
              <w:t>Önceliğe göre hesap</w:t>
            </w:r>
          </w:p>
        </w:tc>
        <w:tc>
          <w:tcPr>
            <w:tcW w:type="dxa" w:w="1680"/>
          </w:tcPr>
          <w:p>
            <w:r>
              <w:rPr>
                <w:sz w:val="18"/>
              </w:rPr>
            </w:r>
          </w:p>
        </w:tc>
      </w:tr>
      <w:tr>
        <w:tc>
          <w:tcPr>
            <w:tcW w:type="dxa" w:w="1680"/>
          </w:tcPr>
          <w:p>
            <w:r>
              <w:rPr>
                <w:sz w:val="18"/>
              </w:rPr>
              <w:t>slaStatus</w:t>
            </w:r>
          </w:p>
        </w:tc>
        <w:tc>
          <w:tcPr>
            <w:tcW w:type="dxa" w:w="1680"/>
          </w:tcPr>
          <w:p>
            <w:r>
              <w:rPr>
                <w:sz w:val="18"/>
              </w:rPr>
              <w:t>SLA Durumu</w:t>
            </w:r>
          </w:p>
        </w:tc>
        <w:tc>
          <w:tcPr>
            <w:tcW w:type="dxa" w:w="1680"/>
          </w:tcPr>
          <w:p>
            <w:r>
              <w:rPr>
                <w:sz w:val="18"/>
              </w:rPr>
              <w:t>Enum</w:t>
            </w:r>
          </w:p>
        </w:tc>
        <w:tc>
          <w:tcPr>
            <w:tcW w:type="dxa" w:w="1680"/>
          </w:tcPr>
          <w:p>
            <w:r>
              <w:rPr>
                <w:sz w:val="18"/>
              </w:rPr>
              <w:t>Evet</w:t>
            </w:r>
          </w:p>
        </w:tc>
        <w:tc>
          <w:tcPr>
            <w:tcW w:type="dxa" w:w="1680"/>
          </w:tcPr>
          <w:p>
            <w:r>
              <w:rPr>
                <w:sz w:val="18"/>
              </w:rPr>
              <w:t>ok/warning/exceeded</w:t>
            </w:r>
          </w:p>
        </w:tc>
        <w:tc>
          <w:tcPr>
            <w:tcW w:type="dxa" w:w="1680"/>
          </w:tcPr>
          <w:p>
            <w:r>
              <w:rPr>
                <w:sz w:val="18"/>
              </w:rPr>
            </w:r>
          </w:p>
        </w:tc>
      </w:tr>
      <w:tr>
        <w:tc>
          <w:tcPr>
            <w:tcW w:type="dxa" w:w="1680"/>
          </w:tcPr>
          <w:p>
            <w:r>
              <w:rPr>
                <w:sz w:val="18"/>
              </w:rPr>
              <w:t>completedDate</w:t>
            </w:r>
          </w:p>
        </w:tc>
        <w:tc>
          <w:tcPr>
            <w:tcW w:type="dxa" w:w="1680"/>
          </w:tcPr>
          <w:p>
            <w:r>
              <w:rPr>
                <w:sz w:val="18"/>
              </w:rPr>
              <w:t>Tamamlanma Tarihi</w:t>
            </w:r>
          </w:p>
        </w:tc>
        <w:tc>
          <w:tcPr>
            <w:tcW w:type="dxa" w:w="1680"/>
          </w:tcPr>
          <w:p>
            <w:r>
              <w:rPr>
                <w:sz w:val="18"/>
              </w:rPr>
              <w:t>DateTime</w:t>
            </w:r>
          </w:p>
        </w:tc>
        <w:tc>
          <w:tcPr>
            <w:tcW w:type="dxa" w:w="1680"/>
          </w:tcPr>
          <w:p>
            <w:r>
              <w:rPr>
                <w:sz w:val="18"/>
              </w:rPr>
              <w:t>Hayır</w:t>
            </w:r>
          </w:p>
        </w:tc>
        <w:tc>
          <w:tcPr>
            <w:tcW w:type="dxa" w:w="1680"/>
          </w:tcPr>
          <w:p>
            <w:r>
              <w:rPr>
                <w:sz w:val="18"/>
              </w:rPr>
              <w:t>Kapanış tarihi</w:t>
            </w:r>
          </w:p>
        </w:tc>
        <w:tc>
          <w:tcPr>
            <w:tcW w:type="dxa" w:w="1680"/>
          </w:tcPr>
          <w:p>
            <w:r>
              <w:rPr>
                <w:sz w:val="18"/>
              </w:rPr>
            </w:r>
          </w:p>
        </w:tc>
      </w:tr>
      <w:tr>
        <w:tc>
          <w:tcPr>
            <w:tcW w:type="dxa" w:w="1680"/>
          </w:tcPr>
          <w:p>
            <w:r>
              <w:rPr>
                <w:sz w:val="18"/>
              </w:rPr>
              <w:t>rejectionReason</w:t>
            </w:r>
          </w:p>
        </w:tc>
        <w:tc>
          <w:tcPr>
            <w:tcW w:type="dxa" w:w="1680"/>
          </w:tcPr>
          <w:p>
            <w:r>
              <w:rPr>
                <w:sz w:val="18"/>
              </w:rPr>
              <w:t>Red Nedeni</w:t>
            </w:r>
          </w:p>
        </w:tc>
        <w:tc>
          <w:tcPr>
            <w:tcW w:type="dxa" w:w="1680"/>
          </w:tcPr>
          <w:p>
            <w:r>
              <w:rPr>
                <w:sz w:val="18"/>
              </w:rPr>
              <w:t>Text</w:t>
            </w:r>
          </w:p>
        </w:tc>
        <w:tc>
          <w:tcPr>
            <w:tcW w:type="dxa" w:w="1680"/>
          </w:tcPr>
          <w:p>
            <w:r>
              <w:rPr>
                <w:sz w:val="18"/>
              </w:rPr>
              <w:t>Hayır</w:t>
            </w:r>
          </w:p>
        </w:tc>
        <w:tc>
          <w:tcPr>
            <w:tcW w:type="dxa" w:w="1680"/>
          </w:tcPr>
          <w:p>
            <w:r>
              <w:rPr>
                <w:sz w:val="18"/>
              </w:rPr>
              <w:t>Red durumunda</w:t>
            </w:r>
          </w:p>
        </w:tc>
        <w:tc>
          <w:tcPr>
            <w:tcW w:type="dxa" w:w="1680"/>
          </w:tcPr>
          <w:p>
            <w:r>
              <w:rPr>
                <w:sz w:val="18"/>
              </w:rPr>
            </w:r>
          </w:p>
        </w:tc>
      </w:tr>
      <w:tr>
        <w:tc>
          <w:tcPr>
            <w:tcW w:type="dxa" w:w="1680"/>
          </w:tcPr>
          <w:p>
            <w:r>
              <w:rPr>
                <w:sz w:val="18"/>
              </w:rPr>
              <w:t>createdBy</w:t>
            </w:r>
          </w:p>
        </w:tc>
        <w:tc>
          <w:tcPr>
            <w:tcW w:type="dxa" w:w="1680"/>
          </w:tcPr>
          <w:p>
            <w:r>
              <w:rPr>
                <w:sz w:val="18"/>
              </w:rPr>
              <w:t>Oluşturan</w:t>
            </w:r>
          </w:p>
        </w:tc>
        <w:tc>
          <w:tcPr>
            <w:tcW w:type="dxa" w:w="1680"/>
          </w:tcPr>
          <w:p>
            <w:r>
              <w:rPr>
                <w:sz w:val="18"/>
              </w:rPr>
              <w:t>String(100)</w:t>
            </w:r>
          </w:p>
        </w:tc>
        <w:tc>
          <w:tcPr>
            <w:tcW w:type="dxa" w:w="1680"/>
          </w:tcPr>
          <w:p>
            <w:r>
              <w:rPr>
                <w:sz w:val="18"/>
              </w:rPr>
              <w:t>Evet</w:t>
            </w:r>
          </w:p>
        </w:tc>
        <w:tc>
          <w:tcPr>
            <w:tcW w:type="dxa" w:w="1680"/>
          </w:tcPr>
          <w:p>
            <w:r>
              <w:rPr>
                <w:sz w:val="18"/>
              </w:rPr>
              <w:t>Sistem kullanıcısı</w:t>
            </w:r>
          </w:p>
        </w:tc>
        <w:tc>
          <w:tcPr>
            <w:tcW w:type="dxa" w:w="1680"/>
          </w:tcPr>
          <w:p>
            <w:r>
              <w:rPr>
                <w:sz w:val="18"/>
              </w:rPr>
            </w:r>
          </w:p>
        </w:tc>
      </w:tr>
      <w:tr>
        <w:tc>
          <w:tcPr>
            <w:tcW w:type="dxa" w:w="1680"/>
          </w:tcPr>
          <w:p>
            <w:r>
              <w:rPr>
                <w:sz w:val="18"/>
              </w:rPr>
              <w:t>createdDate</w:t>
            </w:r>
          </w:p>
        </w:tc>
        <w:tc>
          <w:tcPr>
            <w:tcW w:type="dxa" w:w="1680"/>
          </w:tcPr>
          <w:p>
            <w:r>
              <w:rPr>
                <w:sz w:val="18"/>
              </w:rPr>
              <w:t>Oluşturma Tarihi</w:t>
            </w:r>
          </w:p>
        </w:tc>
        <w:tc>
          <w:tcPr>
            <w:tcW w:type="dxa" w:w="1680"/>
          </w:tcPr>
          <w:p>
            <w:r>
              <w:rPr>
                <w:sz w:val="18"/>
              </w:rPr>
              <w:t>DateTime</w:t>
            </w:r>
          </w:p>
        </w:tc>
        <w:tc>
          <w:tcPr>
            <w:tcW w:type="dxa" w:w="1680"/>
          </w:tcPr>
          <w:p>
            <w:r>
              <w:rPr>
                <w:sz w:val="18"/>
              </w:rPr>
              <w:t>Evet</w:t>
            </w:r>
          </w:p>
        </w:tc>
        <w:tc>
          <w:tcPr>
            <w:tcW w:type="dxa" w:w="1680"/>
          </w:tcPr>
          <w:p>
            <w:r>
              <w:rPr>
                <w:sz w:val="18"/>
              </w:rPr>
              <w:t>Otomatik</w:t>
            </w:r>
          </w:p>
        </w:tc>
        <w:tc>
          <w:tcPr>
            <w:tcW w:type="dxa" w:w="1680"/>
          </w:tcPr>
          <w:p>
            <w:r>
              <w:rPr>
                <w:sz w:val="18"/>
              </w:rPr>
            </w:r>
          </w:p>
        </w:tc>
      </w:tr>
      <w:tr>
        <w:tc>
          <w:tcPr>
            <w:tcW w:type="dxa" w:w="1680"/>
          </w:tcPr>
          <w:p>
            <w:r>
              <w:rPr>
                <w:sz w:val="18"/>
              </w:rPr>
              <w:t>lastModifiedBy</w:t>
            </w:r>
          </w:p>
        </w:tc>
        <w:tc>
          <w:tcPr>
            <w:tcW w:type="dxa" w:w="1680"/>
          </w:tcPr>
          <w:p>
            <w:r>
              <w:rPr>
                <w:sz w:val="18"/>
              </w:rPr>
              <w:t>Son Değiştiren</w:t>
            </w:r>
          </w:p>
        </w:tc>
        <w:tc>
          <w:tcPr>
            <w:tcW w:type="dxa" w:w="1680"/>
          </w:tcPr>
          <w:p>
            <w:r>
              <w:rPr>
                <w:sz w:val="18"/>
              </w:rPr>
              <w:t>String(100)</w:t>
            </w:r>
          </w:p>
        </w:tc>
        <w:tc>
          <w:tcPr>
            <w:tcW w:type="dxa" w:w="1680"/>
          </w:tcPr>
          <w:p>
            <w:r>
              <w:rPr>
                <w:sz w:val="18"/>
              </w:rPr>
              <w:t>Hayır</w:t>
            </w:r>
          </w:p>
        </w:tc>
        <w:tc>
          <w:tcPr>
            <w:tcW w:type="dxa" w:w="1680"/>
          </w:tcPr>
          <w:p>
            <w:r>
              <w:rPr>
                <w:sz w:val="18"/>
              </w:rPr>
              <w:t>En son kim</w:t>
            </w:r>
          </w:p>
        </w:tc>
        <w:tc>
          <w:tcPr>
            <w:tcW w:type="dxa" w:w="1680"/>
          </w:tcPr>
          <w:p>
            <w:r>
              <w:rPr>
                <w:sz w:val="18"/>
              </w:rPr>
            </w:r>
          </w:p>
        </w:tc>
      </w:tr>
      <w:tr>
        <w:tc>
          <w:tcPr>
            <w:tcW w:type="dxa" w:w="1680"/>
          </w:tcPr>
          <w:p>
            <w:r>
              <w:rPr>
                <w:sz w:val="18"/>
              </w:rPr>
              <w:t>lastModifiedDate</w:t>
            </w:r>
          </w:p>
        </w:tc>
        <w:tc>
          <w:tcPr>
            <w:tcW w:type="dxa" w:w="1680"/>
          </w:tcPr>
          <w:p>
            <w:r>
              <w:rPr>
                <w:sz w:val="18"/>
              </w:rPr>
              <w:t>Son Değiştirme</w:t>
            </w:r>
          </w:p>
        </w:tc>
        <w:tc>
          <w:tcPr>
            <w:tcW w:type="dxa" w:w="1680"/>
          </w:tcPr>
          <w:p>
            <w:r>
              <w:rPr>
                <w:sz w:val="18"/>
              </w:rPr>
              <w:t>DateTime</w:t>
            </w:r>
          </w:p>
        </w:tc>
        <w:tc>
          <w:tcPr>
            <w:tcW w:type="dxa" w:w="1680"/>
          </w:tcPr>
          <w:p>
            <w:r>
              <w:rPr>
                <w:sz w:val="18"/>
              </w:rPr>
              <w:t>Hayır</w:t>
            </w:r>
          </w:p>
        </w:tc>
        <w:tc>
          <w:tcPr>
            <w:tcW w:type="dxa" w:w="1680"/>
          </w:tcPr>
          <w:p>
            <w:r>
              <w:rPr>
                <w:sz w:val="18"/>
              </w:rPr>
              <w:t>En son ne zaman</w:t>
            </w:r>
          </w:p>
        </w:tc>
        <w:tc>
          <w:tcPr>
            <w:tcW w:type="dxa" w:w="1680"/>
          </w:tcPr>
          <w:p>
            <w:r>
              <w:rPr>
                <w:sz w:val="18"/>
              </w:rPr>
            </w:r>
          </w:p>
        </w:tc>
      </w:tr>
    </w:tbl>
    <w:p>
      <w:r>
        <w:br w:type="page"/>
      </w:r>
    </w:p>
    <w:p>
      <w:pPr>
        <w:pStyle w:val="Heading3"/>
      </w:pPr>
      <w:r>
        <w:rPr>
          <w:b/>
        </w:rPr>
        <w:t>4.2.7 İş Talebi İş Akışı Durumları</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E20714"/>
          </w:tcPr>
          <w:p>
            <w:r>
              <w:t>Durum ID</w:t>
            </w:r>
          </w:p>
        </w:tc>
        <w:tc>
          <w:tcPr>
            <w:tcW w:type="dxa" w:w="2520"/>
            <w:shd w:fill="E20714"/>
          </w:tcPr>
          <w:p>
            <w:r>
              <w:t>Durum Adı</w:t>
            </w:r>
          </w:p>
        </w:tc>
        <w:tc>
          <w:tcPr>
            <w:tcW w:type="dxa" w:w="2520"/>
            <w:shd w:fill="E20714"/>
          </w:tcPr>
          <w:p>
            <w:r>
              <w:t>Açıklama</w:t>
            </w:r>
          </w:p>
        </w:tc>
        <w:tc>
          <w:tcPr>
            <w:tcW w:type="dxa" w:w="2520"/>
            <w:shd w:fill="E20714"/>
          </w:tcPr>
          <w:p>
            <w:r>
              <w:t>Sorumlu Rol</w:t>
            </w:r>
          </w:p>
        </w:tc>
      </w:tr>
      <w:tr>
        <w:tc>
          <w:tcPr>
            <w:tcW w:type="dxa" w:w="2520"/>
          </w:tcPr>
          <w:p>
            <w:r>
              <w:t>business-approval</w:t>
            </w:r>
          </w:p>
        </w:tc>
        <w:tc>
          <w:tcPr>
            <w:tcW w:type="dxa" w:w="2520"/>
          </w:tcPr>
          <w:p>
            <w:r>
              <w:t>İş Onayı</w:t>
            </w:r>
          </w:p>
        </w:tc>
        <w:tc>
          <w:tcPr>
            <w:tcW w:type="dxa" w:w="2520"/>
          </w:tcPr>
          <w:p>
            <w:r>
              <w:t>Talep Eden'in yöneticisi onaylar</w:t>
            </w:r>
          </w:p>
        </w:tc>
        <w:tc>
          <w:tcPr>
            <w:tcW w:type="dxa" w:w="2520"/>
          </w:tcPr>
          <w:p>
            <w:r>
              <w:t>Yönetici</w:t>
            </w:r>
          </w:p>
        </w:tc>
      </w:tr>
      <w:tr>
        <w:tc>
          <w:tcPr>
            <w:tcW w:type="dxa" w:w="2520"/>
          </w:tcPr>
          <w:p>
            <w:r>
              <w:t>sl-takeover</w:t>
            </w:r>
          </w:p>
        </w:tc>
        <w:tc>
          <w:tcPr>
            <w:tcW w:type="dxa" w:w="2520"/>
          </w:tcPr>
          <w:p>
            <w:r>
              <w:t>SL veya Mühendis Devralma</w:t>
            </w:r>
          </w:p>
        </w:tc>
        <w:tc>
          <w:tcPr>
            <w:tcW w:type="dxa" w:w="2520"/>
          </w:tcPr>
          <w:p>
            <w:r>
              <w:t>Teknik ekip talebi inceler</w:t>
            </w:r>
          </w:p>
        </w:tc>
        <w:tc>
          <w:tcPr>
            <w:tcW w:type="dxa" w:w="2520"/>
          </w:tcPr>
          <w:p>
            <w:r>
              <w:t>SL/Mühendis</w:t>
            </w:r>
          </w:p>
        </w:tc>
      </w:tr>
      <w:tr>
        <w:tc>
          <w:tcPr>
            <w:tcW w:type="dxa" w:w="2520"/>
          </w:tcPr>
          <w:p>
            <w:r>
              <w:t>technical-approval</w:t>
            </w:r>
          </w:p>
        </w:tc>
        <w:tc>
          <w:tcPr>
            <w:tcW w:type="dxa" w:w="2520"/>
          </w:tcPr>
          <w:p>
            <w:r>
              <w:t>Teknik Onay</w:t>
            </w:r>
          </w:p>
        </w:tc>
        <w:tc>
          <w:tcPr>
            <w:tcW w:type="dxa" w:w="2520"/>
          </w:tcPr>
          <w:p>
            <w:r>
              <w:t>Teknik uygunluk onayı</w:t>
            </w:r>
          </w:p>
        </w:tc>
        <w:tc>
          <w:tcPr>
            <w:tcW w:type="dxa" w:w="2520"/>
          </w:tcPr>
          <w:p>
            <w:r>
              <w:t>SL/Mühendis</w:t>
            </w:r>
          </w:p>
        </w:tc>
      </w:tr>
      <w:tr>
        <w:tc>
          <w:tcPr>
            <w:tcW w:type="dxa" w:w="2520"/>
          </w:tcPr>
          <w:p>
            <w:r>
              <w:t>cost-calculation</w:t>
            </w:r>
          </w:p>
        </w:tc>
        <w:tc>
          <w:tcPr>
            <w:tcW w:type="dxa" w:w="2520"/>
          </w:tcPr>
          <w:p>
            <w:r>
              <w:t>Maliyet Hesaplama</w:t>
            </w:r>
          </w:p>
        </w:tc>
        <w:tc>
          <w:tcPr>
            <w:tcW w:type="dxa" w:w="2520"/>
          </w:tcPr>
          <w:p>
            <w:r>
              <w:t>Maliyet tahmini yapılır</w:t>
            </w:r>
          </w:p>
        </w:tc>
        <w:tc>
          <w:tcPr>
            <w:tcW w:type="dxa" w:w="2520"/>
          </w:tcPr>
          <w:p>
            <w:r>
              <w:t>Maliyet Birimi</w:t>
            </w:r>
          </w:p>
        </w:tc>
      </w:tr>
      <w:tr>
        <w:tc>
          <w:tcPr>
            <w:tcW w:type="dxa" w:w="2520"/>
          </w:tcPr>
          <w:p>
            <w:r>
              <w:t>cost-approval</w:t>
            </w:r>
          </w:p>
        </w:tc>
        <w:tc>
          <w:tcPr>
            <w:tcW w:type="dxa" w:w="2520"/>
          </w:tcPr>
          <w:p>
            <w:r>
              <w:t>Maliyet Onayı</w:t>
            </w:r>
          </w:p>
        </w:tc>
        <w:tc>
          <w:tcPr>
            <w:tcW w:type="dxa" w:w="2520"/>
          </w:tcPr>
          <w:p>
            <w:r>
              <w:t>İş yöneticisi maliyeti onaylar</w:t>
            </w:r>
          </w:p>
        </w:tc>
        <w:tc>
          <w:tcPr>
            <w:tcW w:type="dxa" w:w="2520"/>
          </w:tcPr>
          <w:p>
            <w:r>
              <w:t>İş Yöneticisi</w:t>
            </w:r>
          </w:p>
        </w:tc>
      </w:tr>
      <w:tr>
        <w:tc>
          <w:tcPr>
            <w:tcW w:type="dxa" w:w="2520"/>
          </w:tcPr>
          <w:p>
            <w:r>
              <w:t>solution-assignment</w:t>
            </w:r>
          </w:p>
        </w:tc>
        <w:tc>
          <w:tcPr>
            <w:tcW w:type="dxa" w:w="2520"/>
          </w:tcPr>
          <w:p>
            <w:r>
              <w:t>Çözüm Sorumlusu Atama</w:t>
            </w:r>
          </w:p>
        </w:tc>
        <w:tc>
          <w:tcPr>
            <w:tcW w:type="dxa" w:w="2520"/>
          </w:tcPr>
          <w:p>
            <w:r>
              <w:t>Uygulayacak kişi atanır</w:t>
            </w:r>
          </w:p>
        </w:tc>
        <w:tc>
          <w:tcPr>
            <w:tcW w:type="dxa" w:w="2520"/>
          </w:tcPr>
          <w:p>
            <w:r>
              <w:t>SL</w:t>
            </w:r>
          </w:p>
        </w:tc>
      </w:tr>
      <w:tr>
        <w:tc>
          <w:tcPr>
            <w:tcW w:type="dxa" w:w="2520"/>
          </w:tcPr>
          <w:p>
            <w:r>
              <w:t>implementation</w:t>
            </w:r>
          </w:p>
        </w:tc>
        <w:tc>
          <w:tcPr>
            <w:tcW w:type="dxa" w:w="2520"/>
          </w:tcPr>
          <w:p>
            <w:r>
              <w:t>Uygulama</w:t>
            </w:r>
          </w:p>
        </w:tc>
        <w:tc>
          <w:tcPr>
            <w:tcW w:type="dxa" w:w="2520"/>
          </w:tcPr>
          <w:p>
            <w:r>
              <w:t>Çözüm uygulanıyor</w:t>
            </w:r>
          </w:p>
        </w:tc>
        <w:tc>
          <w:tcPr>
            <w:tcW w:type="dxa" w:w="2520"/>
          </w:tcPr>
          <w:p>
            <w:r>
              <w:t>Çözüm Sorumlusu</w:t>
            </w:r>
          </w:p>
        </w:tc>
      </w:tr>
      <w:tr>
        <w:tc>
          <w:tcPr>
            <w:tcW w:type="dxa" w:w="2520"/>
          </w:tcPr>
          <w:p>
            <w:r>
              <w:t>solution-approval</w:t>
            </w:r>
          </w:p>
        </w:tc>
        <w:tc>
          <w:tcPr>
            <w:tcW w:type="dxa" w:w="2520"/>
          </w:tcPr>
          <w:p>
            <w:r>
              <w:t>Çözüm Onayı</w:t>
            </w:r>
          </w:p>
        </w:tc>
        <w:tc>
          <w:tcPr>
            <w:tcW w:type="dxa" w:w="2520"/>
          </w:tcPr>
          <w:p>
            <w:r>
              <w:t>Uygulama kontrol edilir</w:t>
            </w:r>
          </w:p>
        </w:tc>
        <w:tc>
          <w:tcPr>
            <w:tcW w:type="dxa" w:w="2520"/>
          </w:tcPr>
          <w:p>
            <w:r>
              <w:t>SL</w:t>
            </w:r>
          </w:p>
        </w:tc>
      </w:tr>
      <w:tr>
        <w:tc>
          <w:tcPr>
            <w:tcW w:type="dxa" w:w="2520"/>
          </w:tcPr>
          <w:p>
            <w:r>
              <w:t>done</w:t>
            </w:r>
          </w:p>
        </w:tc>
        <w:tc>
          <w:tcPr>
            <w:tcW w:type="dxa" w:w="2520"/>
          </w:tcPr>
          <w:p>
            <w:r>
              <w:t>Tamamlandı</w:t>
            </w:r>
          </w:p>
        </w:tc>
        <w:tc>
          <w:tcPr>
            <w:tcW w:type="dxa" w:w="2520"/>
          </w:tcPr>
          <w:p>
            <w:r>
              <w:t>İş talebi kapatılır</w:t>
            </w:r>
          </w:p>
        </w:tc>
        <w:tc>
          <w:tcPr>
            <w:tcW w:type="dxa" w:w="2520"/>
          </w:tcPr>
          <w:p>
            <w:r>
              <w:t>Sistem</w:t>
            </w:r>
          </w:p>
        </w:tc>
      </w:tr>
      <w:tr>
        <w:tc>
          <w:tcPr>
            <w:tcW w:type="dxa" w:w="2520"/>
          </w:tcPr>
          <w:p>
            <w:r>
              <w:t>rejected</w:t>
            </w:r>
          </w:p>
        </w:tc>
        <w:tc>
          <w:tcPr>
            <w:tcW w:type="dxa" w:w="2520"/>
          </w:tcPr>
          <w:p>
            <w:r>
              <w:t>Reddedildi</w:t>
            </w:r>
          </w:p>
        </w:tc>
        <w:tc>
          <w:tcPr>
            <w:tcW w:type="dxa" w:w="2520"/>
          </w:tcPr>
          <w:p>
            <w:r>
              <w:t>Talep reddedildi</w:t>
            </w:r>
          </w:p>
        </w:tc>
        <w:tc>
          <w:tcPr>
            <w:tcW w:type="dxa" w:w="2520"/>
          </w:tcPr>
          <w:p>
            <w:r>
              <w:t>İlgili Rol</w:t>
            </w:r>
          </w:p>
        </w:tc>
      </w:tr>
      <w:tr>
        <w:tc>
          <w:tcPr>
            <w:tcW w:type="dxa" w:w="2520"/>
          </w:tcPr>
          <w:p>
            <w:r>
              <w:t>cancelled</w:t>
            </w:r>
          </w:p>
        </w:tc>
        <w:tc>
          <w:tcPr>
            <w:tcW w:type="dxa" w:w="2520"/>
          </w:tcPr>
          <w:p>
            <w:r>
              <w:t>İptal Edildi</w:t>
            </w:r>
          </w:p>
        </w:tc>
        <w:tc>
          <w:tcPr>
            <w:tcW w:type="dxa" w:w="2520"/>
          </w:tcPr>
          <w:p>
            <w:r>
              <w:t>Talep iptal edildi</w:t>
            </w:r>
          </w:p>
        </w:tc>
        <w:tc>
          <w:tcPr>
            <w:tcW w:type="dxa" w:w="2520"/>
          </w:tcPr>
          <w:p>
            <w:r>
              <w:t>Talep Eden</w:t>
            </w:r>
          </w:p>
        </w:tc>
      </w:tr>
    </w:tbl>
    <w:p>
      <w:r>
        <w:br w:type="page"/>
      </w:r>
    </w:p>
    <w:p>
      <w:pPr>
        <w:pStyle w:val="Heading2"/>
      </w:pPr>
      <w:r>
        <w:rPr>
          <w:b/>
          <w:color w:val="1A1A1A"/>
          <w:sz w:val="32"/>
        </w:rPr>
        <w:t>4.3 Varlık Yönetimi Modülü</w:t>
      </w:r>
    </w:p>
    <w:p>
      <w:pPr>
        <w:pStyle w:val="Heading3"/>
      </w:pPr>
      <w:r>
        <w:rPr>
          <w:b/>
        </w:rPr>
        <w:t>4.3.1 Modül Açıklaması</w:t>
      </w:r>
    </w:p>
    <w:p>
      <w:r>
        <w:t>Varlık Yönetimi modülü, tüm üretim ekipmanlarının, makinelerinin ve araçlarının kaydını tutar, yaşam döngüsünü yönetir ve bakım geçmişini takip eder. SAP ile entegre çalışarak varlık ana verilerini senkronize eder.</w:t>
      </w:r>
    </w:p>
    <w:p>
      <w:pPr>
        <w:pStyle w:val="Heading3"/>
      </w:pPr>
      <w:r>
        <w:rPr>
          <w:b/>
        </w:rPr>
        <w:t>4.3.2 Fonksiyonel Gereksinimler</w:t>
      </w:r>
    </w:p>
    <w:p>
      <w:pPr>
        <w:pStyle w:val="ListBullet"/>
      </w:pPr>
      <w:r>
        <w:t>Varlık kaydı oluşturulur (manuel veya SAP'den sync)</w:t>
      </w:r>
    </w:p>
    <w:p>
      <w:pPr>
        <w:pStyle w:val="ListBullet"/>
      </w:pPr>
      <w:r>
        <w:t>SAP Varlık No ile eşleştirme yapılır</w:t>
      </w:r>
    </w:p>
    <w:p>
      <w:pPr>
        <w:pStyle w:val="ListBullet"/>
      </w:pPr>
      <w:r>
        <w:t>Varlık tipi kategorileri (El Aletleri, Elektrik, Mekanik, vb.)</w:t>
      </w:r>
    </w:p>
    <w:p>
      <w:pPr>
        <w:pStyle w:val="ListBullet"/>
      </w:pPr>
      <w:r>
        <w:t>Üretici, model, seri no bilgileri</w:t>
      </w:r>
    </w:p>
    <w:p>
      <w:pPr>
        <w:pStyle w:val="ListBullet"/>
      </w:pPr>
      <w:r>
        <w:t>3 seviyeli lokasyon bilgisi</w:t>
      </w:r>
    </w:p>
    <w:p>
      <w:pPr>
        <w:pStyle w:val="ListBullet"/>
      </w:pPr>
      <w:r>
        <w:t>Maliyet merkezi ataması</w:t>
      </w:r>
    </w:p>
    <w:p>
      <w:pPr>
        <w:pStyle w:val="ListBullet"/>
      </w:pPr>
      <w:r>
        <w:t>Sorumlu kişi/ekip ataması</w:t>
      </w:r>
    </w:p>
    <w:p>
      <w:pPr>
        <w:pStyle w:val="ListBullet"/>
      </w:pPr>
      <w:r>
        <w:t>Finansal bilgiler (satın alma değeri, defter değeri, para birimi)</w:t>
      </w:r>
    </w:p>
    <w:p>
      <w:pPr>
        <w:pStyle w:val="ListBullet"/>
      </w:pPr>
      <w:r>
        <w:t>Bakım ID'si ile bakım planına bağlanma</w:t>
      </w:r>
    </w:p>
    <w:p>
      <w:pPr>
        <w:pStyle w:val="ListBullet"/>
      </w:pPr>
      <w:r>
        <w:t>Varlık durumları (Aktif, Pasif, Bakımda, Arızalı, Hurda, vb.)</w:t>
      </w:r>
    </w:p>
    <w:p>
      <w:pPr>
        <w:pStyle w:val="ListBullet"/>
      </w:pPr>
      <w:r>
        <w:t>QR kod ile varlık tanımlama</w:t>
      </w:r>
    </w:p>
    <w:p>
      <w:pPr>
        <w:pStyle w:val="ListBullet"/>
      </w:pPr>
      <w:r>
        <w:t>Bakım geçmişi görüntüleme</w:t>
      </w:r>
    </w:p>
    <w:p>
      <w:pPr>
        <w:pStyle w:val="ListBullet"/>
      </w:pPr>
      <w:r>
        <w:t>İlişkili iş talepleri listeleme</w:t>
      </w:r>
    </w:p>
    <w:p>
      <w:pPr>
        <w:pStyle w:val="ListBullet"/>
      </w:pPr>
      <w:r>
        <w:t>Doküman ve resim ekleme</w:t>
      </w:r>
    </w:p>
    <w:p>
      <w:pPr>
        <w:pStyle w:val="ListBullet"/>
      </w:pPr>
      <w:r>
        <w:t>SAP'ye varlık durumu güncelleme gönderme</w:t>
      </w:r>
    </w:p>
    <w:p>
      <w:pPr>
        <w:pStyle w:val="Heading3"/>
      </w:pPr>
      <w:r>
        <w:rPr>
          <w:b/>
        </w:rPr>
        <w:t>4.3.3 Varlık Liste Ekranı</w:t>
      </w:r>
    </w:p>
    <w:p>
      <w:r>
        <w:drawing>
          <wp:inline xmlns:a="http://schemas.openxmlformats.org/drawingml/2006/main" xmlns:pic="http://schemas.openxmlformats.org/drawingml/2006/picture">
            <wp:extent cx="5943600" cy="6810375"/>
            <wp:docPr id="5" name="Picture 5"/>
            <wp:cNvGraphicFramePr>
              <a:graphicFrameLocks noChangeAspect="1"/>
            </wp:cNvGraphicFramePr>
            <a:graphic>
              <a:graphicData uri="http://schemas.openxmlformats.org/drawingml/2006/picture">
                <pic:pic>
                  <pic:nvPicPr>
                    <pic:cNvPr id="0" name="04_Varlik_Yonetimi_Liste.png"/>
                    <pic:cNvPicPr/>
                  </pic:nvPicPr>
                  <pic:blipFill>
                    <a:blip r:embed="rId13"/>
                    <a:stretch>
                      <a:fillRect/>
                    </a:stretch>
                  </pic:blipFill>
                  <pic:spPr>
                    <a:xfrm>
                      <a:off x="0" y="0"/>
                      <a:ext cx="5943600" cy="6810375"/>
                    </a:xfrm>
                    <a:prstGeom prst="rect"/>
                  </pic:spPr>
                </pic:pic>
              </a:graphicData>
            </a:graphic>
          </wp:inline>
        </w:drawing>
      </w:r>
    </w:p>
    <w:p>
      <w:pPr>
        <w:jc w:val="center"/>
      </w:pPr>
      <w:r>
        <w:rPr>
          <w:i/>
          <w:sz w:val="20"/>
        </w:rPr>
        <w:t>Şekil 4.3.1: Varlık Yönetimi Liste Ekranı</w:t>
      </w:r>
    </w:p>
    <w:p>
      <w:r>
        <w:br w:type="page"/>
      </w:r>
    </w:p>
    <w:p>
      <w:pPr>
        <w:pStyle w:val="Heading3"/>
      </w:pPr>
      <w:r>
        <w:rPr>
          <w:b/>
        </w:rPr>
        <w:t>4.3.4 Varlık Detay Ekranı</w:t>
      </w:r>
    </w:p>
    <w:p>
      <w:r>
        <w:drawing>
          <wp:inline xmlns:a="http://schemas.openxmlformats.org/drawingml/2006/main" xmlns:pic="http://schemas.openxmlformats.org/drawingml/2006/picture">
            <wp:extent cx="5943600" cy="8667750"/>
            <wp:docPr id="6" name="Picture 6"/>
            <wp:cNvGraphicFramePr>
              <a:graphicFrameLocks noChangeAspect="1"/>
            </wp:cNvGraphicFramePr>
            <a:graphic>
              <a:graphicData uri="http://schemas.openxmlformats.org/drawingml/2006/picture">
                <pic:pic>
                  <pic:nvPicPr>
                    <pic:cNvPr id="0" name="05_Varlik_Detay.png"/>
                    <pic:cNvPicPr/>
                  </pic:nvPicPr>
                  <pic:blipFill>
                    <a:blip r:embed="rId14"/>
                    <a:stretch>
                      <a:fillRect/>
                    </a:stretch>
                  </pic:blipFill>
                  <pic:spPr>
                    <a:xfrm>
                      <a:off x="0" y="0"/>
                      <a:ext cx="5943600" cy="8667750"/>
                    </a:xfrm>
                    <a:prstGeom prst="rect"/>
                  </pic:spPr>
                </pic:pic>
              </a:graphicData>
            </a:graphic>
          </wp:inline>
        </w:drawing>
      </w:r>
    </w:p>
    <w:p>
      <w:pPr>
        <w:jc w:val="center"/>
      </w:pPr>
      <w:r>
        <w:rPr>
          <w:i/>
          <w:sz w:val="20"/>
        </w:rPr>
        <w:t>Şekil 4.3.2: Varlık Detay Ekranı</w:t>
      </w:r>
    </w:p>
    <w:p>
      <w:r>
        <w:br w:type="page"/>
      </w:r>
    </w:p>
    <w:p>
      <w:pPr>
        <w:pStyle w:val="Heading3"/>
      </w:pPr>
      <w:r>
        <w:rPr>
          <w:b/>
        </w:rPr>
        <w:t>4.3.5 Yeni Varlık Ekleme Ekranı</w:t>
      </w:r>
    </w:p>
    <w:p>
      <w:r>
        <w:drawing>
          <wp:inline xmlns:a="http://schemas.openxmlformats.org/drawingml/2006/main" xmlns:pic="http://schemas.openxmlformats.org/drawingml/2006/picture">
            <wp:extent cx="5029200" cy="5867400"/>
            <wp:docPr id="7" name="Picture 7"/>
            <wp:cNvGraphicFramePr>
              <a:graphicFrameLocks noChangeAspect="1"/>
            </wp:cNvGraphicFramePr>
            <a:graphic>
              <a:graphicData uri="http://schemas.openxmlformats.org/drawingml/2006/picture">
                <pic:pic>
                  <pic:nvPicPr>
                    <pic:cNvPr id="0" name="08_Modal_Varlik-Ekle.png"/>
                    <pic:cNvPicPr/>
                  </pic:nvPicPr>
                  <pic:blipFill>
                    <a:blip r:embed="rId15"/>
                    <a:stretch>
                      <a:fillRect/>
                    </a:stretch>
                  </pic:blipFill>
                  <pic:spPr>
                    <a:xfrm>
                      <a:off x="0" y="0"/>
                      <a:ext cx="5029200" cy="5867400"/>
                    </a:xfrm>
                    <a:prstGeom prst="rect"/>
                  </pic:spPr>
                </pic:pic>
              </a:graphicData>
            </a:graphic>
          </wp:inline>
        </w:drawing>
      </w:r>
    </w:p>
    <w:p>
      <w:pPr>
        <w:jc w:val="center"/>
      </w:pPr>
      <w:r>
        <w:rPr>
          <w:i/>
          <w:sz w:val="20"/>
        </w:rPr>
        <w:t>Şekil 4.3.3: Yeni Varlık Ekleme Modal</w:t>
      </w:r>
    </w:p>
    <w:p>
      <w:r>
        <w:br w:type="page"/>
      </w:r>
    </w:p>
    <w:p>
      <w:pPr>
        <w:pStyle w:val="Heading3"/>
      </w:pPr>
      <w:r>
        <w:rPr>
          <w:b/>
        </w:rPr>
        <w:t>4.3.6 Varlık Veri Yapısı (Asset Data Structure)</w:t>
      </w:r>
    </w:p>
    <w:p>
      <w:r>
        <w:t>Varlık tablosunda yer alan TÜM alanlar:</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shd w:fill="E20714"/>
          </w:tcPr>
          <w:p>
            <w:r>
              <w:t>Alan Adı (EN)</w:t>
            </w:r>
          </w:p>
        </w:tc>
        <w:tc>
          <w:tcPr>
            <w:tcW w:type="dxa" w:w="1680"/>
            <w:shd w:fill="E20714"/>
          </w:tcPr>
          <w:p>
            <w:r>
              <w:t>Alan Adı (TR)</w:t>
            </w:r>
          </w:p>
        </w:tc>
        <w:tc>
          <w:tcPr>
            <w:tcW w:type="dxa" w:w="1680"/>
            <w:shd w:fill="E20714"/>
          </w:tcPr>
          <w:p>
            <w:r>
              <w:t>Veri Tipi</w:t>
            </w:r>
          </w:p>
        </w:tc>
        <w:tc>
          <w:tcPr>
            <w:tcW w:type="dxa" w:w="1680"/>
            <w:shd w:fill="E20714"/>
          </w:tcPr>
          <w:p>
            <w:r>
              <w:t>Zorunlu</w:t>
            </w:r>
          </w:p>
        </w:tc>
        <w:tc>
          <w:tcPr>
            <w:tcW w:type="dxa" w:w="1680"/>
            <w:shd w:fill="E20714"/>
          </w:tcPr>
          <w:p>
            <w:r>
              <w:t>Açıklama</w:t>
            </w:r>
          </w:p>
        </w:tc>
        <w:tc>
          <w:tcPr>
            <w:tcW w:type="dxa" w:w="1680"/>
            <w:shd w:fill="E20714"/>
          </w:tcPr>
          <w:p>
            <w:r>
              <w:t>SAP Mapping</w:t>
            </w:r>
          </w:p>
        </w:tc>
      </w:tr>
      <w:tr>
        <w:tc>
          <w:tcPr>
            <w:tcW w:type="dxa" w:w="1680"/>
          </w:tcPr>
          <w:p>
            <w:r>
              <w:rPr>
                <w:sz w:val="18"/>
              </w:rPr>
              <w:t>id</w:t>
            </w:r>
          </w:p>
        </w:tc>
        <w:tc>
          <w:tcPr>
            <w:tcW w:type="dxa" w:w="1680"/>
          </w:tcPr>
          <w:p>
            <w:r>
              <w:rPr>
                <w:sz w:val="18"/>
              </w:rPr>
              <w:t>Varlık ID</w:t>
            </w:r>
          </w:p>
        </w:tc>
        <w:tc>
          <w:tcPr>
            <w:tcW w:type="dxa" w:w="1680"/>
          </w:tcPr>
          <w:p>
            <w:r>
              <w:rPr>
                <w:sz w:val="18"/>
              </w:rPr>
              <w:t>String(20)</w:t>
            </w:r>
          </w:p>
        </w:tc>
        <w:tc>
          <w:tcPr>
            <w:tcW w:type="dxa" w:w="1680"/>
          </w:tcPr>
          <w:p>
            <w:r>
              <w:rPr>
                <w:sz w:val="18"/>
              </w:rPr>
              <w:t>Evet</w:t>
            </w:r>
          </w:p>
        </w:tc>
        <w:tc>
          <w:tcPr>
            <w:tcW w:type="dxa" w:w="1680"/>
          </w:tcPr>
          <w:p>
            <w:r>
              <w:rPr>
                <w:sz w:val="18"/>
              </w:rPr>
              <w:t>Otomatik: AST-NNN</w:t>
            </w:r>
          </w:p>
        </w:tc>
        <w:tc>
          <w:tcPr>
            <w:tcW w:type="dxa" w:w="1680"/>
          </w:tcPr>
          <w:p>
            <w:r>
              <w:rPr>
                <w:sz w:val="18"/>
              </w:rPr>
            </w:r>
          </w:p>
        </w:tc>
      </w:tr>
      <w:tr>
        <w:tc>
          <w:tcPr>
            <w:tcW w:type="dxa" w:w="1680"/>
          </w:tcPr>
          <w:p>
            <w:r>
              <w:rPr>
                <w:sz w:val="18"/>
              </w:rPr>
              <w:t>sapId</w:t>
            </w:r>
          </w:p>
        </w:tc>
        <w:tc>
          <w:tcPr>
            <w:tcW w:type="dxa" w:w="1680"/>
          </w:tcPr>
          <w:p>
            <w:r>
              <w:rPr>
                <w:sz w:val="18"/>
              </w:rPr>
              <w:t>SAP Varlık No</w:t>
            </w:r>
          </w:p>
        </w:tc>
        <w:tc>
          <w:tcPr>
            <w:tcW w:type="dxa" w:w="1680"/>
          </w:tcPr>
          <w:p>
            <w:r>
              <w:rPr>
                <w:sz w:val="18"/>
              </w:rPr>
              <w:t>String(20)</w:t>
            </w:r>
          </w:p>
        </w:tc>
        <w:tc>
          <w:tcPr>
            <w:tcW w:type="dxa" w:w="1680"/>
          </w:tcPr>
          <w:p>
            <w:r>
              <w:rPr>
                <w:sz w:val="18"/>
              </w:rPr>
              <w:t>Hayır</w:t>
            </w:r>
          </w:p>
        </w:tc>
        <w:tc>
          <w:tcPr>
            <w:tcW w:type="dxa" w:w="1680"/>
          </w:tcPr>
          <w:p>
            <w:r>
              <w:rPr>
                <w:sz w:val="18"/>
              </w:rPr>
              <w:t>SAP'den gelir</w:t>
            </w:r>
          </w:p>
        </w:tc>
        <w:tc>
          <w:tcPr>
            <w:tcW w:type="dxa" w:w="1680"/>
          </w:tcPr>
          <w:p>
            <w:r>
              <w:rPr>
                <w:sz w:val="18"/>
              </w:rPr>
              <w:t>ANLN1</w:t>
            </w:r>
          </w:p>
        </w:tc>
      </w:tr>
      <w:tr>
        <w:tc>
          <w:tcPr>
            <w:tcW w:type="dxa" w:w="1680"/>
          </w:tcPr>
          <w:p>
            <w:r>
              <w:rPr>
                <w:sz w:val="18"/>
              </w:rPr>
              <w:t>maintenanceId</w:t>
            </w:r>
          </w:p>
        </w:tc>
        <w:tc>
          <w:tcPr>
            <w:tcW w:type="dxa" w:w="1680"/>
          </w:tcPr>
          <w:p>
            <w:r>
              <w:rPr>
                <w:sz w:val="18"/>
              </w:rPr>
              <w:t>Bakım ID</w:t>
            </w:r>
          </w:p>
        </w:tc>
        <w:tc>
          <w:tcPr>
            <w:tcW w:type="dxa" w:w="1680"/>
          </w:tcPr>
          <w:p>
            <w:r>
              <w:rPr>
                <w:sz w:val="18"/>
              </w:rPr>
              <w:t>String(20)</w:t>
            </w:r>
          </w:p>
        </w:tc>
        <w:tc>
          <w:tcPr>
            <w:tcW w:type="dxa" w:w="1680"/>
          </w:tcPr>
          <w:p>
            <w:r>
              <w:rPr>
                <w:sz w:val="18"/>
              </w:rPr>
              <w:t>Hayır</w:t>
            </w:r>
          </w:p>
        </w:tc>
        <w:tc>
          <w:tcPr>
            <w:tcW w:type="dxa" w:w="1680"/>
          </w:tcPr>
          <w:p>
            <w:r>
              <w:rPr>
                <w:sz w:val="18"/>
              </w:rPr>
              <w:t>Bakım planı ref</w:t>
            </w:r>
          </w:p>
        </w:tc>
        <w:tc>
          <w:tcPr>
            <w:tcW w:type="dxa" w:w="1680"/>
          </w:tcPr>
          <w:p>
            <w:r>
              <w:rPr>
                <w:sz w:val="18"/>
              </w:rPr>
              <w:t>EQUNR</w:t>
            </w:r>
          </w:p>
        </w:tc>
      </w:tr>
      <w:tr>
        <w:tc>
          <w:tcPr>
            <w:tcW w:type="dxa" w:w="1680"/>
          </w:tcPr>
          <w:p>
            <w:r>
              <w:rPr>
                <w:sz w:val="18"/>
              </w:rPr>
              <w:t>name</w:t>
            </w:r>
          </w:p>
        </w:tc>
        <w:tc>
          <w:tcPr>
            <w:tcW w:type="dxa" w:w="1680"/>
          </w:tcPr>
          <w:p>
            <w:r>
              <w:rPr>
                <w:sz w:val="18"/>
              </w:rPr>
              <w:t>Varlık Adı</w:t>
            </w:r>
          </w:p>
        </w:tc>
        <w:tc>
          <w:tcPr>
            <w:tcW w:type="dxa" w:w="1680"/>
          </w:tcPr>
          <w:p>
            <w:r>
              <w:rPr>
                <w:sz w:val="18"/>
              </w:rPr>
              <w:t>String(200)</w:t>
            </w:r>
          </w:p>
        </w:tc>
        <w:tc>
          <w:tcPr>
            <w:tcW w:type="dxa" w:w="1680"/>
          </w:tcPr>
          <w:p>
            <w:r>
              <w:rPr>
                <w:sz w:val="18"/>
              </w:rPr>
              <w:t>Evet</w:t>
            </w:r>
          </w:p>
        </w:tc>
        <w:tc>
          <w:tcPr>
            <w:tcW w:type="dxa" w:w="1680"/>
          </w:tcPr>
          <w:p>
            <w:r>
              <w:rPr>
                <w:sz w:val="18"/>
              </w:rPr>
              <w:t>Ekipman adı</w:t>
            </w:r>
          </w:p>
        </w:tc>
        <w:tc>
          <w:tcPr>
            <w:tcW w:type="dxa" w:w="1680"/>
          </w:tcPr>
          <w:p>
            <w:r>
              <w:rPr>
                <w:sz w:val="18"/>
              </w:rPr>
              <w:t>SHTXT</w:t>
            </w:r>
          </w:p>
        </w:tc>
      </w:tr>
      <w:tr>
        <w:tc>
          <w:tcPr>
            <w:tcW w:type="dxa" w:w="1680"/>
          </w:tcPr>
          <w:p>
            <w:r>
              <w:rPr>
                <w:sz w:val="18"/>
              </w:rPr>
              <w:t>description</w:t>
            </w:r>
          </w:p>
        </w:tc>
        <w:tc>
          <w:tcPr>
            <w:tcW w:type="dxa" w:w="1680"/>
          </w:tcPr>
          <w:p>
            <w:r>
              <w:rPr>
                <w:sz w:val="18"/>
              </w:rPr>
              <w:t>Açıklama</w:t>
            </w:r>
          </w:p>
        </w:tc>
        <w:tc>
          <w:tcPr>
            <w:tcW w:type="dxa" w:w="1680"/>
          </w:tcPr>
          <w:p>
            <w:r>
              <w:rPr>
                <w:sz w:val="18"/>
              </w:rPr>
              <w:t>Text</w:t>
            </w:r>
          </w:p>
        </w:tc>
        <w:tc>
          <w:tcPr>
            <w:tcW w:type="dxa" w:w="1680"/>
          </w:tcPr>
          <w:p>
            <w:r>
              <w:rPr>
                <w:sz w:val="18"/>
              </w:rPr>
              <w:t>Hayır</w:t>
            </w:r>
          </w:p>
        </w:tc>
        <w:tc>
          <w:tcPr>
            <w:tcW w:type="dxa" w:w="1680"/>
          </w:tcPr>
          <w:p>
            <w:r>
              <w:rPr>
                <w:sz w:val="18"/>
              </w:rPr>
              <w:t>Detaylı açıklama</w:t>
            </w:r>
          </w:p>
        </w:tc>
        <w:tc>
          <w:tcPr>
            <w:tcW w:type="dxa" w:w="1680"/>
          </w:tcPr>
          <w:p>
            <w:r>
              <w:rPr>
                <w:sz w:val="18"/>
              </w:rPr>
            </w:r>
          </w:p>
        </w:tc>
      </w:tr>
      <w:tr>
        <w:tc>
          <w:tcPr>
            <w:tcW w:type="dxa" w:w="1680"/>
          </w:tcPr>
          <w:p>
            <w:r>
              <w:rPr>
                <w:sz w:val="18"/>
              </w:rPr>
              <w:t>category</w:t>
            </w:r>
          </w:p>
        </w:tc>
        <w:tc>
          <w:tcPr>
            <w:tcW w:type="dxa" w:w="1680"/>
          </w:tcPr>
          <w:p>
            <w:r>
              <w:rPr>
                <w:sz w:val="18"/>
              </w:rPr>
              <w:t>Kategori</w:t>
            </w:r>
          </w:p>
        </w:tc>
        <w:tc>
          <w:tcPr>
            <w:tcW w:type="dxa" w:w="1680"/>
          </w:tcPr>
          <w:p>
            <w:r>
              <w:rPr>
                <w:sz w:val="18"/>
              </w:rPr>
              <w:t>String(100)</w:t>
            </w:r>
          </w:p>
        </w:tc>
        <w:tc>
          <w:tcPr>
            <w:tcW w:type="dxa" w:w="1680"/>
          </w:tcPr>
          <w:p>
            <w:r>
              <w:rPr>
                <w:sz w:val="18"/>
              </w:rPr>
              <w:t>Evet</w:t>
            </w:r>
          </w:p>
        </w:tc>
        <w:tc>
          <w:tcPr>
            <w:tcW w:type="dxa" w:w="1680"/>
          </w:tcPr>
          <w:p>
            <w:r>
              <w:rPr>
                <w:sz w:val="18"/>
              </w:rPr>
              <w:t>Mekanik, Elektrik, vb</w:t>
            </w:r>
          </w:p>
        </w:tc>
        <w:tc>
          <w:tcPr>
            <w:tcW w:type="dxa" w:w="1680"/>
          </w:tcPr>
          <w:p>
            <w:r>
              <w:rPr>
                <w:sz w:val="18"/>
              </w:rPr>
              <w:t>EQKTX</w:t>
            </w:r>
          </w:p>
        </w:tc>
      </w:tr>
      <w:tr>
        <w:tc>
          <w:tcPr>
            <w:tcW w:type="dxa" w:w="1680"/>
          </w:tcPr>
          <w:p>
            <w:r>
              <w:rPr>
                <w:sz w:val="18"/>
              </w:rPr>
              <w:t>assetType</w:t>
            </w:r>
          </w:p>
        </w:tc>
        <w:tc>
          <w:tcPr>
            <w:tcW w:type="dxa" w:w="1680"/>
          </w:tcPr>
          <w:p>
            <w:r>
              <w:rPr>
                <w:sz w:val="18"/>
              </w:rPr>
              <w:t>Varlık Tipi</w:t>
            </w:r>
          </w:p>
        </w:tc>
        <w:tc>
          <w:tcPr>
            <w:tcW w:type="dxa" w:w="1680"/>
          </w:tcPr>
          <w:p>
            <w:r>
              <w:rPr>
                <w:sz w:val="18"/>
              </w:rPr>
              <w:t>String(50)</w:t>
            </w:r>
          </w:p>
        </w:tc>
        <w:tc>
          <w:tcPr>
            <w:tcW w:type="dxa" w:w="1680"/>
          </w:tcPr>
          <w:p>
            <w:r>
              <w:rPr>
                <w:sz w:val="18"/>
              </w:rPr>
              <w:t>Evet</w:t>
            </w:r>
          </w:p>
        </w:tc>
        <w:tc>
          <w:tcPr>
            <w:tcW w:type="dxa" w:w="1680"/>
          </w:tcPr>
          <w:p>
            <w:r>
              <w:rPr>
                <w:sz w:val="18"/>
              </w:rPr>
              <w:t>8 tip (hand-tools, vb)</w:t>
            </w:r>
          </w:p>
        </w:tc>
        <w:tc>
          <w:tcPr>
            <w:tcW w:type="dxa" w:w="1680"/>
          </w:tcPr>
          <w:p>
            <w:r>
              <w:rPr>
                <w:sz w:val="18"/>
              </w:rPr>
            </w:r>
          </w:p>
        </w:tc>
      </w:tr>
      <w:tr>
        <w:tc>
          <w:tcPr>
            <w:tcW w:type="dxa" w:w="1680"/>
          </w:tcPr>
          <w:p>
            <w:r>
              <w:rPr>
                <w:sz w:val="18"/>
              </w:rPr>
              <w:t>manufacturer</w:t>
            </w:r>
          </w:p>
        </w:tc>
        <w:tc>
          <w:tcPr>
            <w:tcW w:type="dxa" w:w="1680"/>
          </w:tcPr>
          <w:p>
            <w:r>
              <w:rPr>
                <w:sz w:val="18"/>
              </w:rPr>
              <w:t>Üretici</w:t>
            </w:r>
          </w:p>
        </w:tc>
        <w:tc>
          <w:tcPr>
            <w:tcW w:type="dxa" w:w="1680"/>
          </w:tcPr>
          <w:p>
            <w:r>
              <w:rPr>
                <w:sz w:val="18"/>
              </w:rPr>
              <w:t>String(100)</w:t>
            </w:r>
          </w:p>
        </w:tc>
        <w:tc>
          <w:tcPr>
            <w:tcW w:type="dxa" w:w="1680"/>
          </w:tcPr>
          <w:p>
            <w:r>
              <w:rPr>
                <w:sz w:val="18"/>
              </w:rPr>
              <w:t>Hayır</w:t>
            </w:r>
          </w:p>
        </w:tc>
        <w:tc>
          <w:tcPr>
            <w:tcW w:type="dxa" w:w="1680"/>
          </w:tcPr>
          <w:p>
            <w:r>
              <w:rPr>
                <w:sz w:val="18"/>
              </w:rPr>
              <w:t>Marka</w:t>
            </w:r>
          </w:p>
        </w:tc>
        <w:tc>
          <w:tcPr>
            <w:tcW w:type="dxa" w:w="1680"/>
          </w:tcPr>
          <w:p>
            <w:r>
              <w:rPr>
                <w:sz w:val="18"/>
              </w:rPr>
              <w:t>HERST</w:t>
            </w:r>
          </w:p>
        </w:tc>
      </w:tr>
      <w:tr>
        <w:tc>
          <w:tcPr>
            <w:tcW w:type="dxa" w:w="1680"/>
          </w:tcPr>
          <w:p>
            <w:r>
              <w:rPr>
                <w:sz w:val="18"/>
              </w:rPr>
              <w:t>model</w:t>
            </w:r>
          </w:p>
        </w:tc>
        <w:tc>
          <w:tcPr>
            <w:tcW w:type="dxa" w:w="1680"/>
          </w:tcPr>
          <w:p>
            <w:r>
              <w:rPr>
                <w:sz w:val="18"/>
              </w:rPr>
              <w:t>Model</w:t>
            </w:r>
          </w:p>
        </w:tc>
        <w:tc>
          <w:tcPr>
            <w:tcW w:type="dxa" w:w="1680"/>
          </w:tcPr>
          <w:p>
            <w:r>
              <w:rPr>
                <w:sz w:val="18"/>
              </w:rPr>
              <w:t>String(100)</w:t>
            </w:r>
          </w:p>
        </w:tc>
        <w:tc>
          <w:tcPr>
            <w:tcW w:type="dxa" w:w="1680"/>
          </w:tcPr>
          <w:p>
            <w:r>
              <w:rPr>
                <w:sz w:val="18"/>
              </w:rPr>
              <w:t>Hayır</w:t>
            </w:r>
          </w:p>
        </w:tc>
        <w:tc>
          <w:tcPr>
            <w:tcW w:type="dxa" w:w="1680"/>
          </w:tcPr>
          <w:p>
            <w:r>
              <w:rPr>
                <w:sz w:val="18"/>
              </w:rPr>
              <w:t>Model bilgisi</w:t>
            </w:r>
          </w:p>
        </w:tc>
        <w:tc>
          <w:tcPr>
            <w:tcW w:type="dxa" w:w="1680"/>
          </w:tcPr>
          <w:p>
            <w:r>
              <w:rPr>
                <w:sz w:val="18"/>
              </w:rPr>
              <w:t>TYPBZ</w:t>
            </w:r>
          </w:p>
        </w:tc>
      </w:tr>
      <w:tr>
        <w:tc>
          <w:tcPr>
            <w:tcW w:type="dxa" w:w="1680"/>
          </w:tcPr>
          <w:p>
            <w:r>
              <w:rPr>
                <w:sz w:val="18"/>
              </w:rPr>
              <w:t>serialNo</w:t>
            </w:r>
          </w:p>
        </w:tc>
        <w:tc>
          <w:tcPr>
            <w:tcW w:type="dxa" w:w="1680"/>
          </w:tcPr>
          <w:p>
            <w:r>
              <w:rPr>
                <w:sz w:val="18"/>
              </w:rPr>
              <w:t>Seri No</w:t>
            </w:r>
          </w:p>
        </w:tc>
        <w:tc>
          <w:tcPr>
            <w:tcW w:type="dxa" w:w="1680"/>
          </w:tcPr>
          <w:p>
            <w:r>
              <w:rPr>
                <w:sz w:val="18"/>
              </w:rPr>
              <w:t>String(100)</w:t>
            </w:r>
          </w:p>
        </w:tc>
        <w:tc>
          <w:tcPr>
            <w:tcW w:type="dxa" w:w="1680"/>
          </w:tcPr>
          <w:p>
            <w:r>
              <w:rPr>
                <w:sz w:val="18"/>
              </w:rPr>
              <w:t>Hayır</w:t>
            </w:r>
          </w:p>
        </w:tc>
        <w:tc>
          <w:tcPr>
            <w:tcW w:type="dxa" w:w="1680"/>
          </w:tcPr>
          <w:p>
            <w:r>
              <w:rPr>
                <w:sz w:val="18"/>
              </w:rPr>
              <w:t>Seri numarası</w:t>
            </w:r>
          </w:p>
        </w:tc>
        <w:tc>
          <w:tcPr>
            <w:tcW w:type="dxa" w:w="1680"/>
          </w:tcPr>
          <w:p>
            <w:r>
              <w:rPr>
                <w:sz w:val="18"/>
              </w:rPr>
              <w:t>SERNR</w:t>
            </w:r>
          </w:p>
        </w:tc>
      </w:tr>
      <w:tr>
        <w:tc>
          <w:tcPr>
            <w:tcW w:type="dxa" w:w="1680"/>
          </w:tcPr>
          <w:p>
            <w:r>
              <w:rPr>
                <w:sz w:val="18"/>
              </w:rPr>
              <w:t>location</w:t>
            </w:r>
          </w:p>
        </w:tc>
        <w:tc>
          <w:tcPr>
            <w:tcW w:type="dxa" w:w="1680"/>
          </w:tcPr>
          <w:p>
            <w:r>
              <w:rPr>
                <w:sz w:val="18"/>
              </w:rPr>
              <w:t>Lokasyon</w:t>
            </w:r>
          </w:p>
        </w:tc>
        <w:tc>
          <w:tcPr>
            <w:tcW w:type="dxa" w:w="1680"/>
          </w:tcPr>
          <w:p>
            <w:r>
              <w:rPr>
                <w:sz w:val="18"/>
              </w:rPr>
              <w:t>String(100)</w:t>
            </w:r>
          </w:p>
        </w:tc>
        <w:tc>
          <w:tcPr>
            <w:tcW w:type="dxa" w:w="1680"/>
          </w:tcPr>
          <w:p>
            <w:r>
              <w:rPr>
                <w:sz w:val="18"/>
              </w:rPr>
              <w:t>Evet</w:t>
            </w:r>
          </w:p>
        </w:tc>
        <w:tc>
          <w:tcPr>
            <w:tcW w:type="dxa" w:w="1680"/>
          </w:tcPr>
          <w:p>
            <w:r>
              <w:rPr>
                <w:sz w:val="18"/>
              </w:rPr>
              <w:t>Ana lokasyon</w:t>
            </w:r>
          </w:p>
        </w:tc>
        <w:tc>
          <w:tcPr>
            <w:tcW w:type="dxa" w:w="1680"/>
          </w:tcPr>
          <w:p>
            <w:r>
              <w:rPr>
                <w:sz w:val="18"/>
              </w:rPr>
              <w:t>SWERK</w:t>
            </w:r>
          </w:p>
        </w:tc>
      </w:tr>
      <w:tr>
        <w:tc>
          <w:tcPr>
            <w:tcW w:type="dxa" w:w="1680"/>
          </w:tcPr>
          <w:p>
            <w:r>
              <w:rPr>
                <w:sz w:val="18"/>
              </w:rPr>
              <w:t>subLocation1</w:t>
            </w:r>
          </w:p>
        </w:tc>
        <w:tc>
          <w:tcPr>
            <w:tcW w:type="dxa" w:w="1680"/>
          </w:tcPr>
          <w:p>
            <w:r>
              <w:rPr>
                <w:sz w:val="18"/>
              </w:rPr>
              <w:t>Alt Lokasyon 1</w:t>
            </w:r>
          </w:p>
        </w:tc>
        <w:tc>
          <w:tcPr>
            <w:tcW w:type="dxa" w:w="1680"/>
          </w:tcPr>
          <w:p>
            <w:r>
              <w:rPr>
                <w:sz w:val="18"/>
              </w:rPr>
              <w:t>String(100)</w:t>
            </w:r>
          </w:p>
        </w:tc>
        <w:tc>
          <w:tcPr>
            <w:tcW w:type="dxa" w:w="1680"/>
          </w:tcPr>
          <w:p>
            <w:r>
              <w:rPr>
                <w:sz w:val="18"/>
              </w:rPr>
              <w:t>Hayır</w:t>
            </w:r>
          </w:p>
        </w:tc>
        <w:tc>
          <w:tcPr>
            <w:tcW w:type="dxa" w:w="1680"/>
          </w:tcPr>
          <w:p>
            <w:r>
              <w:rPr>
                <w:sz w:val="18"/>
              </w:rPr>
              <w:t>Bölge/Hat</w:t>
            </w:r>
          </w:p>
        </w:tc>
        <w:tc>
          <w:tcPr>
            <w:tcW w:type="dxa" w:w="1680"/>
          </w:tcPr>
          <w:p>
            <w:r>
              <w:rPr>
                <w:sz w:val="18"/>
              </w:rPr>
              <w:t>STORT</w:t>
            </w:r>
          </w:p>
        </w:tc>
      </w:tr>
      <w:tr>
        <w:tc>
          <w:tcPr>
            <w:tcW w:type="dxa" w:w="1680"/>
          </w:tcPr>
          <w:p>
            <w:r>
              <w:rPr>
                <w:sz w:val="18"/>
              </w:rPr>
              <w:t>subLocation2</w:t>
            </w:r>
          </w:p>
        </w:tc>
        <w:tc>
          <w:tcPr>
            <w:tcW w:type="dxa" w:w="1680"/>
          </w:tcPr>
          <w:p>
            <w:r>
              <w:rPr>
                <w:sz w:val="18"/>
              </w:rPr>
              <w:t>Alt Lokasyon 2</w:t>
            </w:r>
          </w:p>
        </w:tc>
        <w:tc>
          <w:tcPr>
            <w:tcW w:type="dxa" w:w="1680"/>
          </w:tcPr>
          <w:p>
            <w:r>
              <w:rPr>
                <w:sz w:val="18"/>
              </w:rPr>
              <w:t>String(100)</w:t>
            </w:r>
          </w:p>
        </w:tc>
        <w:tc>
          <w:tcPr>
            <w:tcW w:type="dxa" w:w="1680"/>
          </w:tcPr>
          <w:p>
            <w:r>
              <w:rPr>
                <w:sz w:val="18"/>
              </w:rPr>
              <w:t>Hayır</w:t>
            </w:r>
          </w:p>
        </w:tc>
        <w:tc>
          <w:tcPr>
            <w:tcW w:type="dxa" w:w="1680"/>
          </w:tcPr>
          <w:p>
            <w:r>
              <w:rPr>
                <w:sz w:val="18"/>
              </w:rPr>
              <w:t>İstasyon</w:t>
            </w:r>
          </w:p>
        </w:tc>
        <w:tc>
          <w:tcPr>
            <w:tcW w:type="dxa" w:w="1680"/>
          </w:tcPr>
          <w:p>
            <w:r>
              <w:rPr>
                <w:sz w:val="18"/>
              </w:rPr>
            </w:r>
          </w:p>
        </w:tc>
      </w:tr>
      <w:tr>
        <w:tc>
          <w:tcPr>
            <w:tcW w:type="dxa" w:w="1680"/>
          </w:tcPr>
          <w:p>
            <w:r>
              <w:rPr>
                <w:sz w:val="18"/>
              </w:rPr>
              <w:t>costCenter</w:t>
            </w:r>
          </w:p>
        </w:tc>
        <w:tc>
          <w:tcPr>
            <w:tcW w:type="dxa" w:w="1680"/>
          </w:tcPr>
          <w:p>
            <w:r>
              <w:rPr>
                <w:sz w:val="18"/>
              </w:rPr>
              <w:t>Maliyet Merkezi</w:t>
            </w:r>
          </w:p>
        </w:tc>
        <w:tc>
          <w:tcPr>
            <w:tcW w:type="dxa" w:w="1680"/>
          </w:tcPr>
          <w:p>
            <w:r>
              <w:rPr>
                <w:sz w:val="18"/>
              </w:rPr>
              <w:t>String(20)</w:t>
            </w:r>
          </w:p>
        </w:tc>
        <w:tc>
          <w:tcPr>
            <w:tcW w:type="dxa" w:w="1680"/>
          </w:tcPr>
          <w:p>
            <w:r>
              <w:rPr>
                <w:sz w:val="18"/>
              </w:rPr>
              <w:t>Evet</w:t>
            </w:r>
          </w:p>
        </w:tc>
        <w:tc>
          <w:tcPr>
            <w:tcW w:type="dxa" w:w="1680"/>
          </w:tcPr>
          <w:p>
            <w:r>
              <w:rPr>
                <w:sz w:val="18"/>
              </w:rPr>
              <w:t>SAP maliyet merkezi</w:t>
            </w:r>
          </w:p>
        </w:tc>
        <w:tc>
          <w:tcPr>
            <w:tcW w:type="dxa" w:w="1680"/>
          </w:tcPr>
          <w:p>
            <w:r>
              <w:rPr>
                <w:sz w:val="18"/>
              </w:rPr>
              <w:t>KOSTL</w:t>
            </w:r>
          </w:p>
        </w:tc>
      </w:tr>
      <w:tr>
        <w:tc>
          <w:tcPr>
            <w:tcW w:type="dxa" w:w="1680"/>
          </w:tcPr>
          <w:p>
            <w:r>
              <w:rPr>
                <w:sz w:val="18"/>
              </w:rPr>
              <w:t>status</w:t>
            </w:r>
          </w:p>
        </w:tc>
        <w:tc>
          <w:tcPr>
            <w:tcW w:type="dxa" w:w="1680"/>
          </w:tcPr>
          <w:p>
            <w:r>
              <w:rPr>
                <w:sz w:val="18"/>
              </w:rPr>
              <w:t>Durum</w:t>
            </w:r>
          </w:p>
        </w:tc>
        <w:tc>
          <w:tcPr>
            <w:tcW w:type="dxa" w:w="1680"/>
          </w:tcPr>
          <w:p>
            <w:r>
              <w:rPr>
                <w:sz w:val="18"/>
              </w:rPr>
              <w:t>Enum</w:t>
            </w:r>
          </w:p>
        </w:tc>
        <w:tc>
          <w:tcPr>
            <w:tcW w:type="dxa" w:w="1680"/>
          </w:tcPr>
          <w:p>
            <w:r>
              <w:rPr>
                <w:sz w:val="18"/>
              </w:rPr>
              <w:t>Evet</w:t>
            </w:r>
          </w:p>
        </w:tc>
        <w:tc>
          <w:tcPr>
            <w:tcW w:type="dxa" w:w="1680"/>
          </w:tcPr>
          <w:p>
            <w:r>
              <w:rPr>
                <w:sz w:val="18"/>
              </w:rPr>
              <w:t>active/inactive/vb</w:t>
            </w:r>
          </w:p>
        </w:tc>
        <w:tc>
          <w:tcPr>
            <w:tcW w:type="dxa" w:w="1680"/>
          </w:tcPr>
          <w:p>
            <w:r>
              <w:rPr>
                <w:sz w:val="18"/>
              </w:rPr>
              <w:t>ESTAT</w:t>
            </w:r>
          </w:p>
        </w:tc>
      </w:tr>
      <w:tr>
        <w:tc>
          <w:tcPr>
            <w:tcW w:type="dxa" w:w="1680"/>
          </w:tcPr>
          <w:p>
            <w:r>
              <w:rPr>
                <w:sz w:val="18"/>
              </w:rPr>
              <w:t>assignedTo</w:t>
            </w:r>
          </w:p>
        </w:tc>
        <w:tc>
          <w:tcPr>
            <w:tcW w:type="dxa" w:w="1680"/>
          </w:tcPr>
          <w:p>
            <w:r>
              <w:rPr>
                <w:sz w:val="18"/>
              </w:rPr>
              <w:t>Atanan Kişi/Ekip</w:t>
            </w:r>
          </w:p>
        </w:tc>
        <w:tc>
          <w:tcPr>
            <w:tcW w:type="dxa" w:w="1680"/>
          </w:tcPr>
          <w:p>
            <w:r>
              <w:rPr>
                <w:sz w:val="18"/>
              </w:rPr>
              <w:t>String(100)</w:t>
            </w:r>
          </w:p>
        </w:tc>
        <w:tc>
          <w:tcPr>
            <w:tcW w:type="dxa" w:w="1680"/>
          </w:tcPr>
          <w:p>
            <w:r>
              <w:rPr>
                <w:sz w:val="18"/>
              </w:rPr>
              <w:t>Hayır</w:t>
            </w:r>
          </w:p>
        </w:tc>
        <w:tc>
          <w:tcPr>
            <w:tcW w:type="dxa" w:w="1680"/>
          </w:tcPr>
          <w:p>
            <w:r>
              <w:rPr>
                <w:sz w:val="18"/>
              </w:rPr>
              <w:t>Sorumlu</w:t>
            </w:r>
          </w:p>
        </w:tc>
        <w:tc>
          <w:tcPr>
            <w:tcW w:type="dxa" w:w="1680"/>
          </w:tcPr>
          <w:p>
            <w:r>
              <w:rPr>
                <w:sz w:val="18"/>
              </w:rPr>
              <w:t>PERNR</w:t>
            </w:r>
          </w:p>
        </w:tc>
      </w:tr>
      <w:tr>
        <w:tc>
          <w:tcPr>
            <w:tcW w:type="dxa" w:w="1680"/>
          </w:tcPr>
          <w:p>
            <w:r>
              <w:rPr>
                <w:sz w:val="18"/>
              </w:rPr>
              <w:t>assignedToManager</w:t>
            </w:r>
          </w:p>
        </w:tc>
        <w:tc>
          <w:tcPr>
            <w:tcW w:type="dxa" w:w="1680"/>
          </w:tcPr>
          <w:p>
            <w:r>
              <w:rPr>
                <w:sz w:val="18"/>
              </w:rPr>
              <w:t>Sorumlu Yönetici</w:t>
            </w:r>
          </w:p>
        </w:tc>
        <w:tc>
          <w:tcPr>
            <w:tcW w:type="dxa" w:w="1680"/>
          </w:tcPr>
          <w:p>
            <w:r>
              <w:rPr>
                <w:sz w:val="18"/>
              </w:rPr>
              <w:t>String(100)</w:t>
            </w:r>
          </w:p>
        </w:tc>
        <w:tc>
          <w:tcPr>
            <w:tcW w:type="dxa" w:w="1680"/>
          </w:tcPr>
          <w:p>
            <w:r>
              <w:rPr>
                <w:sz w:val="18"/>
              </w:rPr>
              <w:t>Hayır</w:t>
            </w:r>
          </w:p>
        </w:tc>
        <w:tc>
          <w:tcPr>
            <w:tcW w:type="dxa" w:w="1680"/>
          </w:tcPr>
          <w:p>
            <w:r>
              <w:rPr>
                <w:sz w:val="18"/>
              </w:rPr>
              <w:t>Ekip müdürü</w:t>
            </w:r>
          </w:p>
        </w:tc>
        <w:tc>
          <w:tcPr>
            <w:tcW w:type="dxa" w:w="1680"/>
          </w:tcPr>
          <w:p>
            <w:r>
              <w:rPr>
                <w:sz w:val="18"/>
              </w:rPr>
            </w:r>
          </w:p>
        </w:tc>
      </w:tr>
      <w:tr>
        <w:tc>
          <w:tcPr>
            <w:tcW w:type="dxa" w:w="1680"/>
          </w:tcPr>
          <w:p>
            <w:r>
              <w:rPr>
                <w:sz w:val="18"/>
              </w:rPr>
              <w:t>purchaseDate</w:t>
            </w:r>
          </w:p>
        </w:tc>
        <w:tc>
          <w:tcPr>
            <w:tcW w:type="dxa" w:w="1680"/>
          </w:tcPr>
          <w:p>
            <w:r>
              <w:rPr>
                <w:sz w:val="18"/>
              </w:rPr>
              <w:t>Satın Alma Tarihi</w:t>
            </w:r>
          </w:p>
        </w:tc>
        <w:tc>
          <w:tcPr>
            <w:tcW w:type="dxa" w:w="1680"/>
          </w:tcPr>
          <w:p>
            <w:r>
              <w:rPr>
                <w:sz w:val="18"/>
              </w:rPr>
              <w:t>Date</w:t>
            </w:r>
          </w:p>
        </w:tc>
        <w:tc>
          <w:tcPr>
            <w:tcW w:type="dxa" w:w="1680"/>
          </w:tcPr>
          <w:p>
            <w:r>
              <w:rPr>
                <w:sz w:val="18"/>
              </w:rPr>
              <w:t>Hayır</w:t>
            </w:r>
          </w:p>
        </w:tc>
        <w:tc>
          <w:tcPr>
            <w:tcW w:type="dxa" w:w="1680"/>
          </w:tcPr>
          <w:p>
            <w:r>
              <w:rPr>
                <w:sz w:val="18"/>
              </w:rPr>
              <w:t>Alım tarihi</w:t>
            </w:r>
          </w:p>
        </w:tc>
        <w:tc>
          <w:tcPr>
            <w:tcW w:type="dxa" w:w="1680"/>
          </w:tcPr>
          <w:p>
            <w:r>
              <w:rPr>
                <w:sz w:val="18"/>
              </w:rPr>
              <w:t>ANSDT</w:t>
            </w:r>
          </w:p>
        </w:tc>
      </w:tr>
      <w:tr>
        <w:tc>
          <w:tcPr>
            <w:tcW w:type="dxa" w:w="1680"/>
          </w:tcPr>
          <w:p>
            <w:r>
              <w:rPr>
                <w:sz w:val="18"/>
              </w:rPr>
              <w:t>purchaseValue</w:t>
            </w:r>
          </w:p>
        </w:tc>
        <w:tc>
          <w:tcPr>
            <w:tcW w:type="dxa" w:w="1680"/>
          </w:tcPr>
          <w:p>
            <w:r>
              <w:rPr>
                <w:sz w:val="18"/>
              </w:rPr>
              <w:t>Satın Alma Değeri</w:t>
            </w:r>
          </w:p>
        </w:tc>
        <w:tc>
          <w:tcPr>
            <w:tcW w:type="dxa" w:w="1680"/>
          </w:tcPr>
          <w:p>
            <w:r>
              <w:rPr>
                <w:sz w:val="18"/>
              </w:rPr>
              <w:t>Decimal(12,2)</w:t>
            </w:r>
          </w:p>
        </w:tc>
        <w:tc>
          <w:tcPr>
            <w:tcW w:type="dxa" w:w="1680"/>
          </w:tcPr>
          <w:p>
            <w:r>
              <w:rPr>
                <w:sz w:val="18"/>
              </w:rPr>
              <w:t>Hayır</w:t>
            </w:r>
          </w:p>
        </w:tc>
        <w:tc>
          <w:tcPr>
            <w:tcW w:type="dxa" w:w="1680"/>
          </w:tcPr>
          <w:p>
            <w:r>
              <w:rPr>
                <w:sz w:val="18"/>
              </w:rPr>
              <w:t>İlk maliyet</w:t>
            </w:r>
          </w:p>
        </w:tc>
        <w:tc>
          <w:tcPr>
            <w:tcW w:type="dxa" w:w="1680"/>
          </w:tcPr>
          <w:p>
            <w:r>
              <w:rPr>
                <w:sz w:val="18"/>
              </w:rPr>
              <w:t>INVNR</w:t>
            </w:r>
          </w:p>
        </w:tc>
      </w:tr>
      <w:tr>
        <w:tc>
          <w:tcPr>
            <w:tcW w:type="dxa" w:w="1680"/>
          </w:tcPr>
          <w:p>
            <w:r>
              <w:rPr>
                <w:sz w:val="18"/>
              </w:rPr>
              <w:t>bookValue</w:t>
            </w:r>
          </w:p>
        </w:tc>
        <w:tc>
          <w:tcPr>
            <w:tcW w:type="dxa" w:w="1680"/>
          </w:tcPr>
          <w:p>
            <w:r>
              <w:rPr>
                <w:sz w:val="18"/>
              </w:rPr>
              <w:t>Defter Değeri</w:t>
            </w:r>
          </w:p>
        </w:tc>
        <w:tc>
          <w:tcPr>
            <w:tcW w:type="dxa" w:w="1680"/>
          </w:tcPr>
          <w:p>
            <w:r>
              <w:rPr>
                <w:sz w:val="18"/>
              </w:rPr>
              <w:t>Decimal(12,2)</w:t>
            </w:r>
          </w:p>
        </w:tc>
        <w:tc>
          <w:tcPr>
            <w:tcW w:type="dxa" w:w="1680"/>
          </w:tcPr>
          <w:p>
            <w:r>
              <w:rPr>
                <w:sz w:val="18"/>
              </w:rPr>
              <w:t>Hayır</w:t>
            </w:r>
          </w:p>
        </w:tc>
        <w:tc>
          <w:tcPr>
            <w:tcW w:type="dxa" w:w="1680"/>
          </w:tcPr>
          <w:p>
            <w:r>
              <w:rPr>
                <w:sz w:val="18"/>
              </w:rPr>
              <w:t>Güncel değer</w:t>
            </w:r>
          </w:p>
        </w:tc>
        <w:tc>
          <w:tcPr>
            <w:tcW w:type="dxa" w:w="1680"/>
          </w:tcPr>
          <w:p>
            <w:r>
              <w:rPr>
                <w:sz w:val="18"/>
              </w:rPr>
            </w:r>
          </w:p>
        </w:tc>
      </w:tr>
      <w:tr>
        <w:tc>
          <w:tcPr>
            <w:tcW w:type="dxa" w:w="1680"/>
          </w:tcPr>
          <w:p>
            <w:r>
              <w:rPr>
                <w:sz w:val="18"/>
              </w:rPr>
              <w:t>currency</w:t>
            </w:r>
          </w:p>
        </w:tc>
        <w:tc>
          <w:tcPr>
            <w:tcW w:type="dxa" w:w="1680"/>
          </w:tcPr>
          <w:p>
            <w:r>
              <w:rPr>
                <w:sz w:val="18"/>
              </w:rPr>
              <w:t>Para Birimi</w:t>
            </w:r>
          </w:p>
        </w:tc>
        <w:tc>
          <w:tcPr>
            <w:tcW w:type="dxa" w:w="1680"/>
          </w:tcPr>
          <w:p>
            <w:r>
              <w:rPr>
                <w:sz w:val="18"/>
              </w:rPr>
              <w:t>String(3)</w:t>
            </w:r>
          </w:p>
        </w:tc>
        <w:tc>
          <w:tcPr>
            <w:tcW w:type="dxa" w:w="1680"/>
          </w:tcPr>
          <w:p>
            <w:r>
              <w:rPr>
                <w:sz w:val="18"/>
              </w:rPr>
              <w:t>Hayır</w:t>
            </w:r>
          </w:p>
        </w:tc>
        <w:tc>
          <w:tcPr>
            <w:tcW w:type="dxa" w:w="1680"/>
          </w:tcPr>
          <w:p>
            <w:r>
              <w:rPr>
                <w:sz w:val="18"/>
              </w:rPr>
              <w:t>TRY/EUR/USD</w:t>
            </w:r>
          </w:p>
        </w:tc>
        <w:tc>
          <w:tcPr>
            <w:tcW w:type="dxa" w:w="1680"/>
          </w:tcPr>
          <w:p>
            <w:r>
              <w:rPr>
                <w:sz w:val="18"/>
              </w:rPr>
              <w:t>WAERS</w:t>
            </w:r>
          </w:p>
        </w:tc>
      </w:tr>
      <w:tr>
        <w:tc>
          <w:tcPr>
            <w:tcW w:type="dxa" w:w="1680"/>
          </w:tcPr>
          <w:p>
            <w:r>
              <w:rPr>
                <w:sz w:val="18"/>
              </w:rPr>
              <w:t>acquisitionMethod</w:t>
            </w:r>
          </w:p>
        </w:tc>
        <w:tc>
          <w:tcPr>
            <w:tcW w:type="dxa" w:w="1680"/>
          </w:tcPr>
          <w:p>
            <w:r>
              <w:rPr>
                <w:sz w:val="18"/>
              </w:rPr>
              <w:t>Tedarik Yöntemi</w:t>
            </w:r>
          </w:p>
        </w:tc>
        <w:tc>
          <w:tcPr>
            <w:tcW w:type="dxa" w:w="1680"/>
          </w:tcPr>
          <w:p>
            <w:r>
              <w:rPr>
                <w:sz w:val="18"/>
              </w:rPr>
              <w:t>String(50)</w:t>
            </w:r>
          </w:p>
        </w:tc>
        <w:tc>
          <w:tcPr>
            <w:tcW w:type="dxa" w:w="1680"/>
          </w:tcPr>
          <w:p>
            <w:r>
              <w:rPr>
                <w:sz w:val="18"/>
              </w:rPr>
              <w:t>Hayır</w:t>
            </w:r>
          </w:p>
        </w:tc>
        <w:tc>
          <w:tcPr>
            <w:tcW w:type="dxa" w:w="1680"/>
          </w:tcPr>
          <w:p>
            <w:r>
              <w:rPr>
                <w:sz w:val="18"/>
              </w:rPr>
              <w:t>Satın alma/Kiralama</w:t>
            </w:r>
          </w:p>
        </w:tc>
        <w:tc>
          <w:tcPr>
            <w:tcW w:type="dxa" w:w="1680"/>
          </w:tcPr>
          <w:p>
            <w:r>
              <w:rPr>
                <w:sz w:val="18"/>
              </w:rPr>
            </w:r>
          </w:p>
        </w:tc>
      </w:tr>
      <w:tr>
        <w:tc>
          <w:tcPr>
            <w:tcW w:type="dxa" w:w="1680"/>
          </w:tcPr>
          <w:p>
            <w:r>
              <w:rPr>
                <w:sz w:val="18"/>
              </w:rPr>
              <w:t>warrantyExpiry</w:t>
            </w:r>
          </w:p>
        </w:tc>
        <w:tc>
          <w:tcPr>
            <w:tcW w:type="dxa" w:w="1680"/>
          </w:tcPr>
          <w:p>
            <w:r>
              <w:rPr>
                <w:sz w:val="18"/>
              </w:rPr>
              <w:t>Garanti Bitiş</w:t>
            </w:r>
          </w:p>
        </w:tc>
        <w:tc>
          <w:tcPr>
            <w:tcW w:type="dxa" w:w="1680"/>
          </w:tcPr>
          <w:p>
            <w:r>
              <w:rPr>
                <w:sz w:val="18"/>
              </w:rPr>
              <w:t>Date</w:t>
            </w:r>
          </w:p>
        </w:tc>
        <w:tc>
          <w:tcPr>
            <w:tcW w:type="dxa" w:w="1680"/>
          </w:tcPr>
          <w:p>
            <w:r>
              <w:rPr>
                <w:sz w:val="18"/>
              </w:rPr>
              <w:t>Hayır</w:t>
            </w:r>
          </w:p>
        </w:tc>
        <w:tc>
          <w:tcPr>
            <w:tcW w:type="dxa" w:w="1680"/>
          </w:tcPr>
          <w:p>
            <w:r>
              <w:rPr>
                <w:sz w:val="18"/>
              </w:rPr>
              <w:t>Garanti tarihi</w:t>
            </w:r>
          </w:p>
        </w:tc>
        <w:tc>
          <w:tcPr>
            <w:tcW w:type="dxa" w:w="1680"/>
          </w:tcPr>
          <w:p>
            <w:r>
              <w:rPr>
                <w:sz w:val="18"/>
              </w:rPr>
            </w:r>
          </w:p>
        </w:tc>
      </w:tr>
      <w:tr>
        <w:tc>
          <w:tcPr>
            <w:tcW w:type="dxa" w:w="1680"/>
          </w:tcPr>
          <w:p>
            <w:r>
              <w:rPr>
                <w:sz w:val="18"/>
              </w:rPr>
              <w:t>lastMaintenance</w:t>
            </w:r>
          </w:p>
        </w:tc>
        <w:tc>
          <w:tcPr>
            <w:tcW w:type="dxa" w:w="1680"/>
          </w:tcPr>
          <w:p>
            <w:r>
              <w:rPr>
                <w:sz w:val="18"/>
              </w:rPr>
              <w:t>Son Bakım Tarihi</w:t>
            </w:r>
          </w:p>
        </w:tc>
        <w:tc>
          <w:tcPr>
            <w:tcW w:type="dxa" w:w="1680"/>
          </w:tcPr>
          <w:p>
            <w:r>
              <w:rPr>
                <w:sz w:val="18"/>
              </w:rPr>
              <w:t>Date</w:t>
            </w:r>
          </w:p>
        </w:tc>
        <w:tc>
          <w:tcPr>
            <w:tcW w:type="dxa" w:w="1680"/>
          </w:tcPr>
          <w:p>
            <w:r>
              <w:rPr>
                <w:sz w:val="18"/>
              </w:rPr>
              <w:t>Hayır</w:t>
            </w:r>
          </w:p>
        </w:tc>
        <w:tc>
          <w:tcPr>
            <w:tcW w:type="dxa" w:w="1680"/>
          </w:tcPr>
          <w:p>
            <w:r>
              <w:rPr>
                <w:sz w:val="18"/>
              </w:rPr>
              <w:t>En son bakım</w:t>
            </w:r>
          </w:p>
        </w:tc>
        <w:tc>
          <w:tcPr>
            <w:tcW w:type="dxa" w:w="1680"/>
          </w:tcPr>
          <w:p>
            <w:r>
              <w:rPr>
                <w:sz w:val="18"/>
              </w:rPr>
            </w:r>
          </w:p>
        </w:tc>
      </w:tr>
      <w:tr>
        <w:tc>
          <w:tcPr>
            <w:tcW w:type="dxa" w:w="1680"/>
          </w:tcPr>
          <w:p>
            <w:r>
              <w:rPr>
                <w:sz w:val="18"/>
              </w:rPr>
              <w:t>nextMaintenance</w:t>
            </w:r>
          </w:p>
        </w:tc>
        <w:tc>
          <w:tcPr>
            <w:tcW w:type="dxa" w:w="1680"/>
          </w:tcPr>
          <w:p>
            <w:r>
              <w:rPr>
                <w:sz w:val="18"/>
              </w:rPr>
              <w:t>Sonraki Bakım</w:t>
            </w:r>
          </w:p>
        </w:tc>
        <w:tc>
          <w:tcPr>
            <w:tcW w:type="dxa" w:w="1680"/>
          </w:tcPr>
          <w:p>
            <w:r>
              <w:rPr>
                <w:sz w:val="18"/>
              </w:rPr>
              <w:t>Date</w:t>
            </w:r>
          </w:p>
        </w:tc>
        <w:tc>
          <w:tcPr>
            <w:tcW w:type="dxa" w:w="1680"/>
          </w:tcPr>
          <w:p>
            <w:r>
              <w:rPr>
                <w:sz w:val="18"/>
              </w:rPr>
              <w:t>Hayır</w:t>
            </w:r>
          </w:p>
        </w:tc>
        <w:tc>
          <w:tcPr>
            <w:tcW w:type="dxa" w:w="1680"/>
          </w:tcPr>
          <w:p>
            <w:r>
              <w:rPr>
                <w:sz w:val="18"/>
              </w:rPr>
              <w:t>Planlanan bakım</w:t>
            </w:r>
          </w:p>
        </w:tc>
        <w:tc>
          <w:tcPr>
            <w:tcW w:type="dxa" w:w="1680"/>
          </w:tcPr>
          <w:p>
            <w:r>
              <w:rPr>
                <w:sz w:val="18"/>
              </w:rPr>
            </w:r>
          </w:p>
        </w:tc>
      </w:tr>
      <w:tr>
        <w:tc>
          <w:tcPr>
            <w:tcW w:type="dxa" w:w="1680"/>
          </w:tcPr>
          <w:p>
            <w:r>
              <w:rPr>
                <w:sz w:val="18"/>
              </w:rPr>
              <w:t>qrCode</w:t>
            </w:r>
          </w:p>
        </w:tc>
        <w:tc>
          <w:tcPr>
            <w:tcW w:type="dxa" w:w="1680"/>
          </w:tcPr>
          <w:p>
            <w:r>
              <w:rPr>
                <w:sz w:val="18"/>
              </w:rPr>
              <w:t>QR Kod</w:t>
            </w:r>
          </w:p>
        </w:tc>
        <w:tc>
          <w:tcPr>
            <w:tcW w:type="dxa" w:w="1680"/>
          </w:tcPr>
          <w:p>
            <w:r>
              <w:rPr>
                <w:sz w:val="18"/>
              </w:rPr>
              <w:t>String(100)</w:t>
            </w:r>
          </w:p>
        </w:tc>
        <w:tc>
          <w:tcPr>
            <w:tcW w:type="dxa" w:w="1680"/>
          </w:tcPr>
          <w:p>
            <w:r>
              <w:rPr>
                <w:sz w:val="18"/>
              </w:rPr>
              <w:t>Hayır</w:t>
            </w:r>
          </w:p>
        </w:tc>
        <w:tc>
          <w:tcPr>
            <w:tcW w:type="dxa" w:w="1680"/>
          </w:tcPr>
          <w:p>
            <w:r>
              <w:rPr>
                <w:sz w:val="18"/>
              </w:rPr>
              <w:t>Varlık QR kodu</w:t>
            </w:r>
          </w:p>
        </w:tc>
        <w:tc>
          <w:tcPr>
            <w:tcW w:type="dxa" w:w="1680"/>
          </w:tcPr>
          <w:p>
            <w:r>
              <w:rPr>
                <w:sz w:val="18"/>
              </w:rPr>
            </w:r>
          </w:p>
        </w:tc>
      </w:tr>
      <w:tr>
        <w:tc>
          <w:tcPr>
            <w:tcW w:type="dxa" w:w="1680"/>
          </w:tcPr>
          <w:p>
            <w:r>
              <w:rPr>
                <w:sz w:val="18"/>
              </w:rPr>
              <w:t>createdBy</w:t>
            </w:r>
          </w:p>
        </w:tc>
        <w:tc>
          <w:tcPr>
            <w:tcW w:type="dxa" w:w="1680"/>
          </w:tcPr>
          <w:p>
            <w:r>
              <w:rPr>
                <w:sz w:val="18"/>
              </w:rPr>
              <w:t>Oluşturan</w:t>
            </w:r>
          </w:p>
        </w:tc>
        <w:tc>
          <w:tcPr>
            <w:tcW w:type="dxa" w:w="1680"/>
          </w:tcPr>
          <w:p>
            <w:r>
              <w:rPr>
                <w:sz w:val="18"/>
              </w:rPr>
              <w:t>String(100)</w:t>
            </w:r>
          </w:p>
        </w:tc>
        <w:tc>
          <w:tcPr>
            <w:tcW w:type="dxa" w:w="1680"/>
          </w:tcPr>
          <w:p>
            <w:r>
              <w:rPr>
                <w:sz w:val="18"/>
              </w:rPr>
              <w:t>Evet</w:t>
            </w:r>
          </w:p>
        </w:tc>
        <w:tc>
          <w:tcPr>
            <w:tcW w:type="dxa" w:w="1680"/>
          </w:tcPr>
          <w:p>
            <w:r>
              <w:rPr>
                <w:sz w:val="18"/>
              </w:rPr>
              <w:t>Kullanıcı</w:t>
            </w:r>
          </w:p>
        </w:tc>
        <w:tc>
          <w:tcPr>
            <w:tcW w:type="dxa" w:w="1680"/>
          </w:tcPr>
          <w:p>
            <w:r>
              <w:rPr>
                <w:sz w:val="18"/>
              </w:rPr>
            </w:r>
          </w:p>
        </w:tc>
      </w:tr>
      <w:tr>
        <w:tc>
          <w:tcPr>
            <w:tcW w:type="dxa" w:w="1680"/>
          </w:tcPr>
          <w:p>
            <w:r>
              <w:rPr>
                <w:sz w:val="18"/>
              </w:rPr>
              <w:t>createdDate</w:t>
            </w:r>
          </w:p>
        </w:tc>
        <w:tc>
          <w:tcPr>
            <w:tcW w:type="dxa" w:w="1680"/>
          </w:tcPr>
          <w:p>
            <w:r>
              <w:rPr>
                <w:sz w:val="18"/>
              </w:rPr>
              <w:t>Oluşturma Tarihi</w:t>
            </w:r>
          </w:p>
        </w:tc>
        <w:tc>
          <w:tcPr>
            <w:tcW w:type="dxa" w:w="1680"/>
          </w:tcPr>
          <w:p>
            <w:r>
              <w:rPr>
                <w:sz w:val="18"/>
              </w:rPr>
              <w:t>DateTime</w:t>
            </w:r>
          </w:p>
        </w:tc>
        <w:tc>
          <w:tcPr>
            <w:tcW w:type="dxa" w:w="1680"/>
          </w:tcPr>
          <w:p>
            <w:r>
              <w:rPr>
                <w:sz w:val="18"/>
              </w:rPr>
              <w:t>Evet</w:t>
            </w:r>
          </w:p>
        </w:tc>
        <w:tc>
          <w:tcPr>
            <w:tcW w:type="dxa" w:w="1680"/>
          </w:tcPr>
          <w:p>
            <w:r>
              <w:rPr>
                <w:sz w:val="18"/>
              </w:rPr>
              <w:t>Kayıt tarihi</w:t>
            </w:r>
          </w:p>
        </w:tc>
        <w:tc>
          <w:tcPr>
            <w:tcW w:type="dxa" w:w="1680"/>
          </w:tcPr>
          <w:p>
            <w:r>
              <w:rPr>
                <w:sz w:val="18"/>
              </w:rPr>
            </w:r>
          </w:p>
        </w:tc>
      </w:tr>
    </w:tbl>
    <w:p>
      <w:r>
        <w:br w:type="page"/>
      </w:r>
    </w:p>
    <w:p>
      <w:pPr>
        <w:pStyle w:val="Heading2"/>
      </w:pPr>
      <w:r>
        <w:rPr>
          <w:b/>
          <w:color w:val="1A1A1A"/>
          <w:sz w:val="32"/>
        </w:rPr>
        <w:t>4.4 Bakım Yönetimi Modülü</w:t>
      </w:r>
    </w:p>
    <w:p>
      <w:pPr>
        <w:pStyle w:val="Heading3"/>
      </w:pPr>
      <w:r>
        <w:rPr>
          <w:b/>
        </w:rPr>
        <w:t>4.4.1 Modül Açıklaması</w:t>
      </w:r>
    </w:p>
    <w:p>
      <w:r>
        <w:t>Bakım Yönetimi modülü, planlı bakım faaliyetlerinin yönetildiği modüldür. 5 farklı bakım tipi (Periyodik, Ölçüm Bazlı, Önleyici, Düzeltici, Toplu) desteklenir. Bakım görevleri oluşturulur, atanır ve tamamlanması takip edilir.</w:t>
      </w:r>
    </w:p>
    <w:p>
      <w:pPr>
        <w:pStyle w:val="Heading3"/>
      </w:pPr>
      <w:r>
        <w:rPr>
          <w:b/>
        </w:rPr>
        <w:t>4.4.2 Bakım Tipleri</w:t>
      </w:r>
    </w:p>
    <w:p>
      <w:r>
        <w:rPr>
          <w:b/>
        </w:rPr>
        <w:t xml:space="preserve">Periyodik Bakım: </w:t>
      </w:r>
      <w:r>
        <w:t>Belirli zaman aralıklarında tekrarlanan bakım (haftalık, aylık, yıllık)</w:t>
      </w:r>
    </w:p>
    <w:p>
      <w:r>
        <w:rPr>
          <w:b/>
        </w:rPr>
        <w:t xml:space="preserve">Ölçüm Bazlı Bakım: </w:t>
      </w:r>
      <w:r>
        <w:t>Çalışma saati, kilometre gibi ölçümlere göre tetiklenen bakım</w:t>
      </w:r>
    </w:p>
    <w:p>
      <w:r>
        <w:rPr>
          <w:b/>
        </w:rPr>
        <w:t xml:space="preserve">Önleyici Bakım: </w:t>
      </w:r>
      <w:r>
        <w:t>Arızaları önlemek için proaktif yapılan bakım</w:t>
      </w:r>
    </w:p>
    <w:p>
      <w:r>
        <w:rPr>
          <w:b/>
        </w:rPr>
        <w:t xml:space="preserve">Düzeltici Bakım: </w:t>
      </w:r>
      <w:r>
        <w:t>Arıza sonrası yapılan onarım bakımı</w:t>
      </w:r>
    </w:p>
    <w:p>
      <w:r>
        <w:rPr>
          <w:b/>
        </w:rPr>
        <w:t xml:space="preserve">Toplu Bakım: </w:t>
      </w:r>
      <w:r>
        <w:t>Birden fazla varlık için aynı anda planlanan bakım</w:t>
      </w:r>
    </w:p>
    <w:p>
      <w:pPr>
        <w:pStyle w:val="Heading3"/>
      </w:pPr>
      <w:r>
        <w:rPr>
          <w:b/>
        </w:rPr>
        <w:t>4.4.3 Bakım Yönetimi Ekranı</w:t>
      </w:r>
    </w:p>
    <w:p>
      <w:r>
        <w:drawing>
          <wp:inline xmlns:a="http://schemas.openxmlformats.org/drawingml/2006/main" xmlns:pic="http://schemas.openxmlformats.org/drawingml/2006/picture">
            <wp:extent cx="5943600" cy="7429500"/>
            <wp:docPr id="8" name="Picture 8"/>
            <wp:cNvGraphicFramePr>
              <a:graphicFrameLocks noChangeAspect="1"/>
            </wp:cNvGraphicFramePr>
            <a:graphic>
              <a:graphicData uri="http://schemas.openxmlformats.org/drawingml/2006/picture">
                <pic:pic>
                  <pic:nvPicPr>
                    <pic:cNvPr id="0" name="06_Bakim_Yonetimi.png"/>
                    <pic:cNvPicPr/>
                  </pic:nvPicPr>
                  <pic:blipFill>
                    <a:blip r:embed="rId16"/>
                    <a:stretch>
                      <a:fillRect/>
                    </a:stretch>
                  </pic:blipFill>
                  <pic:spPr>
                    <a:xfrm>
                      <a:off x="0" y="0"/>
                      <a:ext cx="5943600" cy="7429500"/>
                    </a:xfrm>
                    <a:prstGeom prst="rect"/>
                  </pic:spPr>
                </pic:pic>
              </a:graphicData>
            </a:graphic>
          </wp:inline>
        </w:drawing>
      </w:r>
    </w:p>
    <w:p>
      <w:pPr>
        <w:jc w:val="center"/>
      </w:pPr>
      <w:r>
        <w:rPr>
          <w:i/>
          <w:sz w:val="20"/>
        </w:rPr>
        <w:t>Şekil 4.4.1: Bakım Yönetimi Ekranı</w:t>
      </w:r>
    </w:p>
    <w:p>
      <w:r>
        <w:br w:type="page"/>
      </w:r>
    </w:p>
    <w:p>
      <w:pPr>
        <w:pStyle w:val="Heading3"/>
      </w:pPr>
      <w:r>
        <w:rPr>
          <w:b/>
        </w:rPr>
        <w:t>4.4.4 Yeni Bakım Talebi Oluşturma</w:t>
      </w:r>
    </w:p>
    <w:p>
      <w:r>
        <w:drawing>
          <wp:inline xmlns:a="http://schemas.openxmlformats.org/drawingml/2006/main" xmlns:pic="http://schemas.openxmlformats.org/drawingml/2006/picture">
            <wp:extent cx="4572000" cy="5334000"/>
            <wp:docPr id="9" name="Picture 9"/>
            <wp:cNvGraphicFramePr>
              <a:graphicFrameLocks noChangeAspect="1"/>
            </wp:cNvGraphicFramePr>
            <a:graphic>
              <a:graphicData uri="http://schemas.openxmlformats.org/drawingml/2006/picture">
                <pic:pic>
                  <pic:nvPicPr>
                    <pic:cNvPr id="0" name="08_Modal_Yeni-Bakim.png"/>
                    <pic:cNvPicPr/>
                  </pic:nvPicPr>
                  <pic:blipFill>
                    <a:blip r:embed="rId17"/>
                    <a:stretch>
                      <a:fillRect/>
                    </a:stretch>
                  </pic:blipFill>
                  <pic:spPr>
                    <a:xfrm>
                      <a:off x="0" y="0"/>
                      <a:ext cx="4572000" cy="5334000"/>
                    </a:xfrm>
                    <a:prstGeom prst="rect"/>
                  </pic:spPr>
                </pic:pic>
              </a:graphicData>
            </a:graphic>
          </wp:inline>
        </w:drawing>
      </w:r>
    </w:p>
    <w:p>
      <w:pPr>
        <w:jc w:val="center"/>
      </w:pPr>
      <w:r>
        <w:rPr>
          <w:i/>
          <w:sz w:val="20"/>
        </w:rPr>
        <w:t>Şekil 4.4.2: Yeni Bakım Talebi Modal</w:t>
      </w:r>
    </w:p>
    <w:p>
      <w:r>
        <w:br w:type="page"/>
      </w:r>
    </w:p>
    <w:p>
      <w:pPr>
        <w:pStyle w:val="Heading2"/>
      </w:pPr>
      <w:r>
        <w:rPr>
          <w:b/>
          <w:color w:val="1A1A1A"/>
          <w:sz w:val="32"/>
        </w:rPr>
        <w:t>4.5 Olay Yönetimi Modülü</w:t>
      </w:r>
    </w:p>
    <w:p>
      <w:pPr>
        <w:pStyle w:val="Heading3"/>
      </w:pPr>
      <w:r>
        <w:rPr>
          <w:b/>
        </w:rPr>
        <w:t>4.5.1 Modül Açıklaması</w:t>
      </w:r>
    </w:p>
    <w:p>
      <w:r>
        <w:t>Olay Yönetimi modülü, beklenmeyen arızaların, güvenlik olaylarının ve acil durumların kaydedilip yönetildiği modüldür. SLA bazlı acil müdahale süreçlerini destekler.</w:t>
      </w:r>
    </w:p>
    <w:p>
      <w:pPr>
        <w:pStyle w:val="Heading3"/>
      </w:pPr>
      <w:r>
        <w:rPr>
          <w:b/>
        </w:rPr>
        <w:t>4.5.2 Olay Tipleri</w:t>
      </w:r>
    </w:p>
    <w:p>
      <w:r>
        <w:rPr>
          <w:b/>
        </w:rPr>
        <w:t xml:space="preserve">Ekipman Arızası: </w:t>
      </w:r>
      <w:r>
        <w:t>Makine veya ekipman arızası</w:t>
      </w:r>
    </w:p>
    <w:p>
      <w:r>
        <w:rPr>
          <w:b/>
        </w:rPr>
        <w:t xml:space="preserve">Güvenlik Olayı: </w:t>
      </w:r>
      <w:r>
        <w:t>İSG ile ilgili olay veya kaza</w:t>
      </w:r>
    </w:p>
    <w:p>
      <w:r>
        <w:rPr>
          <w:b/>
        </w:rPr>
        <w:t xml:space="preserve">Kalite Sorunu: </w:t>
      </w:r>
      <w:r>
        <w:t>Üretim kalitesini etkileyen sorun</w:t>
      </w:r>
    </w:p>
    <w:p>
      <w:r>
        <w:rPr>
          <w:b/>
        </w:rPr>
        <w:t xml:space="preserve">Çevre Olayı: </w:t>
      </w:r>
      <w:r>
        <w:t>Çevre ile ilgili olay (sızıntı, emisyon, vb.)</w:t>
      </w:r>
    </w:p>
    <w:p>
      <w:pPr>
        <w:pStyle w:val="Heading3"/>
      </w:pPr>
      <w:r>
        <w:rPr>
          <w:b/>
        </w:rPr>
        <w:t>4.5.3 Olay Yönetimi Ekranı</w:t>
      </w:r>
    </w:p>
    <w:p>
      <w:r>
        <w:drawing>
          <wp:inline xmlns:a="http://schemas.openxmlformats.org/drawingml/2006/main" xmlns:pic="http://schemas.openxmlformats.org/drawingml/2006/picture">
            <wp:extent cx="5943600" cy="7429500"/>
            <wp:docPr id="10" name="Picture 10"/>
            <wp:cNvGraphicFramePr>
              <a:graphicFrameLocks noChangeAspect="1"/>
            </wp:cNvGraphicFramePr>
            <a:graphic>
              <a:graphicData uri="http://schemas.openxmlformats.org/drawingml/2006/picture">
                <pic:pic>
                  <pic:nvPicPr>
                    <pic:cNvPr id="0" name="07_Olay_Yonetimi.png"/>
                    <pic:cNvPicPr/>
                  </pic:nvPicPr>
                  <pic:blipFill>
                    <a:blip r:embed="rId18"/>
                    <a:stretch>
                      <a:fillRect/>
                    </a:stretch>
                  </pic:blipFill>
                  <pic:spPr>
                    <a:xfrm>
                      <a:off x="0" y="0"/>
                      <a:ext cx="5943600" cy="7429500"/>
                    </a:xfrm>
                    <a:prstGeom prst="rect"/>
                  </pic:spPr>
                </pic:pic>
              </a:graphicData>
            </a:graphic>
          </wp:inline>
        </w:drawing>
      </w:r>
    </w:p>
    <w:p>
      <w:pPr>
        <w:jc w:val="center"/>
      </w:pPr>
      <w:r>
        <w:rPr>
          <w:i/>
          <w:sz w:val="20"/>
        </w:rPr>
        <w:t>Şekil 4.5.1: Olay Yönetimi Ekranı</w:t>
      </w:r>
    </w:p>
    <w:p>
      <w:r>
        <w:br w:type="page"/>
      </w:r>
    </w:p>
    <w:p>
      <w:pPr>
        <w:pStyle w:val="Heading3"/>
      </w:pPr>
      <w:r>
        <w:rPr>
          <w:b/>
        </w:rPr>
        <w:t>4.5.4 Acil Olay Bildirme</w:t>
      </w:r>
    </w:p>
    <w:p>
      <w:r>
        <w:drawing>
          <wp:inline xmlns:a="http://schemas.openxmlformats.org/drawingml/2006/main" xmlns:pic="http://schemas.openxmlformats.org/drawingml/2006/picture">
            <wp:extent cx="4572000" cy="5334000"/>
            <wp:docPr id="11" name="Picture 11"/>
            <wp:cNvGraphicFramePr>
              <a:graphicFrameLocks noChangeAspect="1"/>
            </wp:cNvGraphicFramePr>
            <a:graphic>
              <a:graphicData uri="http://schemas.openxmlformats.org/drawingml/2006/picture">
                <pic:pic>
                  <pic:nvPicPr>
                    <pic:cNvPr id="0" name="08_Modal_Olay-Bildir.png"/>
                    <pic:cNvPicPr/>
                  </pic:nvPicPr>
                  <pic:blipFill>
                    <a:blip r:embed="rId19"/>
                    <a:stretch>
                      <a:fillRect/>
                    </a:stretch>
                  </pic:blipFill>
                  <pic:spPr>
                    <a:xfrm>
                      <a:off x="0" y="0"/>
                      <a:ext cx="4572000" cy="5334000"/>
                    </a:xfrm>
                    <a:prstGeom prst="rect"/>
                  </pic:spPr>
                </pic:pic>
              </a:graphicData>
            </a:graphic>
          </wp:inline>
        </w:drawing>
      </w:r>
    </w:p>
    <w:p>
      <w:pPr>
        <w:jc w:val="center"/>
      </w:pPr>
      <w:r>
        <w:rPr>
          <w:i/>
          <w:sz w:val="20"/>
        </w:rPr>
        <w:t>Şekil 4.5.2: Acil Olay Bildirme Modal</w:t>
      </w:r>
    </w:p>
    <w:p>
      <w:r>
        <w:br w:type="page"/>
      </w:r>
    </w:p>
    <w:p>
      <w:pPr>
        <w:pStyle w:val="Heading1"/>
      </w:pPr>
      <w:r>
        <w:rPr>
          <w:b/>
          <w:color w:val="E20714"/>
          <w:sz w:val="40"/>
        </w:rPr>
        <w:t>5. İş Akışları (Workflows)</w:t>
      </w:r>
    </w:p>
    <w:p>
      <w:pPr>
        <w:pStyle w:val="Heading2"/>
      </w:pPr>
      <w:r>
        <w:rPr>
          <w:b/>
          <w:color w:val="1A1A1A"/>
          <w:sz w:val="32"/>
        </w:rPr>
        <w:t>5.1 İş Talebi İş Akışı</w:t>
      </w:r>
    </w:p>
    <w:p>
      <w:r>
        <w:t>İş talebi oluşturulduktan sonra 11 aşamalı onay ve uygulama sürecinden geçer. Her aşamada farklı roller devreye girer ve SLA süresi takip edilir.</w:t>
      </w:r>
    </w:p>
    <w:p/>
    <w:p>
      <w:r>
        <w:drawing>
          <wp:inline xmlns:a="http://schemas.openxmlformats.org/drawingml/2006/main" xmlns:pic="http://schemas.openxmlformats.org/drawingml/2006/picture">
            <wp:extent cx="5943600" cy="4457700"/>
            <wp:docPr id="12" name="Picture 12"/>
            <wp:cNvGraphicFramePr>
              <a:graphicFrameLocks noChangeAspect="1"/>
            </wp:cNvGraphicFramePr>
            <a:graphic>
              <a:graphicData uri="http://schemas.openxmlformats.org/drawingml/2006/picture">
                <pic:pic>
                  <pic:nvPicPr>
                    <pic:cNvPr id="0" name="is_talebi_akisi.png"/>
                    <pic:cNvPicPr/>
                  </pic:nvPicPr>
                  <pic:blipFill>
                    <a:blip r:embed="rId20"/>
                    <a:stretch>
                      <a:fillRect/>
                    </a:stretch>
                  </pic:blipFill>
                  <pic:spPr>
                    <a:xfrm>
                      <a:off x="0" y="0"/>
                      <a:ext cx="5943600" cy="4457700"/>
                    </a:xfrm>
                    <a:prstGeom prst="rect"/>
                  </pic:spPr>
                </pic:pic>
              </a:graphicData>
            </a:graphic>
          </wp:inline>
        </w:drawing>
      </w:r>
    </w:p>
    <w:p>
      <w:pPr>
        <w:jc w:val="center"/>
      </w:pPr>
      <w:r>
        <w:rPr>
          <w:i/>
          <w:sz w:val="20"/>
        </w:rPr>
        <w:t>Şekil 5.1: İş Talebi İş Akışı Diyagramı</w:t>
      </w:r>
    </w:p>
    <w:p>
      <w:r>
        <w:br w:type="page"/>
      </w:r>
    </w:p>
    <w:p>
      <w:pPr>
        <w:pStyle w:val="Heading2"/>
      </w:pPr>
      <w:r>
        <w:rPr>
          <w:b/>
          <w:color w:val="1A1A1A"/>
          <w:sz w:val="32"/>
        </w:rPr>
        <w:t>5.2 Bakım Planlama İş Akışı</w:t>
      </w:r>
    </w:p>
    <w:p>
      <w:r>
        <w:t>Bakım planlaması, varlık bazlı veya toplu bakım olarak yapılabilir. Bakım görevleri oluşturulur, ekiplere atanır ve tamamlanması takip edilir.</w:t>
      </w:r>
    </w:p>
    <w:p/>
    <w:p>
      <w:r>
        <w:drawing>
          <wp:inline xmlns:a="http://schemas.openxmlformats.org/drawingml/2006/main" xmlns:pic="http://schemas.openxmlformats.org/drawingml/2006/picture">
            <wp:extent cx="5943600" cy="4457700"/>
            <wp:docPr id="13" name="Picture 13"/>
            <wp:cNvGraphicFramePr>
              <a:graphicFrameLocks noChangeAspect="1"/>
            </wp:cNvGraphicFramePr>
            <a:graphic>
              <a:graphicData uri="http://schemas.openxmlformats.org/drawingml/2006/picture">
                <pic:pic>
                  <pic:nvPicPr>
                    <pic:cNvPr id="0" name="bakim_planlama_akisi.png"/>
                    <pic:cNvPicPr/>
                  </pic:nvPicPr>
                  <pic:blipFill>
                    <a:blip r:embed="rId21"/>
                    <a:stretch>
                      <a:fillRect/>
                    </a:stretch>
                  </pic:blipFill>
                  <pic:spPr>
                    <a:xfrm>
                      <a:off x="0" y="0"/>
                      <a:ext cx="5943600" cy="4457700"/>
                    </a:xfrm>
                    <a:prstGeom prst="rect"/>
                  </pic:spPr>
                </pic:pic>
              </a:graphicData>
            </a:graphic>
          </wp:inline>
        </w:drawing>
      </w:r>
    </w:p>
    <w:p>
      <w:pPr>
        <w:jc w:val="center"/>
      </w:pPr>
      <w:r>
        <w:rPr>
          <w:i/>
          <w:sz w:val="20"/>
        </w:rPr>
        <w:t>Şekil 5.2: Bakım Planlama İş Akışı Diyagramı</w:t>
      </w:r>
    </w:p>
    <w:p>
      <w:r>
        <w:br w:type="page"/>
      </w:r>
    </w:p>
    <w:p>
      <w:pPr>
        <w:pStyle w:val="Heading2"/>
      </w:pPr>
      <w:r>
        <w:rPr>
          <w:b/>
          <w:color w:val="1A1A1A"/>
          <w:sz w:val="32"/>
        </w:rPr>
        <w:t>5.3 Olay Yönetimi İş Akışı</w:t>
      </w:r>
    </w:p>
    <w:p>
      <w:r>
        <w:t>Olay bildirimi yapıldığında acil müdahale süreci başlar. Kritik olaylarda otomatik bildirimler gönderilir ve hızlı çözüm için ekipler devreye girer.</w:t>
      </w:r>
    </w:p>
    <w:p/>
    <w:p>
      <w:r>
        <w:drawing>
          <wp:inline xmlns:a="http://schemas.openxmlformats.org/drawingml/2006/main" xmlns:pic="http://schemas.openxmlformats.org/drawingml/2006/picture">
            <wp:extent cx="5943600" cy="4457700"/>
            <wp:docPr id="14" name="Picture 14"/>
            <wp:cNvGraphicFramePr>
              <a:graphicFrameLocks noChangeAspect="1"/>
            </wp:cNvGraphicFramePr>
            <a:graphic>
              <a:graphicData uri="http://schemas.openxmlformats.org/drawingml/2006/picture">
                <pic:pic>
                  <pic:nvPicPr>
                    <pic:cNvPr id="0" name="olay_yonetimi_akisi.png"/>
                    <pic:cNvPicPr/>
                  </pic:nvPicPr>
                  <pic:blipFill>
                    <a:blip r:embed="rId22"/>
                    <a:stretch>
                      <a:fillRect/>
                    </a:stretch>
                  </pic:blipFill>
                  <pic:spPr>
                    <a:xfrm>
                      <a:off x="0" y="0"/>
                      <a:ext cx="5943600" cy="4457700"/>
                    </a:xfrm>
                    <a:prstGeom prst="rect"/>
                  </pic:spPr>
                </pic:pic>
              </a:graphicData>
            </a:graphic>
          </wp:inline>
        </w:drawing>
      </w:r>
    </w:p>
    <w:p>
      <w:pPr>
        <w:jc w:val="center"/>
      </w:pPr>
      <w:r>
        <w:rPr>
          <w:i/>
          <w:sz w:val="20"/>
        </w:rPr>
        <w:t>Şekil 5.3: Olay Yönetimi İş Akışı Diyagramı</w:t>
      </w:r>
    </w:p>
    <w:p>
      <w:r>
        <w:br w:type="page"/>
      </w:r>
    </w:p>
    <w:p>
      <w:pPr>
        <w:pStyle w:val="Heading2"/>
      </w:pPr>
      <w:r>
        <w:rPr>
          <w:b/>
          <w:color w:val="1A1A1A"/>
          <w:sz w:val="32"/>
        </w:rPr>
        <w:t>5.4 Varlık Yönetimi İş Akışı</w:t>
      </w:r>
    </w:p>
    <w:p>
      <w:r>
        <w:t>Varlık yaşam döngüsü yönetimi; varlık kaydından başlayarak bakım, transfer ve hurdaya çıkarma süreçlerini kapsar.</w:t>
      </w:r>
    </w:p>
    <w:p/>
    <w:p>
      <w:r>
        <w:drawing>
          <wp:inline xmlns:a="http://schemas.openxmlformats.org/drawingml/2006/main" xmlns:pic="http://schemas.openxmlformats.org/drawingml/2006/picture">
            <wp:extent cx="5943600" cy="4457700"/>
            <wp:docPr id="15" name="Picture 15"/>
            <wp:cNvGraphicFramePr>
              <a:graphicFrameLocks noChangeAspect="1"/>
            </wp:cNvGraphicFramePr>
            <a:graphic>
              <a:graphicData uri="http://schemas.openxmlformats.org/drawingml/2006/picture">
                <pic:pic>
                  <pic:nvPicPr>
                    <pic:cNvPr id="0" name="varlik_yonetimi_akisi.png"/>
                    <pic:cNvPicPr/>
                  </pic:nvPicPr>
                  <pic:blipFill>
                    <a:blip r:embed="rId23"/>
                    <a:stretch>
                      <a:fillRect/>
                    </a:stretch>
                  </pic:blipFill>
                  <pic:spPr>
                    <a:xfrm>
                      <a:off x="0" y="0"/>
                      <a:ext cx="5943600" cy="4457700"/>
                    </a:xfrm>
                    <a:prstGeom prst="rect"/>
                  </pic:spPr>
                </pic:pic>
              </a:graphicData>
            </a:graphic>
          </wp:inline>
        </w:drawing>
      </w:r>
    </w:p>
    <w:p>
      <w:pPr>
        <w:jc w:val="center"/>
      </w:pPr>
      <w:r>
        <w:rPr>
          <w:i/>
          <w:sz w:val="20"/>
        </w:rPr>
        <w:t>Şekil 5.4: Varlık Yönetimi İş Akışı Diyagramı</w:t>
      </w:r>
    </w:p>
    <w:p>
      <w:r>
        <w:br w:type="page"/>
      </w:r>
    </w:p>
    <w:p>
      <w:pPr>
        <w:pStyle w:val="Heading1"/>
      </w:pPr>
      <w:r>
        <w:rPr>
          <w:b/>
          <w:color w:val="E20714"/>
          <w:sz w:val="40"/>
        </w:rPr>
        <w:t>6. Veri Yapıları</w:t>
      </w:r>
    </w:p>
    <w:p>
      <w:pPr>
        <w:pStyle w:val="Heading2"/>
      </w:pPr>
      <w:r>
        <w:rPr>
          <w:b/>
          <w:color w:val="1A1A1A"/>
          <w:sz w:val="32"/>
        </w:rPr>
        <w:t>6.1 Ana Tablolar</w:t>
      </w:r>
    </w:p>
    <w:p>
      <w:r>
        <w:t>Sistemde kullanılan ana tablolar ve ilişkileri aşağıda verilmiştir. Her tablo için detaylı alan tanımları önceki bölümlerde verilmiştir.</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E20714"/>
          </w:tcPr>
          <w:p>
            <w:r>
              <w:t>Tablo Adı</w:t>
            </w:r>
          </w:p>
        </w:tc>
        <w:tc>
          <w:tcPr>
            <w:tcW w:type="dxa" w:w="2520"/>
            <w:shd w:fill="E20714"/>
          </w:tcPr>
          <w:p>
            <w:r>
              <w:t>Açıklama</w:t>
            </w:r>
          </w:p>
        </w:tc>
        <w:tc>
          <w:tcPr>
            <w:tcW w:type="dxa" w:w="2520"/>
            <w:shd w:fill="E20714"/>
          </w:tcPr>
          <w:p>
            <w:r>
              <w:t>Alan Sayısı</w:t>
            </w:r>
          </w:p>
        </w:tc>
        <w:tc>
          <w:tcPr>
            <w:tcW w:type="dxa" w:w="2520"/>
            <w:shd w:fill="E20714"/>
          </w:tcPr>
          <w:p>
            <w:r>
              <w:t>ID Format</w:t>
            </w:r>
          </w:p>
        </w:tc>
      </w:tr>
      <w:tr>
        <w:tc>
          <w:tcPr>
            <w:tcW w:type="dxa" w:w="2520"/>
          </w:tcPr>
          <w:p>
            <w:r>
              <w:t>JobRequest</w:t>
            </w:r>
          </w:p>
        </w:tc>
        <w:tc>
          <w:tcPr>
            <w:tcW w:type="dxa" w:w="2520"/>
          </w:tcPr>
          <w:p>
            <w:r>
              <w:t>İş talepleri tablosu</w:t>
            </w:r>
          </w:p>
        </w:tc>
        <w:tc>
          <w:tcPr>
            <w:tcW w:type="dxa" w:w="2520"/>
          </w:tcPr>
          <w:p>
            <w:r>
              <w:t>36 alan</w:t>
            </w:r>
          </w:p>
        </w:tc>
        <w:tc>
          <w:tcPr>
            <w:tcW w:type="dxa" w:w="2520"/>
          </w:tcPr>
          <w:p>
            <w:r>
              <w:t>JR-YYYY-NNN</w:t>
            </w:r>
          </w:p>
        </w:tc>
      </w:tr>
      <w:tr>
        <w:tc>
          <w:tcPr>
            <w:tcW w:type="dxa" w:w="2520"/>
          </w:tcPr>
          <w:p>
            <w:r>
              <w:t>Asset</w:t>
            </w:r>
          </w:p>
        </w:tc>
        <w:tc>
          <w:tcPr>
            <w:tcW w:type="dxa" w:w="2520"/>
          </w:tcPr>
          <w:p>
            <w:r>
              <w:t>Varlıklar tablosu</w:t>
            </w:r>
          </w:p>
        </w:tc>
        <w:tc>
          <w:tcPr>
            <w:tcW w:type="dxa" w:w="2520"/>
          </w:tcPr>
          <w:p>
            <w:r>
              <w:t>28 alan</w:t>
            </w:r>
          </w:p>
        </w:tc>
        <w:tc>
          <w:tcPr>
            <w:tcW w:type="dxa" w:w="2520"/>
          </w:tcPr>
          <w:p>
            <w:r>
              <w:t>AST-NNN</w:t>
            </w:r>
          </w:p>
        </w:tc>
      </w:tr>
      <w:tr>
        <w:tc>
          <w:tcPr>
            <w:tcW w:type="dxa" w:w="2520"/>
          </w:tcPr>
          <w:p>
            <w:r>
              <w:t>Incident</w:t>
            </w:r>
          </w:p>
        </w:tc>
        <w:tc>
          <w:tcPr>
            <w:tcW w:type="dxa" w:w="2520"/>
          </w:tcPr>
          <w:p>
            <w:r>
              <w:t>Olaylar tablosu</w:t>
            </w:r>
          </w:p>
        </w:tc>
        <w:tc>
          <w:tcPr>
            <w:tcW w:type="dxa" w:w="2520"/>
          </w:tcPr>
          <w:p>
            <w:r>
              <w:t>33 alan</w:t>
            </w:r>
          </w:p>
        </w:tc>
        <w:tc>
          <w:tcPr>
            <w:tcW w:type="dxa" w:w="2520"/>
          </w:tcPr>
          <w:p>
            <w:r>
              <w:t>INC-YYYY-NNN</w:t>
            </w:r>
          </w:p>
        </w:tc>
      </w:tr>
      <w:tr>
        <w:tc>
          <w:tcPr>
            <w:tcW w:type="dxa" w:w="2520"/>
          </w:tcPr>
          <w:p>
            <w:r>
              <w:t>MaintenanceRequest</w:t>
            </w:r>
          </w:p>
        </w:tc>
        <w:tc>
          <w:tcPr>
            <w:tcW w:type="dxa" w:w="2520"/>
          </w:tcPr>
          <w:p>
            <w:r>
              <w:t>Bakım talepleri</w:t>
            </w:r>
          </w:p>
        </w:tc>
        <w:tc>
          <w:tcPr>
            <w:tcW w:type="dxa" w:w="2520"/>
          </w:tcPr>
          <w:p>
            <w:r>
              <w:t>25 alan</w:t>
            </w:r>
          </w:p>
        </w:tc>
        <w:tc>
          <w:tcPr>
            <w:tcW w:type="dxa" w:w="2520"/>
          </w:tcPr>
          <w:p>
            <w:r>
              <w:t>MR-YYYY-NNN</w:t>
            </w:r>
          </w:p>
        </w:tc>
      </w:tr>
      <w:tr>
        <w:tc>
          <w:tcPr>
            <w:tcW w:type="dxa" w:w="2520"/>
          </w:tcPr>
          <w:p>
            <w:r>
              <w:t>MaintenanceDuty</w:t>
            </w:r>
          </w:p>
        </w:tc>
        <w:tc>
          <w:tcPr>
            <w:tcW w:type="dxa" w:w="2520"/>
          </w:tcPr>
          <w:p>
            <w:r>
              <w:t>Bakım görevleri</w:t>
            </w:r>
          </w:p>
        </w:tc>
        <w:tc>
          <w:tcPr>
            <w:tcW w:type="dxa" w:w="2520"/>
          </w:tcPr>
          <w:p>
            <w:r>
              <w:t>18 alan</w:t>
            </w:r>
          </w:p>
        </w:tc>
        <w:tc>
          <w:tcPr>
            <w:tcW w:type="dxa" w:w="2520"/>
          </w:tcPr>
          <w:p>
            <w:r>
              <w:t>MD-NNN</w:t>
            </w:r>
          </w:p>
        </w:tc>
      </w:tr>
      <w:tr>
        <w:tc>
          <w:tcPr>
            <w:tcW w:type="dxa" w:w="2520"/>
          </w:tcPr>
          <w:p>
            <w:r>
              <w:t>MaintenanceTask</w:t>
            </w:r>
          </w:p>
        </w:tc>
        <w:tc>
          <w:tcPr>
            <w:tcW w:type="dxa" w:w="2520"/>
          </w:tcPr>
          <w:p>
            <w:r>
              <w:t>Bakım işleri</w:t>
            </w:r>
          </w:p>
        </w:tc>
        <w:tc>
          <w:tcPr>
            <w:tcW w:type="dxa" w:w="2520"/>
          </w:tcPr>
          <w:p>
            <w:r>
              <w:t>15 alan</w:t>
            </w:r>
          </w:p>
        </w:tc>
        <w:tc>
          <w:tcPr>
            <w:tcW w:type="dxa" w:w="2520"/>
          </w:tcPr>
          <w:p>
            <w:r>
              <w:t>MT-NNN</w:t>
            </w:r>
          </w:p>
        </w:tc>
      </w:tr>
      <w:tr>
        <w:tc>
          <w:tcPr>
            <w:tcW w:type="dxa" w:w="2520"/>
          </w:tcPr>
          <w:p>
            <w:r>
              <w:t>User</w:t>
            </w:r>
          </w:p>
        </w:tc>
        <w:tc>
          <w:tcPr>
            <w:tcW w:type="dxa" w:w="2520"/>
          </w:tcPr>
          <w:p>
            <w:r>
              <w:t>Kullanıcılar</w:t>
            </w:r>
          </w:p>
        </w:tc>
        <w:tc>
          <w:tcPr>
            <w:tcW w:type="dxa" w:w="2520"/>
          </w:tcPr>
          <w:p>
            <w:r>
              <w:t>20 alan</w:t>
            </w:r>
          </w:p>
        </w:tc>
        <w:tc>
          <w:tcPr>
            <w:tcW w:type="dxa" w:w="2520"/>
          </w:tcPr>
          <w:p>
            <w:r>
              <w:t>USR-NNN</w:t>
            </w:r>
          </w:p>
        </w:tc>
      </w:tr>
      <w:tr>
        <w:tc>
          <w:tcPr>
            <w:tcW w:type="dxa" w:w="2520"/>
          </w:tcPr>
          <w:p>
            <w:r>
              <w:t>Department</w:t>
            </w:r>
          </w:p>
        </w:tc>
        <w:tc>
          <w:tcPr>
            <w:tcW w:type="dxa" w:w="2520"/>
          </w:tcPr>
          <w:p>
            <w:r>
              <w:t>Departmanlar</w:t>
            </w:r>
          </w:p>
        </w:tc>
        <w:tc>
          <w:tcPr>
            <w:tcW w:type="dxa" w:w="2520"/>
          </w:tcPr>
          <w:p>
            <w:r>
              <w:t>8 alan</w:t>
            </w:r>
          </w:p>
        </w:tc>
        <w:tc>
          <w:tcPr>
            <w:tcW w:type="dxa" w:w="2520"/>
          </w:tcPr>
          <w:p>
            <w:r>
              <w:t>DEPT-NNN</w:t>
            </w:r>
          </w:p>
        </w:tc>
      </w:tr>
      <w:tr>
        <w:tc>
          <w:tcPr>
            <w:tcW w:type="dxa" w:w="2520"/>
          </w:tcPr>
          <w:p>
            <w:r>
              <w:t>CostCenter</w:t>
            </w:r>
          </w:p>
        </w:tc>
        <w:tc>
          <w:tcPr>
            <w:tcW w:type="dxa" w:w="2520"/>
          </w:tcPr>
          <w:p>
            <w:r>
              <w:t>Maliyet merkezleri</w:t>
            </w:r>
          </w:p>
        </w:tc>
        <w:tc>
          <w:tcPr>
            <w:tcW w:type="dxa" w:w="2520"/>
          </w:tcPr>
          <w:p>
            <w:r>
              <w:t>12 alan</w:t>
            </w:r>
          </w:p>
        </w:tc>
        <w:tc>
          <w:tcPr>
            <w:tcW w:type="dxa" w:w="2520"/>
          </w:tcPr>
          <w:p>
            <w:r>
              <w:t>SAP KOSTL</w:t>
            </w:r>
          </w:p>
        </w:tc>
      </w:tr>
      <w:tr>
        <w:tc>
          <w:tcPr>
            <w:tcW w:type="dxa" w:w="2520"/>
          </w:tcPr>
          <w:p>
            <w:r>
              <w:t>Location</w:t>
            </w:r>
          </w:p>
        </w:tc>
        <w:tc>
          <w:tcPr>
            <w:tcW w:type="dxa" w:w="2520"/>
          </w:tcPr>
          <w:p>
            <w:r>
              <w:t>Lokasyonlar</w:t>
            </w:r>
          </w:p>
        </w:tc>
        <w:tc>
          <w:tcPr>
            <w:tcW w:type="dxa" w:w="2520"/>
          </w:tcPr>
          <w:p>
            <w:r>
              <w:t>10 alan</w:t>
            </w:r>
          </w:p>
        </w:tc>
        <w:tc>
          <w:tcPr>
            <w:tcW w:type="dxa" w:w="2520"/>
          </w:tcPr>
          <w:p>
            <w:r>
              <w:t>LOC-NNN</w:t>
            </w:r>
          </w:p>
        </w:tc>
      </w:tr>
      <w:tr>
        <w:tc>
          <w:tcPr>
            <w:tcW w:type="dxa" w:w="2520"/>
          </w:tcPr>
          <w:p>
            <w:r>
              <w:t>Attachment</w:t>
            </w:r>
          </w:p>
        </w:tc>
        <w:tc>
          <w:tcPr>
            <w:tcW w:type="dxa" w:w="2520"/>
          </w:tcPr>
          <w:p>
            <w:r>
              <w:t>Ekler</w:t>
            </w:r>
          </w:p>
        </w:tc>
        <w:tc>
          <w:tcPr>
            <w:tcW w:type="dxa" w:w="2520"/>
          </w:tcPr>
          <w:p>
            <w:r>
              <w:t>12 alan</w:t>
            </w:r>
          </w:p>
        </w:tc>
        <w:tc>
          <w:tcPr>
            <w:tcW w:type="dxa" w:w="2520"/>
          </w:tcPr>
          <w:p>
            <w:r>
              <w:t>ATT-NNN</w:t>
            </w:r>
          </w:p>
        </w:tc>
      </w:tr>
      <w:tr>
        <w:tc>
          <w:tcPr>
            <w:tcW w:type="dxa" w:w="2520"/>
          </w:tcPr>
          <w:p>
            <w:r>
              <w:t>Comment</w:t>
            </w:r>
          </w:p>
        </w:tc>
        <w:tc>
          <w:tcPr>
            <w:tcW w:type="dxa" w:w="2520"/>
          </w:tcPr>
          <w:p>
            <w:r>
              <w:t>Yorumlar</w:t>
            </w:r>
          </w:p>
        </w:tc>
        <w:tc>
          <w:tcPr>
            <w:tcW w:type="dxa" w:w="2520"/>
          </w:tcPr>
          <w:p>
            <w:r>
              <w:t>8 alan</w:t>
            </w:r>
          </w:p>
        </w:tc>
        <w:tc>
          <w:tcPr>
            <w:tcW w:type="dxa" w:w="2520"/>
          </w:tcPr>
          <w:p>
            <w:r>
              <w:t>CMT-NNN</w:t>
            </w:r>
          </w:p>
        </w:tc>
      </w:tr>
      <w:tr>
        <w:tc>
          <w:tcPr>
            <w:tcW w:type="dxa" w:w="2520"/>
          </w:tcPr>
          <w:p>
            <w:r>
              <w:t>ActivityLog</w:t>
            </w:r>
          </w:p>
        </w:tc>
        <w:tc>
          <w:tcPr>
            <w:tcW w:type="dxa" w:w="2520"/>
          </w:tcPr>
          <w:p>
            <w:r>
              <w:t>Aktivite kayıtları</w:t>
            </w:r>
          </w:p>
        </w:tc>
        <w:tc>
          <w:tcPr>
            <w:tcW w:type="dxa" w:w="2520"/>
          </w:tcPr>
          <w:p>
            <w:r>
              <w:t>10 alan</w:t>
            </w:r>
          </w:p>
        </w:tc>
        <w:tc>
          <w:tcPr>
            <w:tcW w:type="dxa" w:w="2520"/>
          </w:tcPr>
          <w:p>
            <w:r>
              <w:t>AUTO</w:t>
            </w:r>
          </w:p>
        </w:tc>
      </w:tr>
    </w:tbl>
    <w:p>
      <w:r>
        <w:br w:type="page"/>
      </w:r>
    </w:p>
    <w:p>
      <w:pPr>
        <w:pStyle w:val="Heading2"/>
      </w:pPr>
      <w:r>
        <w:rPr>
          <w:b/>
          <w:color w:val="1A1A1A"/>
          <w:sz w:val="32"/>
        </w:rPr>
        <w:t>6.2 Lookup Tabloları (Enum/Referans)</w:t>
      </w:r>
    </w:p>
    <w:p>
      <w:r>
        <w:t>Sistemde kullanılan sabit değerler ve referans tabloları:</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Lookup Tablosu</w:t>
            </w:r>
          </w:p>
        </w:tc>
        <w:tc>
          <w:tcPr>
            <w:tcW w:type="dxa" w:w="3360"/>
            <w:shd w:fill="E20714"/>
          </w:tcPr>
          <w:p>
            <w:r>
              <w:t>Türkçe Adı</w:t>
            </w:r>
          </w:p>
        </w:tc>
        <w:tc>
          <w:tcPr>
            <w:tcW w:type="dxa" w:w="3360"/>
            <w:shd w:fill="E20714"/>
          </w:tcPr>
          <w:p>
            <w:r>
              <w:t>Değerler</w:t>
            </w:r>
          </w:p>
        </w:tc>
      </w:tr>
      <w:tr>
        <w:tc>
          <w:tcPr>
            <w:tcW w:type="dxa" w:w="3360"/>
          </w:tcPr>
          <w:p>
            <w:r>
              <w:t>Priority Levels</w:t>
            </w:r>
          </w:p>
        </w:tc>
        <w:tc>
          <w:tcPr>
            <w:tcW w:type="dxa" w:w="3360"/>
          </w:tcPr>
          <w:p>
            <w:r>
              <w:t>Öncelik seviyeleri</w:t>
            </w:r>
          </w:p>
        </w:tc>
        <w:tc>
          <w:tcPr>
            <w:tcW w:type="dxa" w:w="3360"/>
          </w:tcPr>
          <w:p>
            <w:r>
              <w:t>4 seviye (Urgent, High, Normal, Low)</w:t>
            </w:r>
          </w:p>
        </w:tc>
      </w:tr>
      <w:tr>
        <w:tc>
          <w:tcPr>
            <w:tcW w:type="dxa" w:w="3360"/>
          </w:tcPr>
          <w:p>
            <w:r>
              <w:t>Request Reasons</w:t>
            </w:r>
          </w:p>
        </w:tc>
        <w:tc>
          <w:tcPr>
            <w:tcW w:type="dxa" w:w="3360"/>
          </w:tcPr>
          <w:p>
            <w:r>
              <w:t>Talep nedenleri</w:t>
            </w:r>
          </w:p>
        </w:tc>
        <w:tc>
          <w:tcPr>
            <w:tcW w:type="dxa" w:w="3360"/>
          </w:tcPr>
          <w:p>
            <w:r>
              <w:t>6 neden (İSG, Enerji, Çevre, vb.)</w:t>
            </w:r>
          </w:p>
        </w:tc>
      </w:tr>
      <w:tr>
        <w:tc>
          <w:tcPr>
            <w:tcW w:type="dxa" w:w="3360"/>
          </w:tcPr>
          <w:p>
            <w:r>
              <w:t>Asset Types</w:t>
            </w:r>
          </w:p>
        </w:tc>
        <w:tc>
          <w:tcPr>
            <w:tcW w:type="dxa" w:w="3360"/>
          </w:tcPr>
          <w:p>
            <w:r>
              <w:t>Varlık tipleri</w:t>
            </w:r>
          </w:p>
        </w:tc>
        <w:tc>
          <w:tcPr>
            <w:tcW w:type="dxa" w:w="3360"/>
          </w:tcPr>
          <w:p>
            <w:r>
              <w:t>8 tip</w:t>
            </w:r>
          </w:p>
        </w:tc>
      </w:tr>
      <w:tr>
        <w:tc>
          <w:tcPr>
            <w:tcW w:type="dxa" w:w="3360"/>
          </w:tcPr>
          <w:p>
            <w:r>
              <w:t>Request Statuses</w:t>
            </w:r>
          </w:p>
        </w:tc>
        <w:tc>
          <w:tcPr>
            <w:tcW w:type="dxa" w:w="3360"/>
          </w:tcPr>
          <w:p>
            <w:r>
              <w:t>Talep durumları</w:t>
            </w:r>
          </w:p>
        </w:tc>
        <w:tc>
          <w:tcPr>
            <w:tcW w:type="dxa" w:w="3360"/>
          </w:tcPr>
          <w:p>
            <w:r>
              <w:t>11 durum</w:t>
            </w:r>
          </w:p>
        </w:tc>
      </w:tr>
      <w:tr>
        <w:tc>
          <w:tcPr>
            <w:tcW w:type="dxa" w:w="3360"/>
          </w:tcPr>
          <w:p>
            <w:r>
              <w:t>Asset Statuses</w:t>
            </w:r>
          </w:p>
        </w:tc>
        <w:tc>
          <w:tcPr>
            <w:tcW w:type="dxa" w:w="3360"/>
          </w:tcPr>
          <w:p>
            <w:r>
              <w:t>Varlık durumları</w:t>
            </w:r>
          </w:p>
        </w:tc>
        <w:tc>
          <w:tcPr>
            <w:tcW w:type="dxa" w:w="3360"/>
          </w:tcPr>
          <w:p>
            <w:r>
              <w:t>6 durum</w:t>
            </w:r>
          </w:p>
        </w:tc>
      </w:tr>
      <w:tr>
        <w:tc>
          <w:tcPr>
            <w:tcW w:type="dxa" w:w="3360"/>
          </w:tcPr>
          <w:p>
            <w:r>
              <w:t>Maintenance Types</w:t>
            </w:r>
          </w:p>
        </w:tc>
        <w:tc>
          <w:tcPr>
            <w:tcW w:type="dxa" w:w="3360"/>
          </w:tcPr>
          <w:p>
            <w:r>
              <w:t>Bakım tipleri</w:t>
            </w:r>
          </w:p>
        </w:tc>
        <w:tc>
          <w:tcPr>
            <w:tcW w:type="dxa" w:w="3360"/>
          </w:tcPr>
          <w:p>
            <w:r>
              <w:t>5 tip</w:t>
            </w:r>
          </w:p>
        </w:tc>
      </w:tr>
      <w:tr>
        <w:tc>
          <w:tcPr>
            <w:tcW w:type="dxa" w:w="3360"/>
          </w:tcPr>
          <w:p>
            <w:r>
              <w:t>Incident Types</w:t>
            </w:r>
          </w:p>
        </w:tc>
        <w:tc>
          <w:tcPr>
            <w:tcW w:type="dxa" w:w="3360"/>
          </w:tcPr>
          <w:p>
            <w:r>
              <w:t>Olay tipleri</w:t>
            </w:r>
          </w:p>
        </w:tc>
        <w:tc>
          <w:tcPr>
            <w:tcW w:type="dxa" w:w="3360"/>
          </w:tcPr>
          <w:p>
            <w:r>
              <w:t>4 tip</w:t>
            </w:r>
          </w:p>
        </w:tc>
      </w:tr>
      <w:tr>
        <w:tc>
          <w:tcPr>
            <w:tcW w:type="dxa" w:w="3360"/>
          </w:tcPr>
          <w:p>
            <w:r>
              <w:t>SLA Statuses</w:t>
            </w:r>
          </w:p>
        </w:tc>
        <w:tc>
          <w:tcPr>
            <w:tcW w:type="dxa" w:w="3360"/>
          </w:tcPr>
          <w:p>
            <w:r>
              <w:t>SLA durumları</w:t>
            </w:r>
          </w:p>
        </w:tc>
        <w:tc>
          <w:tcPr>
            <w:tcW w:type="dxa" w:w="3360"/>
          </w:tcPr>
          <w:p>
            <w:r>
              <w:t>3 durum (ok, warning, exceeded)</w:t>
            </w:r>
          </w:p>
        </w:tc>
      </w:tr>
      <w:tr>
        <w:tc>
          <w:tcPr>
            <w:tcW w:type="dxa" w:w="3360"/>
          </w:tcPr>
          <w:p>
            <w:r>
              <w:t>Acquisition Methods</w:t>
            </w:r>
          </w:p>
        </w:tc>
        <w:tc>
          <w:tcPr>
            <w:tcW w:type="dxa" w:w="3360"/>
          </w:tcPr>
          <w:p>
            <w:r>
              <w:t>Tedarik yöntemleri</w:t>
            </w:r>
          </w:p>
        </w:tc>
        <w:tc>
          <w:tcPr>
            <w:tcW w:type="dxa" w:w="3360"/>
          </w:tcPr>
          <w:p>
            <w:r>
              <w:t>Purchasing, Leasing, Donation</w:t>
            </w:r>
          </w:p>
        </w:tc>
      </w:tr>
      <w:tr>
        <w:tc>
          <w:tcPr>
            <w:tcW w:type="dxa" w:w="3360"/>
          </w:tcPr>
          <w:p>
            <w:r>
              <w:t>Currencies</w:t>
            </w:r>
          </w:p>
        </w:tc>
        <w:tc>
          <w:tcPr>
            <w:tcW w:type="dxa" w:w="3360"/>
          </w:tcPr>
          <w:p>
            <w:r>
              <w:t>Para birimleri</w:t>
            </w:r>
          </w:p>
        </w:tc>
        <w:tc>
          <w:tcPr>
            <w:tcW w:type="dxa" w:w="3360"/>
          </w:tcPr>
          <w:p>
            <w:r>
              <w:t>TRY, EUR, USD</w:t>
            </w:r>
          </w:p>
        </w:tc>
      </w:tr>
    </w:tbl>
    <w:p>
      <w:r>
        <w:br w:type="page"/>
      </w:r>
    </w:p>
    <w:p>
      <w:pPr>
        <w:pStyle w:val="Heading1"/>
      </w:pPr>
      <w:r>
        <w:rPr>
          <w:b/>
          <w:color w:val="E20714"/>
          <w:sz w:val="40"/>
        </w:rPr>
        <w:t>7. Entegrasyon Gereksinimleri</w:t>
      </w:r>
    </w:p>
    <w:p>
      <w:pPr>
        <w:pStyle w:val="Heading2"/>
      </w:pPr>
      <w:r>
        <w:rPr>
          <w:b/>
          <w:color w:val="1A1A1A"/>
          <w:sz w:val="32"/>
        </w:rPr>
        <w:t>7.1 SAP Entegrasyonu</w:t>
      </w:r>
    </w:p>
    <w:p>
      <w:r>
        <w:t>Sistem SAP ERP ile çift yönlü entegrasyon yapacaktır. Aşağıdaki veriler SAP ile senkronize olacaktır:</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E20714"/>
          </w:tcPr>
          <w:p>
            <w:r>
              <w:t>Veri Tipi</w:t>
            </w:r>
          </w:p>
        </w:tc>
        <w:tc>
          <w:tcPr>
            <w:tcW w:type="dxa" w:w="2520"/>
            <w:shd w:fill="E20714"/>
          </w:tcPr>
          <w:p>
            <w:r>
              <w:t>SAP Modül/Alan</w:t>
            </w:r>
          </w:p>
        </w:tc>
        <w:tc>
          <w:tcPr>
            <w:tcW w:type="dxa" w:w="2520"/>
            <w:shd w:fill="E20714"/>
          </w:tcPr>
          <w:p>
            <w:r>
              <w:t>Açıklama</w:t>
            </w:r>
          </w:p>
        </w:tc>
        <w:tc>
          <w:tcPr>
            <w:tcW w:type="dxa" w:w="2520"/>
            <w:shd w:fill="E20714"/>
          </w:tcPr>
          <w:p>
            <w:r>
              <w:t>Senkronizasyon</w:t>
            </w:r>
          </w:p>
        </w:tc>
      </w:tr>
      <w:tr>
        <w:tc>
          <w:tcPr>
            <w:tcW w:type="dxa" w:w="2520"/>
          </w:tcPr>
          <w:p>
            <w:r>
              <w:t>Varlık Ana Verileri</w:t>
            </w:r>
          </w:p>
        </w:tc>
        <w:tc>
          <w:tcPr>
            <w:tcW w:type="dxa" w:w="2520"/>
          </w:tcPr>
          <w:p>
            <w:r>
              <w:t>SAP EAM (ANLN1)</w:t>
            </w:r>
          </w:p>
        </w:tc>
        <w:tc>
          <w:tcPr>
            <w:tcW w:type="dxa" w:w="2520"/>
          </w:tcPr>
          <w:p>
            <w:r>
              <w:t>Varlık bilgileri, maliyet merkezi</w:t>
            </w:r>
          </w:p>
        </w:tc>
        <w:tc>
          <w:tcPr>
            <w:tcW w:type="dxa" w:w="2520"/>
          </w:tcPr>
          <w:p>
            <w:r>
              <w:t>Günlük sync</w:t>
            </w:r>
          </w:p>
        </w:tc>
      </w:tr>
      <w:tr>
        <w:tc>
          <w:tcPr>
            <w:tcW w:type="dxa" w:w="2520"/>
          </w:tcPr>
          <w:p>
            <w:r>
              <w:t>Personel Verileri</w:t>
            </w:r>
          </w:p>
        </w:tc>
        <w:tc>
          <w:tcPr>
            <w:tcW w:type="dxa" w:w="2520"/>
          </w:tcPr>
          <w:p>
            <w:r>
              <w:t>SAP HR (PERNR)</w:t>
            </w:r>
          </w:p>
        </w:tc>
        <w:tc>
          <w:tcPr>
            <w:tcW w:type="dxa" w:w="2520"/>
          </w:tcPr>
          <w:p>
            <w:r>
              <w:t>Kullanıcı, yönetici bilgileri</w:t>
            </w:r>
          </w:p>
        </w:tc>
        <w:tc>
          <w:tcPr>
            <w:tcW w:type="dxa" w:w="2520"/>
          </w:tcPr>
          <w:p>
            <w:r>
              <w:t>Günlük sync</w:t>
            </w:r>
          </w:p>
        </w:tc>
      </w:tr>
      <w:tr>
        <w:tc>
          <w:tcPr>
            <w:tcW w:type="dxa" w:w="2520"/>
          </w:tcPr>
          <w:p>
            <w:r>
              <w:t>Maliyet Merkezleri</w:t>
            </w:r>
          </w:p>
        </w:tc>
        <w:tc>
          <w:tcPr>
            <w:tcW w:type="dxa" w:w="2520"/>
          </w:tcPr>
          <w:p>
            <w:r>
              <w:t>SAP FI (KOSTL)</w:t>
            </w:r>
          </w:p>
        </w:tc>
        <w:tc>
          <w:tcPr>
            <w:tcW w:type="dxa" w:w="2520"/>
          </w:tcPr>
          <w:p>
            <w:r>
              <w:t>Maliyet merkezi master data</w:t>
            </w:r>
          </w:p>
        </w:tc>
        <w:tc>
          <w:tcPr>
            <w:tcW w:type="dxa" w:w="2520"/>
          </w:tcPr>
          <w:p>
            <w:r>
              <w:t>Günlük sync</w:t>
            </w:r>
          </w:p>
        </w:tc>
      </w:tr>
      <w:tr>
        <w:tc>
          <w:tcPr>
            <w:tcW w:type="dxa" w:w="2520"/>
          </w:tcPr>
          <w:p>
            <w:r>
              <w:t>Lokasyon Verileri</w:t>
            </w:r>
          </w:p>
        </w:tc>
        <w:tc>
          <w:tcPr>
            <w:tcW w:type="dxa" w:w="2520"/>
          </w:tcPr>
          <w:p>
            <w:r>
              <w:t>SAP MM (WERKS)</w:t>
            </w:r>
          </w:p>
        </w:tc>
        <w:tc>
          <w:tcPr>
            <w:tcW w:type="dxa" w:w="2520"/>
          </w:tcPr>
          <w:p>
            <w:r>
              <w:t>Tesis ve lokasyon bilgileri</w:t>
            </w:r>
          </w:p>
        </w:tc>
        <w:tc>
          <w:tcPr>
            <w:tcW w:type="dxa" w:w="2520"/>
          </w:tcPr>
          <w:p>
            <w:r>
              <w:t>Günlük sync</w:t>
            </w:r>
          </w:p>
        </w:tc>
      </w:tr>
      <w:tr>
        <w:tc>
          <w:tcPr>
            <w:tcW w:type="dxa" w:w="2520"/>
          </w:tcPr>
          <w:p>
            <w:r>
              <w:t>Bakım Bildirimleri</w:t>
            </w:r>
          </w:p>
        </w:tc>
        <w:tc>
          <w:tcPr>
            <w:tcW w:type="dxa" w:w="2520"/>
          </w:tcPr>
          <w:p>
            <w:r>
              <w:t>SAP PM (QMNUM)</w:t>
            </w:r>
          </w:p>
        </w:tc>
        <w:tc>
          <w:tcPr>
            <w:tcW w:type="dxa" w:w="2520"/>
          </w:tcPr>
          <w:p>
            <w:r>
              <w:t>İş talebi -&gt; SAP bildirim</w:t>
            </w:r>
          </w:p>
        </w:tc>
        <w:tc>
          <w:tcPr>
            <w:tcW w:type="dxa" w:w="2520"/>
          </w:tcPr>
          <w:p>
            <w:r>
              <w:t>Real-time</w:t>
            </w:r>
          </w:p>
        </w:tc>
      </w:tr>
      <w:tr>
        <w:tc>
          <w:tcPr>
            <w:tcW w:type="dxa" w:w="2520"/>
          </w:tcPr>
          <w:p>
            <w:r>
              <w:t>Bakım Emirleri</w:t>
            </w:r>
          </w:p>
        </w:tc>
        <w:tc>
          <w:tcPr>
            <w:tcW w:type="dxa" w:w="2520"/>
          </w:tcPr>
          <w:p>
            <w:r>
              <w:t>SAP PM (AUFNR)</w:t>
            </w:r>
          </w:p>
        </w:tc>
        <w:tc>
          <w:tcPr>
            <w:tcW w:type="dxa" w:w="2520"/>
          </w:tcPr>
          <w:p>
            <w:r>
              <w:t>Bakım görevi -&gt; SAP emir</w:t>
            </w:r>
          </w:p>
        </w:tc>
        <w:tc>
          <w:tcPr>
            <w:tcW w:type="dxa" w:w="2520"/>
          </w:tcPr>
          <w:p>
            <w:r>
              <w:t>Real-time</w:t>
            </w:r>
          </w:p>
        </w:tc>
      </w:tr>
      <w:tr>
        <w:tc>
          <w:tcPr>
            <w:tcW w:type="dxa" w:w="2520"/>
          </w:tcPr>
          <w:p>
            <w:r>
              <w:t>Maliyet Aktarımı</w:t>
            </w:r>
          </w:p>
        </w:tc>
        <w:tc>
          <w:tcPr>
            <w:tcW w:type="dxa" w:w="2520"/>
          </w:tcPr>
          <w:p>
            <w:r>
              <w:t>SAP FI/CO</w:t>
            </w:r>
          </w:p>
        </w:tc>
        <w:tc>
          <w:tcPr>
            <w:tcW w:type="dxa" w:w="2520"/>
          </w:tcPr>
          <w:p>
            <w:r>
              <w:t>Gerçek maliyetler SAP'ye</w:t>
            </w:r>
          </w:p>
        </w:tc>
        <w:tc>
          <w:tcPr>
            <w:tcW w:type="dxa" w:w="2520"/>
          </w:tcPr>
          <w:p>
            <w:r>
              <w:t>Haftalık batch</w:t>
            </w:r>
          </w:p>
        </w:tc>
      </w:tr>
    </w:tbl>
    <w:p>
      <w:pPr>
        <w:pStyle w:val="Heading2"/>
      </w:pPr>
      <w:r>
        <w:rPr>
          <w:b/>
          <w:color w:val="1A1A1A"/>
          <w:sz w:val="32"/>
        </w:rPr>
        <w:t>7.2 E-posta Bildirimleri</w:t>
      </w:r>
    </w:p>
    <w:p>
      <w:r>
        <w:t>Sistemde otomatik e-posta bildirimleri gönderilecektir:</w:t>
      </w:r>
    </w:p>
    <w:p>
      <w:pPr>
        <w:pStyle w:val="ListBullet"/>
      </w:pPr>
      <w:r>
        <w:t>İş talebi oluşturulduğunda -&gt; Yönetici'ye</w:t>
      </w:r>
    </w:p>
    <w:p>
      <w:pPr>
        <w:pStyle w:val="ListBullet"/>
      </w:pPr>
      <w:r>
        <w:t>Onay bekleyen iş -&gt; İlgili onaylayıcıya</w:t>
      </w:r>
    </w:p>
    <w:p>
      <w:pPr>
        <w:pStyle w:val="ListBullet"/>
      </w:pPr>
      <w:r>
        <w:t>SLA süresi dolmak üzere -&gt; Atanan kişi ve yönetici'ye</w:t>
      </w:r>
    </w:p>
    <w:p>
      <w:pPr>
        <w:pStyle w:val="ListBullet"/>
      </w:pPr>
      <w:r>
        <w:t>SLA süresi aşıldı -&gt; Üst yönetime escalation</w:t>
      </w:r>
    </w:p>
    <w:p>
      <w:pPr>
        <w:pStyle w:val="ListBullet"/>
      </w:pPr>
      <w:r>
        <w:t>Bakım zamanı yaklaştı -&gt; Bakım ekibi'ne</w:t>
      </w:r>
    </w:p>
    <w:p>
      <w:pPr>
        <w:pStyle w:val="ListBullet"/>
      </w:pPr>
      <w:r>
        <w:t>Acil olay bildirildi -&gt; Tüm ilgili taraflara</w:t>
      </w:r>
    </w:p>
    <w:p>
      <w:pPr>
        <w:pStyle w:val="ListBullet"/>
      </w:pPr>
      <w:r>
        <w:t>İş talebi tamamlandı -&gt; Talep eden'e</w:t>
      </w:r>
    </w:p>
    <w:p>
      <w:pPr>
        <w:pStyle w:val="ListBullet"/>
      </w:pPr>
      <w:r>
        <w:t>İş talebi reddedildi -&gt; Talep eden'e (neden ile)</w:t>
      </w:r>
    </w:p>
    <w:p>
      <w:r>
        <w:br w:type="page"/>
      </w:r>
    </w:p>
    <w:p>
      <w:pPr>
        <w:pStyle w:val="Heading1"/>
      </w:pPr>
      <w:r>
        <w:rPr>
          <w:b/>
          <w:color w:val="E20714"/>
          <w:sz w:val="40"/>
        </w:rPr>
        <w:t>8. Test Senaryoları</w:t>
      </w:r>
    </w:p>
    <w:p>
      <w:pPr>
        <w:pStyle w:val="Heading2"/>
      </w:pPr>
      <w:r>
        <w:rPr>
          <w:b/>
          <w:color w:val="1A1A1A"/>
          <w:sz w:val="32"/>
        </w:rPr>
        <w:t>8.1 İş Talebi Testi</w:t>
      </w:r>
    </w:p>
    <w:p>
      <w:r>
        <w:t>Test Case: End-to-End İş Talebi Süreci</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Adım</w:t>
            </w:r>
          </w:p>
        </w:tc>
        <w:tc>
          <w:tcPr>
            <w:tcW w:type="dxa" w:w="3360"/>
            <w:shd w:fill="E20714"/>
          </w:tcPr>
          <w:p>
            <w:r>
              <w:t>Aksiyon</w:t>
            </w:r>
          </w:p>
        </w:tc>
        <w:tc>
          <w:tcPr>
            <w:tcW w:type="dxa" w:w="3360"/>
            <w:shd w:fill="E20714"/>
          </w:tcPr>
          <w:p>
            <w:r>
              <w:t>Beklenen Sonuç</w:t>
            </w:r>
          </w:p>
        </w:tc>
      </w:tr>
      <w:tr>
        <w:tc>
          <w:tcPr>
            <w:tcW w:type="dxa" w:w="3360"/>
          </w:tcPr>
          <w:p>
            <w:r>
              <w:t>1</w:t>
            </w:r>
          </w:p>
        </w:tc>
        <w:tc>
          <w:tcPr>
            <w:tcW w:type="dxa" w:w="3360"/>
          </w:tcPr>
          <w:p>
            <w:r>
              <w:t>Kullanıcı login olur</w:t>
            </w:r>
          </w:p>
        </w:tc>
        <w:tc>
          <w:tcPr>
            <w:tcW w:type="dxa" w:w="3360"/>
          </w:tcPr>
          <w:p>
            <w:r>
              <w:t>Dashboard görüntülenir</w:t>
            </w:r>
          </w:p>
        </w:tc>
      </w:tr>
      <w:tr>
        <w:tc>
          <w:tcPr>
            <w:tcW w:type="dxa" w:w="3360"/>
          </w:tcPr>
          <w:p>
            <w:r>
              <w:t>2</w:t>
            </w:r>
          </w:p>
        </w:tc>
        <w:tc>
          <w:tcPr>
            <w:tcW w:type="dxa" w:w="3360"/>
          </w:tcPr>
          <w:p>
            <w:r>
              <w:t>Yeni İş Talebi butonuna tıklar</w:t>
            </w:r>
          </w:p>
        </w:tc>
        <w:tc>
          <w:tcPr>
            <w:tcW w:type="dxa" w:w="3360"/>
          </w:tcPr>
          <w:p>
            <w:r>
              <w:t>Modal açılır</w:t>
            </w:r>
          </w:p>
        </w:tc>
      </w:tr>
      <w:tr>
        <w:tc>
          <w:tcPr>
            <w:tcW w:type="dxa" w:w="3360"/>
          </w:tcPr>
          <w:p>
            <w:r>
              <w:t>3</w:t>
            </w:r>
          </w:p>
        </w:tc>
        <w:tc>
          <w:tcPr>
            <w:tcW w:type="dxa" w:w="3360"/>
          </w:tcPr>
          <w:p>
            <w:r>
              <w:t>Tüm zorunlu alanları doldurur</w:t>
            </w:r>
          </w:p>
        </w:tc>
        <w:tc>
          <w:tcPr>
            <w:tcW w:type="dxa" w:w="3360"/>
          </w:tcPr>
          <w:p>
            <w:r>
              <w:t>Form validasyonu geçer</w:t>
            </w:r>
          </w:p>
        </w:tc>
      </w:tr>
      <w:tr>
        <w:tc>
          <w:tcPr>
            <w:tcW w:type="dxa" w:w="3360"/>
          </w:tcPr>
          <w:p>
            <w:r>
              <w:t>4</w:t>
            </w:r>
          </w:p>
        </w:tc>
        <w:tc>
          <w:tcPr>
            <w:tcW w:type="dxa" w:w="3360"/>
          </w:tcPr>
          <w:p>
            <w:r>
              <w:t>Talep Oluştur'a tıklar</w:t>
            </w:r>
          </w:p>
        </w:tc>
        <w:tc>
          <w:tcPr>
            <w:tcW w:type="dxa" w:w="3360"/>
          </w:tcPr>
          <w:p>
            <w:r>
              <w:t>Talep kaydedilir, talep numarası verilir</w:t>
            </w:r>
          </w:p>
        </w:tc>
      </w:tr>
      <w:tr>
        <w:tc>
          <w:tcPr>
            <w:tcW w:type="dxa" w:w="3360"/>
          </w:tcPr>
          <w:p>
            <w:r>
              <w:t>5</w:t>
            </w:r>
          </w:p>
        </w:tc>
        <w:tc>
          <w:tcPr>
            <w:tcW w:type="dxa" w:w="3360"/>
          </w:tcPr>
          <w:p>
            <w:r>
              <w:t>Yöneticiye e-posta gider</w:t>
            </w:r>
          </w:p>
        </w:tc>
        <w:tc>
          <w:tcPr>
            <w:tcW w:type="dxa" w:w="3360"/>
          </w:tcPr>
          <w:p>
            <w:r>
              <w:t>E-posta onay linki ile gelir</w:t>
            </w:r>
          </w:p>
        </w:tc>
      </w:tr>
      <w:tr>
        <w:tc>
          <w:tcPr>
            <w:tcW w:type="dxa" w:w="3360"/>
          </w:tcPr>
          <w:p>
            <w:r>
              <w:t>6</w:t>
            </w:r>
          </w:p>
        </w:tc>
        <w:tc>
          <w:tcPr>
            <w:tcW w:type="dxa" w:w="3360"/>
          </w:tcPr>
          <w:p>
            <w:r>
              <w:t>Yönetici onaylar</w:t>
            </w:r>
          </w:p>
        </w:tc>
        <w:tc>
          <w:tcPr>
            <w:tcW w:type="dxa" w:w="3360"/>
          </w:tcPr>
          <w:p>
            <w:r>
              <w:t>Durum 'SL Takeover' olur</w:t>
            </w:r>
          </w:p>
        </w:tc>
      </w:tr>
      <w:tr>
        <w:tc>
          <w:tcPr>
            <w:tcW w:type="dxa" w:w="3360"/>
          </w:tcPr>
          <w:p>
            <w:r>
              <w:t>7</w:t>
            </w:r>
          </w:p>
        </w:tc>
        <w:tc>
          <w:tcPr>
            <w:tcW w:type="dxa" w:w="3360"/>
          </w:tcPr>
          <w:p>
            <w:r>
              <w:t>SL mühendis talebi alır</w:t>
            </w:r>
          </w:p>
        </w:tc>
        <w:tc>
          <w:tcPr>
            <w:tcW w:type="dxa" w:w="3360"/>
          </w:tcPr>
          <w:p>
            <w:r>
              <w:t>Teknik onay verir</w:t>
            </w:r>
          </w:p>
        </w:tc>
      </w:tr>
      <w:tr>
        <w:tc>
          <w:tcPr>
            <w:tcW w:type="dxa" w:w="3360"/>
          </w:tcPr>
          <w:p>
            <w:r>
              <w:t>8</w:t>
            </w:r>
          </w:p>
        </w:tc>
        <w:tc>
          <w:tcPr>
            <w:tcW w:type="dxa" w:w="3360"/>
          </w:tcPr>
          <w:p>
            <w:r>
              <w:t>Maliyet hesaplanır</w:t>
            </w:r>
          </w:p>
        </w:tc>
        <w:tc>
          <w:tcPr>
            <w:tcW w:type="dxa" w:w="3360"/>
          </w:tcPr>
          <w:p>
            <w:r>
              <w:t>Tahmini maliyet girilir</w:t>
            </w:r>
          </w:p>
        </w:tc>
      </w:tr>
      <w:tr>
        <w:tc>
          <w:tcPr>
            <w:tcW w:type="dxa" w:w="3360"/>
          </w:tcPr>
          <w:p>
            <w:r>
              <w:t>9</w:t>
            </w:r>
          </w:p>
        </w:tc>
        <w:tc>
          <w:tcPr>
            <w:tcW w:type="dxa" w:w="3360"/>
          </w:tcPr>
          <w:p>
            <w:r>
              <w:t>İş yöneticisi maliyet onayı</w:t>
            </w:r>
          </w:p>
        </w:tc>
        <w:tc>
          <w:tcPr>
            <w:tcW w:type="dxa" w:w="3360"/>
          </w:tcPr>
          <w:p>
            <w:r>
              <w:t>Çözüm sorumlusu atanır</w:t>
            </w:r>
          </w:p>
        </w:tc>
      </w:tr>
      <w:tr>
        <w:tc>
          <w:tcPr>
            <w:tcW w:type="dxa" w:w="3360"/>
          </w:tcPr>
          <w:p>
            <w:r>
              <w:t>10</w:t>
            </w:r>
          </w:p>
        </w:tc>
        <w:tc>
          <w:tcPr>
            <w:tcW w:type="dxa" w:w="3360"/>
          </w:tcPr>
          <w:p>
            <w:r>
              <w:t>Uygulama yapılır</w:t>
            </w:r>
          </w:p>
        </w:tc>
        <w:tc>
          <w:tcPr>
            <w:tcW w:type="dxa" w:w="3360"/>
          </w:tcPr>
          <w:p>
            <w:r>
              <w:t>Gerçek maliyet ve resim eklenir</w:t>
            </w:r>
          </w:p>
        </w:tc>
      </w:tr>
      <w:tr>
        <w:tc>
          <w:tcPr>
            <w:tcW w:type="dxa" w:w="3360"/>
          </w:tcPr>
          <w:p>
            <w:r>
              <w:t>11</w:t>
            </w:r>
          </w:p>
        </w:tc>
        <w:tc>
          <w:tcPr>
            <w:tcW w:type="dxa" w:w="3360"/>
          </w:tcPr>
          <w:p>
            <w:r>
              <w:t>SL çözümü onaylar</w:t>
            </w:r>
          </w:p>
        </w:tc>
        <w:tc>
          <w:tcPr>
            <w:tcW w:type="dxa" w:w="3360"/>
          </w:tcPr>
          <w:p>
            <w:r>
              <w:t>Durum 'Tamamlandı' olur</w:t>
            </w:r>
          </w:p>
        </w:tc>
      </w:tr>
      <w:tr>
        <w:tc>
          <w:tcPr>
            <w:tcW w:type="dxa" w:w="3360"/>
          </w:tcPr>
          <w:p>
            <w:r>
              <w:t>12</w:t>
            </w:r>
          </w:p>
        </w:tc>
        <w:tc>
          <w:tcPr>
            <w:tcW w:type="dxa" w:w="3360"/>
          </w:tcPr>
          <w:p>
            <w:r>
              <w:t>Talep eden'e bildirim</w:t>
            </w:r>
          </w:p>
        </w:tc>
        <w:tc>
          <w:tcPr>
            <w:tcW w:type="dxa" w:w="3360"/>
          </w:tcPr>
          <w:p>
            <w:r>
              <w:t>E-posta ile tamamlandı bildirimi</w:t>
            </w:r>
          </w:p>
        </w:tc>
      </w:tr>
    </w:tbl>
    <w:p>
      <w:r>
        <w:br w:type="page"/>
      </w:r>
    </w:p>
    <w:p>
      <w:pPr>
        <w:pStyle w:val="Heading2"/>
      </w:pPr>
      <w:r>
        <w:rPr>
          <w:b/>
          <w:color w:val="1A1A1A"/>
          <w:sz w:val="32"/>
        </w:rPr>
        <w:t>8.2 SAP Entegrasyon Testi</w:t>
      </w:r>
    </w:p>
    <w:p>
      <w:r>
        <w:t>Test Case: SAP Varlık Senkronizasyonu</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Adım</w:t>
            </w:r>
          </w:p>
        </w:tc>
        <w:tc>
          <w:tcPr>
            <w:tcW w:type="dxa" w:w="3360"/>
            <w:shd w:fill="E20714"/>
          </w:tcPr>
          <w:p>
            <w:r>
              <w:t>Aksiyon</w:t>
            </w:r>
          </w:p>
        </w:tc>
        <w:tc>
          <w:tcPr>
            <w:tcW w:type="dxa" w:w="3360"/>
            <w:shd w:fill="E20714"/>
          </w:tcPr>
          <w:p>
            <w:r>
              <w:t>Beklenen Sonuç</w:t>
            </w:r>
          </w:p>
        </w:tc>
      </w:tr>
      <w:tr>
        <w:tc>
          <w:tcPr>
            <w:tcW w:type="dxa" w:w="3360"/>
          </w:tcPr>
          <w:p>
            <w:r>
              <w:t>1</w:t>
            </w:r>
          </w:p>
        </w:tc>
        <w:tc>
          <w:tcPr>
            <w:tcW w:type="dxa" w:w="3360"/>
          </w:tcPr>
          <w:p>
            <w:r>
              <w:t>SAP'de yeni varlık oluştur</w:t>
            </w:r>
          </w:p>
        </w:tc>
        <w:tc>
          <w:tcPr>
            <w:tcW w:type="dxa" w:w="3360"/>
          </w:tcPr>
          <w:p>
            <w:r>
              <w:t>SAP varlık no: 100234999</w:t>
            </w:r>
          </w:p>
        </w:tc>
      </w:tr>
      <w:tr>
        <w:tc>
          <w:tcPr>
            <w:tcW w:type="dxa" w:w="3360"/>
          </w:tcPr>
          <w:p>
            <w:r>
              <w:t>2</w:t>
            </w:r>
          </w:p>
        </w:tc>
        <w:tc>
          <w:tcPr>
            <w:tcW w:type="dxa" w:w="3360"/>
          </w:tcPr>
          <w:p>
            <w:r>
              <w:t>Sync job'ı çalıştır</w:t>
            </w:r>
          </w:p>
        </w:tc>
        <w:tc>
          <w:tcPr>
            <w:tcW w:type="dxa" w:w="3360"/>
          </w:tcPr>
          <w:p>
            <w:r>
              <w:t>Varlık sisteme aktarılır</w:t>
            </w:r>
          </w:p>
        </w:tc>
      </w:tr>
      <w:tr>
        <w:tc>
          <w:tcPr>
            <w:tcW w:type="dxa" w:w="3360"/>
          </w:tcPr>
          <w:p>
            <w:r>
              <w:t>3</w:t>
            </w:r>
          </w:p>
        </w:tc>
        <w:tc>
          <w:tcPr>
            <w:tcW w:type="dxa" w:w="3360"/>
          </w:tcPr>
          <w:p>
            <w:r>
              <w:t>Sistemde varlık ara</w:t>
            </w:r>
          </w:p>
        </w:tc>
        <w:tc>
          <w:tcPr>
            <w:tcW w:type="dxa" w:w="3360"/>
          </w:tcPr>
          <w:p>
            <w:r>
              <w:t>SAP no ile bulunur</w:t>
            </w:r>
          </w:p>
        </w:tc>
      </w:tr>
      <w:tr>
        <w:tc>
          <w:tcPr>
            <w:tcW w:type="dxa" w:w="3360"/>
          </w:tcPr>
          <w:p>
            <w:r>
              <w:t>4</w:t>
            </w:r>
          </w:p>
        </w:tc>
        <w:tc>
          <w:tcPr>
            <w:tcW w:type="dxa" w:w="3360"/>
          </w:tcPr>
          <w:p>
            <w:r>
              <w:t>Varlık bilgilerini kontrol et</w:t>
            </w:r>
          </w:p>
        </w:tc>
        <w:tc>
          <w:tcPr>
            <w:tcW w:type="dxa" w:w="3360"/>
          </w:tcPr>
          <w:p>
            <w:r>
              <w:t>Tüm alanlar doğru gelmiş</w:t>
            </w:r>
          </w:p>
        </w:tc>
      </w:tr>
      <w:tr>
        <w:tc>
          <w:tcPr>
            <w:tcW w:type="dxa" w:w="3360"/>
          </w:tcPr>
          <w:p>
            <w:r>
              <w:t>5</w:t>
            </w:r>
          </w:p>
        </w:tc>
        <w:tc>
          <w:tcPr>
            <w:tcW w:type="dxa" w:w="3360"/>
          </w:tcPr>
          <w:p>
            <w:r>
              <w:t>Sistemde durum güncelle (Bakımda)</w:t>
            </w:r>
          </w:p>
        </w:tc>
        <w:tc>
          <w:tcPr>
            <w:tcW w:type="dxa" w:w="3360"/>
          </w:tcPr>
          <w:p>
            <w:r>
              <w:t>Güncelleme kaydedilir</w:t>
            </w:r>
          </w:p>
        </w:tc>
      </w:tr>
      <w:tr>
        <w:tc>
          <w:tcPr>
            <w:tcW w:type="dxa" w:w="3360"/>
          </w:tcPr>
          <w:p>
            <w:r>
              <w:t>6</w:t>
            </w:r>
          </w:p>
        </w:tc>
        <w:tc>
          <w:tcPr>
            <w:tcW w:type="dxa" w:w="3360"/>
          </w:tcPr>
          <w:p>
            <w:r>
              <w:t>SAP'ye durum gönder</w:t>
            </w:r>
          </w:p>
        </w:tc>
        <w:tc>
          <w:tcPr>
            <w:tcW w:type="dxa" w:w="3360"/>
          </w:tcPr>
          <w:p>
            <w:r>
              <w:t>SAP'de durum 'In Maintenance' olur</w:t>
            </w:r>
          </w:p>
        </w:tc>
      </w:tr>
      <w:tr>
        <w:tc>
          <w:tcPr>
            <w:tcW w:type="dxa" w:w="3360"/>
          </w:tcPr>
          <w:p>
            <w:r>
              <w:t>7</w:t>
            </w:r>
          </w:p>
        </w:tc>
        <w:tc>
          <w:tcPr>
            <w:tcW w:type="dxa" w:w="3360"/>
          </w:tcPr>
          <w:p>
            <w:r>
              <w:t>SAP'de maliyet merkezi değiştir</w:t>
            </w:r>
          </w:p>
        </w:tc>
        <w:tc>
          <w:tcPr>
            <w:tcW w:type="dxa" w:w="3360"/>
          </w:tcPr>
          <w:p>
            <w:r>
              <w:t>Ertesi gün sync ile güncellenir</w:t>
            </w:r>
          </w:p>
        </w:tc>
      </w:tr>
    </w:tbl>
    <w:p>
      <w:r>
        <w:br w:type="page"/>
      </w:r>
    </w:p>
    <w:p>
      <w:pPr>
        <w:pStyle w:val="Heading1"/>
      </w:pPr>
      <w:r>
        <w:rPr>
          <w:b/>
          <w:color w:val="E20714"/>
          <w:sz w:val="40"/>
        </w:rPr>
        <w:t>9. Yetkilendirme ve Roller</w:t>
      </w:r>
    </w:p>
    <w:p>
      <w:pPr>
        <w:pStyle w:val="Heading2"/>
      </w:pPr>
      <w:r>
        <w:rPr>
          <w:b/>
          <w:color w:val="1A1A1A"/>
          <w:sz w:val="32"/>
        </w:rPr>
        <w:t>9.1 Sistem Rolleri</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Rol</w:t>
            </w:r>
          </w:p>
        </w:tc>
        <w:tc>
          <w:tcPr>
            <w:tcW w:type="dxa" w:w="3360"/>
            <w:shd w:fill="E20714"/>
          </w:tcPr>
          <w:p>
            <w:r>
              <w:t>Türkçe Adı</w:t>
            </w:r>
          </w:p>
        </w:tc>
        <w:tc>
          <w:tcPr>
            <w:tcW w:type="dxa" w:w="3360"/>
            <w:shd w:fill="E20714"/>
          </w:tcPr>
          <w:p>
            <w:r>
              <w:t>Yetkiler</w:t>
            </w:r>
          </w:p>
        </w:tc>
      </w:tr>
      <w:tr>
        <w:tc>
          <w:tcPr>
            <w:tcW w:type="dxa" w:w="3360"/>
          </w:tcPr>
          <w:p>
            <w:r>
              <w:t>Admin</w:t>
            </w:r>
          </w:p>
        </w:tc>
        <w:tc>
          <w:tcPr>
            <w:tcW w:type="dxa" w:w="3360"/>
          </w:tcPr>
          <w:p>
            <w:r>
              <w:t>Sistem yöneticisi</w:t>
            </w:r>
          </w:p>
        </w:tc>
        <w:tc>
          <w:tcPr>
            <w:tcW w:type="dxa" w:w="3360"/>
          </w:tcPr>
          <w:p>
            <w:r>
              <w:t>Tüm yetkilere sahip, kullanıcı yönetimi</w:t>
            </w:r>
          </w:p>
        </w:tc>
      </w:tr>
      <w:tr>
        <w:tc>
          <w:tcPr>
            <w:tcW w:type="dxa" w:w="3360"/>
          </w:tcPr>
          <w:p>
            <w:r>
              <w:t>Business Manager</w:t>
            </w:r>
          </w:p>
        </w:tc>
        <w:tc>
          <w:tcPr>
            <w:tcW w:type="dxa" w:w="3360"/>
          </w:tcPr>
          <w:p>
            <w:r>
              <w:t>İş yöneticisi</w:t>
            </w:r>
          </w:p>
        </w:tc>
        <w:tc>
          <w:tcPr>
            <w:tcW w:type="dxa" w:w="3360"/>
          </w:tcPr>
          <w:p>
            <w:r>
              <w:t>Maliyet onayı, bütçe kontrolü</w:t>
            </w:r>
          </w:p>
        </w:tc>
      </w:tr>
      <w:tr>
        <w:tc>
          <w:tcPr>
            <w:tcW w:type="dxa" w:w="3360"/>
          </w:tcPr>
          <w:p>
            <w:r>
              <w:t>SL / Engineer</w:t>
            </w:r>
          </w:p>
        </w:tc>
        <w:tc>
          <w:tcPr>
            <w:tcW w:type="dxa" w:w="3360"/>
          </w:tcPr>
          <w:p>
            <w:r>
              <w:t>Shift Leader / Mühendis</w:t>
            </w:r>
          </w:p>
        </w:tc>
        <w:tc>
          <w:tcPr>
            <w:tcW w:type="dxa" w:w="3360"/>
          </w:tcPr>
          <w:p>
            <w:r>
              <w:t>Teknik onay, çözüm onayı, bakım planlama</w:t>
            </w:r>
          </w:p>
        </w:tc>
      </w:tr>
      <w:tr>
        <w:tc>
          <w:tcPr>
            <w:tcW w:type="dxa" w:w="3360"/>
          </w:tcPr>
          <w:p>
            <w:r>
              <w:t>Maintenance Team</w:t>
            </w:r>
          </w:p>
        </w:tc>
        <w:tc>
          <w:tcPr>
            <w:tcW w:type="dxa" w:w="3360"/>
          </w:tcPr>
          <w:p>
            <w:r>
              <w:t>Bakım ekibi</w:t>
            </w:r>
          </w:p>
        </w:tc>
        <w:tc>
          <w:tcPr>
            <w:tcW w:type="dxa" w:w="3360"/>
          </w:tcPr>
          <w:p>
            <w:r>
              <w:t>Bakım görevlerini uygulama, kapama</w:t>
            </w:r>
          </w:p>
        </w:tc>
      </w:tr>
      <w:tr>
        <w:tc>
          <w:tcPr>
            <w:tcW w:type="dxa" w:w="3360"/>
          </w:tcPr>
          <w:p>
            <w:r>
              <w:t>Requester</w:t>
            </w:r>
          </w:p>
        </w:tc>
        <w:tc>
          <w:tcPr>
            <w:tcW w:type="dxa" w:w="3360"/>
          </w:tcPr>
          <w:p>
            <w:r>
              <w:t>Talep eden</w:t>
            </w:r>
          </w:p>
        </w:tc>
        <w:tc>
          <w:tcPr>
            <w:tcW w:type="dxa" w:w="3360"/>
          </w:tcPr>
          <w:p>
            <w:r>
              <w:t>İş talebi oluşturma, kendi taleplerini görme</w:t>
            </w:r>
          </w:p>
        </w:tc>
      </w:tr>
      <w:tr>
        <w:tc>
          <w:tcPr>
            <w:tcW w:type="dxa" w:w="3360"/>
          </w:tcPr>
          <w:p>
            <w:r>
              <w:t>Cost Center</w:t>
            </w:r>
          </w:p>
        </w:tc>
        <w:tc>
          <w:tcPr>
            <w:tcW w:type="dxa" w:w="3360"/>
          </w:tcPr>
          <w:p>
            <w:r>
              <w:t>Maliyet birimi</w:t>
            </w:r>
          </w:p>
        </w:tc>
        <w:tc>
          <w:tcPr>
            <w:tcW w:type="dxa" w:w="3360"/>
          </w:tcPr>
          <w:p>
            <w:r>
              <w:t>Maliyet hesaplama</w:t>
            </w:r>
          </w:p>
        </w:tc>
      </w:tr>
      <w:tr>
        <w:tc>
          <w:tcPr>
            <w:tcW w:type="dxa" w:w="3360"/>
          </w:tcPr>
          <w:p>
            <w:r>
              <w:t>Viewer</w:t>
            </w:r>
          </w:p>
        </w:tc>
        <w:tc>
          <w:tcPr>
            <w:tcW w:type="dxa" w:w="3360"/>
          </w:tcPr>
          <w:p>
            <w:r>
              <w:t>Görüntüleyici</w:t>
            </w:r>
          </w:p>
        </w:tc>
        <w:tc>
          <w:tcPr>
            <w:tcW w:type="dxa" w:w="3360"/>
          </w:tcPr>
          <w:p>
            <w:r>
              <w:t>Sadece okuma yetkisi</w:t>
            </w:r>
          </w:p>
        </w:tc>
      </w:tr>
    </w:tbl>
    <w:p>
      <w:r>
        <w:br w:type="page"/>
      </w:r>
    </w:p>
    <w:p>
      <w:pPr>
        <w:pStyle w:val="Heading1"/>
      </w:pPr>
      <w:r>
        <w:rPr>
          <w:b/>
          <w:color w:val="E20714"/>
          <w:sz w:val="40"/>
        </w:rPr>
        <w:t>10. Teknik Spesifikasyonlar</w:t>
      </w:r>
    </w:p>
    <w:p>
      <w:pPr>
        <w:pStyle w:val="Heading2"/>
      </w:pPr>
      <w:r>
        <w:rPr>
          <w:b/>
          <w:color w:val="1A1A1A"/>
          <w:sz w:val="32"/>
        </w:rPr>
        <w:t>10.1 Teknoloji Stack Önerileri</w:t>
      </w:r>
    </w:p>
    <w:p>
      <w:r>
        <w:t>Frontend: React.js veya Vue.js (SPA)</w:t>
      </w:r>
    </w:p>
    <w:p>
      <w:r>
        <w:t>Backend: .NET Core 8.0 / Java Spring Boot</w:t>
      </w:r>
    </w:p>
    <w:p>
      <w:r>
        <w:t>Database: PostgreSQL / MS SQL Server</w:t>
      </w:r>
    </w:p>
    <w:p>
      <w:r>
        <w:t>Authentication: Azure AD / LDAP entegrasyonu</w:t>
      </w:r>
    </w:p>
    <w:p>
      <w:r>
        <w:t>API: RESTful API + GraphQL (opsiyonel)</w:t>
      </w:r>
    </w:p>
    <w:p>
      <w:r>
        <w:t>File Storage: Azure Blob Storage / AWS S3</w:t>
      </w:r>
    </w:p>
    <w:p>
      <w:r>
        <w:t>Message Queue: RabbitMQ / Azure Service Bus (e-posta için)</w:t>
      </w:r>
    </w:p>
    <w:p>
      <w:r>
        <w:t>Reporting: Power BI Embedded</w:t>
      </w:r>
    </w:p>
    <w:p>
      <w:r>
        <w:t>Mobile: Progressive Web App (PWA)</w:t>
      </w:r>
    </w:p>
    <w:p>
      <w:pPr>
        <w:pStyle w:val="Heading2"/>
      </w:pPr>
      <w:r>
        <w:rPr>
          <w:b/>
          <w:color w:val="1A1A1A"/>
          <w:sz w:val="32"/>
        </w:rPr>
        <w:t>10.2 Performans Gereksinimleri</w:t>
      </w:r>
    </w:p>
    <w:p>
      <w:pPr>
        <w:pStyle w:val="ListBullet"/>
      </w:pPr>
      <w:r>
        <w:t>Sayfa yükleme süresi &lt; 2 saniye</w:t>
      </w:r>
    </w:p>
    <w:p>
      <w:pPr>
        <w:pStyle w:val="ListBullet"/>
      </w:pPr>
      <w:r>
        <w:t>API response time &lt; 500ms (ortalama)</w:t>
      </w:r>
    </w:p>
    <w:p>
      <w:pPr>
        <w:pStyle w:val="ListBullet"/>
      </w:pPr>
      <w:r>
        <w:t>Eşzamanlı 100+ kullanıcı desteği</w:t>
      </w:r>
    </w:p>
    <w:p>
      <w:pPr>
        <w:pStyle w:val="ListBullet"/>
      </w:pPr>
      <w:r>
        <w:t>Günlük 10,000+ transaction kapasitesi</w:t>
      </w:r>
    </w:p>
    <w:p>
      <w:pPr>
        <w:pStyle w:val="ListBullet"/>
      </w:pPr>
      <w:r>
        <w:t>Veritabanı query optimization (index'ler)</w:t>
      </w:r>
    </w:p>
    <w:p>
      <w:pPr>
        <w:pStyle w:val="ListBullet"/>
      </w:pPr>
      <w:r>
        <w:t>Attachment max boyutu: 10 MB / dosya</w:t>
      </w:r>
    </w:p>
    <w:p>
      <w:pPr>
        <w:pStyle w:val="ListBullet"/>
      </w:pPr>
      <w:r>
        <w:t>Session timeout: 30 dakika inaktivite</w:t>
      </w:r>
    </w:p>
    <w:p>
      <w:pPr>
        <w:pStyle w:val="Heading2"/>
      </w:pPr>
      <w:r>
        <w:rPr>
          <w:b/>
          <w:color w:val="1A1A1A"/>
          <w:sz w:val="32"/>
        </w:rPr>
        <w:t>10.3 Güvenlik Gereksinimleri</w:t>
      </w:r>
    </w:p>
    <w:p>
      <w:pPr>
        <w:pStyle w:val="ListBullet"/>
      </w:pPr>
      <w:r>
        <w:t>HTTPS zorunlu (TLS 1.2+)</w:t>
      </w:r>
    </w:p>
    <w:p>
      <w:pPr>
        <w:pStyle w:val="ListBullet"/>
      </w:pPr>
      <w:r>
        <w:t>SQL Injection koruması</w:t>
      </w:r>
    </w:p>
    <w:p>
      <w:pPr>
        <w:pStyle w:val="ListBullet"/>
      </w:pPr>
      <w:r>
        <w:t>XSS koruması</w:t>
      </w:r>
    </w:p>
    <w:p>
      <w:pPr>
        <w:pStyle w:val="ListBullet"/>
      </w:pPr>
      <w:r>
        <w:t>CSRF token validation</w:t>
      </w:r>
    </w:p>
    <w:p>
      <w:pPr>
        <w:pStyle w:val="ListBullet"/>
      </w:pPr>
      <w:r>
        <w:t>Role-based access control (RBAC)</w:t>
      </w:r>
    </w:p>
    <w:p>
      <w:pPr>
        <w:pStyle w:val="ListBullet"/>
      </w:pPr>
      <w:r>
        <w:t>Audit logging (tüm önemli işlemler)</w:t>
      </w:r>
    </w:p>
    <w:p>
      <w:pPr>
        <w:pStyle w:val="ListBullet"/>
      </w:pPr>
      <w:r>
        <w:t>Password policy (min 8 karakter, büyük/küçük/rakam)</w:t>
      </w:r>
    </w:p>
    <w:p>
      <w:pPr>
        <w:pStyle w:val="ListBullet"/>
      </w:pPr>
      <w:r>
        <w:t>Failed login attempts monitoring</w:t>
      </w:r>
    </w:p>
    <w:p>
      <w:pPr>
        <w:pStyle w:val="ListBullet"/>
      </w:pPr>
      <w:r>
        <w:t>Data encryption at rest (hassas alanlar için)</w:t>
      </w:r>
    </w:p>
    <w:p>
      <w:r>
        <w:br w:type="page"/>
      </w:r>
    </w:p>
    <w:p>
      <w:pPr>
        <w:pStyle w:val="Heading1"/>
      </w:pPr>
      <w:r>
        <w:rPr>
          <w:b/>
          <w:color w:val="E20714"/>
          <w:sz w:val="40"/>
        </w:rPr>
        <w:t>Ek A: Öncelik Seviyeleri Detay</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shd w:fill="E20714"/>
          </w:tcPr>
          <w:p>
            <w:r>
              <w:t>Öncelik</w:t>
            </w:r>
          </w:p>
        </w:tc>
        <w:tc>
          <w:tcPr>
            <w:tcW w:type="dxa" w:w="2016"/>
            <w:shd w:fill="E20714"/>
          </w:tcPr>
          <w:p>
            <w:r>
              <w:t>Türkçe</w:t>
            </w:r>
          </w:p>
        </w:tc>
        <w:tc>
          <w:tcPr>
            <w:tcW w:type="dxa" w:w="2016"/>
            <w:shd w:fill="E20714"/>
          </w:tcPr>
          <w:p>
            <w:r>
              <w:t>Açıklama</w:t>
            </w:r>
          </w:p>
        </w:tc>
        <w:tc>
          <w:tcPr>
            <w:tcW w:type="dxa" w:w="2016"/>
            <w:shd w:fill="E20714"/>
          </w:tcPr>
          <w:p>
            <w:r>
              <w:t>SLA (Saat)</w:t>
            </w:r>
          </w:p>
        </w:tc>
        <w:tc>
          <w:tcPr>
            <w:tcW w:type="dxa" w:w="2016"/>
            <w:shd w:fill="E20714"/>
          </w:tcPr>
          <w:p>
            <w:r>
              <w:t>Renk Kodu</w:t>
            </w:r>
          </w:p>
        </w:tc>
      </w:tr>
      <w:tr>
        <w:tc>
          <w:tcPr>
            <w:tcW w:type="dxa" w:w="2016"/>
          </w:tcPr>
          <w:p>
            <w:r>
              <w:t>Urgent</w:t>
            </w:r>
          </w:p>
        </w:tc>
        <w:tc>
          <w:tcPr>
            <w:tcW w:type="dxa" w:w="2016"/>
          </w:tcPr>
          <w:p>
            <w:r>
              <w:t>Acil - Üretim Durdu</w:t>
            </w:r>
          </w:p>
        </w:tc>
        <w:tc>
          <w:tcPr>
            <w:tcW w:type="dxa" w:w="2016"/>
          </w:tcPr>
          <w:p>
            <w:r>
              <w:t>Halt of Production</w:t>
            </w:r>
          </w:p>
        </w:tc>
        <w:tc>
          <w:tcPr>
            <w:tcW w:type="dxa" w:w="2016"/>
          </w:tcPr>
          <w:p>
            <w:r>
              <w:t>1</w:t>
            </w:r>
          </w:p>
        </w:tc>
        <w:tc>
          <w:tcPr>
            <w:tcW w:type="dxa" w:w="2016"/>
          </w:tcPr>
          <w:p>
            <w:r>
              <w:t>#E20714</w:t>
            </w:r>
          </w:p>
        </w:tc>
      </w:tr>
      <w:tr>
        <w:tc>
          <w:tcPr>
            <w:tcW w:type="dxa" w:w="2016"/>
          </w:tcPr>
          <w:p>
            <w:r>
              <w:t>High</w:t>
            </w:r>
          </w:p>
        </w:tc>
        <w:tc>
          <w:tcPr>
            <w:tcW w:type="dxa" w:w="2016"/>
          </w:tcPr>
          <w:p>
            <w:r>
              <w:t>Yüksek - Üretim Yavaşladı</w:t>
            </w:r>
          </w:p>
        </w:tc>
        <w:tc>
          <w:tcPr>
            <w:tcW w:type="dxa" w:w="2016"/>
          </w:tcPr>
          <w:p>
            <w:r>
              <w:t>Slow down of production</w:t>
            </w:r>
          </w:p>
        </w:tc>
        <w:tc>
          <w:tcPr>
            <w:tcW w:type="dxa" w:w="2016"/>
          </w:tcPr>
          <w:p>
            <w:r>
              <w:t>4</w:t>
            </w:r>
          </w:p>
        </w:tc>
        <w:tc>
          <w:tcPr>
            <w:tcW w:type="dxa" w:w="2016"/>
          </w:tcPr>
          <w:p>
            <w:r>
              <w:t>#FF6B00</w:t>
            </w:r>
          </w:p>
        </w:tc>
      </w:tr>
      <w:tr>
        <w:tc>
          <w:tcPr>
            <w:tcW w:type="dxa" w:w="2016"/>
          </w:tcPr>
          <w:p>
            <w:r>
              <w:t>Normal</w:t>
            </w:r>
          </w:p>
        </w:tc>
        <w:tc>
          <w:tcPr>
            <w:tcW w:type="dxa" w:w="2016"/>
          </w:tcPr>
          <w:p>
            <w:r>
              <w:t>Normal</w:t>
            </w:r>
          </w:p>
        </w:tc>
        <w:tc>
          <w:tcPr>
            <w:tcW w:type="dxa" w:w="2016"/>
          </w:tcPr>
          <w:p>
            <w:r>
              <w:t>Possibility of Production slow down</w:t>
            </w:r>
          </w:p>
        </w:tc>
        <w:tc>
          <w:tcPr>
            <w:tcW w:type="dxa" w:w="2016"/>
          </w:tcPr>
          <w:p>
            <w:r>
              <w:t>24</w:t>
            </w:r>
          </w:p>
        </w:tc>
        <w:tc>
          <w:tcPr>
            <w:tcW w:type="dxa" w:w="2016"/>
          </w:tcPr>
          <w:p>
            <w:r>
              <w:t>#FFA500</w:t>
            </w:r>
          </w:p>
        </w:tc>
      </w:tr>
      <w:tr>
        <w:tc>
          <w:tcPr>
            <w:tcW w:type="dxa" w:w="2016"/>
          </w:tcPr>
          <w:p>
            <w:r>
              <w:t>Low</w:t>
            </w:r>
          </w:p>
        </w:tc>
        <w:tc>
          <w:tcPr>
            <w:tcW w:type="dxa" w:w="2016"/>
          </w:tcPr>
          <w:p>
            <w:r>
              <w:t>Düşük</w:t>
            </w:r>
          </w:p>
        </w:tc>
        <w:tc>
          <w:tcPr>
            <w:tcW w:type="dxa" w:w="2016"/>
          </w:tcPr>
          <w:p>
            <w:r>
              <w:t>Partial productivity loss or risk</w:t>
            </w:r>
          </w:p>
        </w:tc>
        <w:tc>
          <w:tcPr>
            <w:tcW w:type="dxa" w:w="2016"/>
          </w:tcPr>
          <w:p>
            <w:r>
              <w:t>72</w:t>
            </w:r>
          </w:p>
        </w:tc>
        <w:tc>
          <w:tcPr>
            <w:tcW w:type="dxa" w:w="2016"/>
          </w:tcPr>
          <w:p>
            <w:r>
              <w:t>#00A859</w:t>
            </w:r>
          </w:p>
        </w:tc>
      </w:tr>
    </w:tbl>
    <w:p>
      <w:pPr>
        <w:pStyle w:val="Heading1"/>
      </w:pPr>
      <w:r>
        <w:rPr>
          <w:b/>
          <w:color w:val="E20714"/>
          <w:sz w:val="40"/>
        </w:rPr>
        <w:t>Ek B: Talep Nedenleri</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ID</w:t>
            </w:r>
          </w:p>
        </w:tc>
        <w:tc>
          <w:tcPr>
            <w:tcW w:type="dxa" w:w="3360"/>
            <w:shd w:fill="E20714"/>
          </w:tcPr>
          <w:p>
            <w:r>
              <w:t>Türkçe Adı</w:t>
            </w:r>
          </w:p>
        </w:tc>
        <w:tc>
          <w:tcPr>
            <w:tcW w:type="dxa" w:w="3360"/>
            <w:shd w:fill="E20714"/>
          </w:tcPr>
          <w:p>
            <w:r>
              <w:t>İngilizce Adı</w:t>
            </w:r>
          </w:p>
        </w:tc>
      </w:tr>
      <w:tr>
        <w:tc>
          <w:tcPr>
            <w:tcW w:type="dxa" w:w="3360"/>
          </w:tcPr>
          <w:p>
            <w:r>
              <w:t>ohs</w:t>
            </w:r>
          </w:p>
        </w:tc>
        <w:tc>
          <w:tcPr>
            <w:tcW w:type="dxa" w:w="3360"/>
          </w:tcPr>
          <w:p>
            <w:r>
              <w:t>İSG</w:t>
            </w:r>
          </w:p>
        </w:tc>
        <w:tc>
          <w:tcPr>
            <w:tcW w:type="dxa" w:w="3360"/>
          </w:tcPr>
          <w:p>
            <w:r>
              <w:t>OHS - Occupational Health &amp; Safety</w:t>
            </w:r>
          </w:p>
        </w:tc>
      </w:tr>
      <w:tr>
        <w:tc>
          <w:tcPr>
            <w:tcW w:type="dxa" w:w="3360"/>
          </w:tcPr>
          <w:p>
            <w:r>
              <w:t>energy</w:t>
            </w:r>
          </w:p>
        </w:tc>
        <w:tc>
          <w:tcPr>
            <w:tcW w:type="dxa" w:w="3360"/>
          </w:tcPr>
          <w:p>
            <w:r>
              <w:t>Enerji Tasarrufu</w:t>
            </w:r>
          </w:p>
        </w:tc>
        <w:tc>
          <w:tcPr>
            <w:tcW w:type="dxa" w:w="3360"/>
          </w:tcPr>
          <w:p>
            <w:r>
              <w:t>Energy Saving</w:t>
            </w:r>
          </w:p>
        </w:tc>
      </w:tr>
      <w:tr>
        <w:tc>
          <w:tcPr>
            <w:tcW w:type="dxa" w:w="3360"/>
          </w:tcPr>
          <w:p>
            <w:r>
              <w:t>environment</w:t>
            </w:r>
          </w:p>
        </w:tc>
        <w:tc>
          <w:tcPr>
            <w:tcW w:type="dxa" w:w="3360"/>
          </w:tcPr>
          <w:p>
            <w:r>
              <w:t>Çevre</w:t>
            </w:r>
          </w:p>
        </w:tc>
        <w:tc>
          <w:tcPr>
            <w:tcW w:type="dxa" w:w="3360"/>
          </w:tcPr>
          <w:p>
            <w:r>
              <w:t>Environment</w:t>
            </w:r>
          </w:p>
        </w:tc>
      </w:tr>
      <w:tr>
        <w:tc>
          <w:tcPr>
            <w:tcW w:type="dxa" w:w="3360"/>
          </w:tcPr>
          <w:p>
            <w:r>
              <w:t>improvement</w:t>
            </w:r>
          </w:p>
        </w:tc>
        <w:tc>
          <w:tcPr>
            <w:tcW w:type="dxa" w:w="3360"/>
          </w:tcPr>
          <w:p>
            <w:r>
              <w:t>Süreç İyileştirme</w:t>
            </w:r>
          </w:p>
        </w:tc>
        <w:tc>
          <w:tcPr>
            <w:tcW w:type="dxa" w:w="3360"/>
          </w:tcPr>
          <w:p>
            <w:r>
              <w:t>Process Improvement</w:t>
            </w:r>
          </w:p>
        </w:tc>
      </w:tr>
      <w:tr>
        <w:tc>
          <w:tcPr>
            <w:tcW w:type="dxa" w:w="3360"/>
          </w:tcPr>
          <w:p>
            <w:r>
              <w:t>investment</w:t>
            </w:r>
          </w:p>
        </w:tc>
        <w:tc>
          <w:tcPr>
            <w:tcW w:type="dxa" w:w="3360"/>
          </w:tcPr>
          <w:p>
            <w:r>
              <w:t>Yatırım</w:t>
            </w:r>
          </w:p>
        </w:tc>
        <w:tc>
          <w:tcPr>
            <w:tcW w:type="dxa" w:w="3360"/>
          </w:tcPr>
          <w:p>
            <w:r>
              <w:t>Investment</w:t>
            </w:r>
          </w:p>
        </w:tc>
      </w:tr>
      <w:tr>
        <w:tc>
          <w:tcPr>
            <w:tcW w:type="dxa" w:w="3360"/>
          </w:tcPr>
          <w:p>
            <w:r>
              <w:t>renovation</w:t>
            </w:r>
          </w:p>
        </w:tc>
        <w:tc>
          <w:tcPr>
            <w:tcW w:type="dxa" w:w="3360"/>
          </w:tcPr>
          <w:p>
            <w:r>
              <w:t>Yenileme</w:t>
            </w:r>
          </w:p>
        </w:tc>
        <w:tc>
          <w:tcPr>
            <w:tcW w:type="dxa" w:w="3360"/>
          </w:tcPr>
          <w:p>
            <w:r>
              <w:t>Renovation</w:t>
            </w:r>
          </w:p>
        </w:tc>
      </w:tr>
    </w:tbl>
    <w:p>
      <w:r>
        <w:br w:type="page"/>
      </w:r>
    </w:p>
    <w:p>
      <w:r>
        <w:br w:type="page"/>
      </w:r>
    </w:p>
    <w:p>
      <w:pPr>
        <w:pStyle w:val="Heading1"/>
        <w:jc w:val="left"/>
      </w:pPr>
      <w:r>
        <w:rPr>
          <w:b/>
          <w:color w:val="1A1A1A"/>
          <w:sz w:val="36"/>
        </w:rPr>
        <w:t>EKRAN GÖRÜNTÜLERİ VE VERİ YAPILARI</w:t>
      </w:r>
    </w:p>
    <w:p>
      <w:r>
        <w:rPr>
          <w:b/>
        </w:rPr>
        <w:t xml:space="preserve">Oluşturma Tarihi: </w:t>
      </w:r>
      <w:r>
        <w:t>09.10.2025 14:04</w:t>
      </w:r>
    </w:p>
    <w:p>
      <w:r>
        <w:rPr>
          <w:b/>
        </w:rPr>
        <w:t xml:space="preserve">Toplam Sayfa: </w:t>
      </w:r>
      <w:r>
        <w:t>13</w:t>
      </w:r>
    </w:p>
    <w:p/>
    <w:p>
      <w:pPr>
        <w:pStyle w:val="Heading2"/>
        <w:jc w:val="left"/>
      </w:pPr>
      <w:r>
        <w:rPr>
          <w:b/>
          <w:color w:val="E20714"/>
          <w:sz w:val="32"/>
        </w:rPr>
        <w:t>Dashboard</w:t>
      </w:r>
    </w:p>
    <w:p>
      <w:pPr>
        <w:pStyle w:val="Heading3"/>
        <w:jc w:val="left"/>
      </w:pPr>
      <w:r>
        <w:rPr>
          <w:b/>
          <w:color w:val="333333"/>
          <w:sz w:val="28"/>
        </w:rPr>
        <w:t>Ana Sayfa (Dashboard)</w:t>
      </w:r>
    </w:p>
    <w:p>
      <w:r>
        <w:rPr>
          <w:b/>
        </w:rPr>
        <w:t xml:space="preserve">Açıklama: </w:t>
      </w:r>
      <w:r>
        <w:t>Sistem ana sayfası. Dashboard görünümü, istatistikler, grafikler ve son aktiviteler.</w:t>
      </w:r>
    </w:p>
    <w:p>
      <w:r>
        <w:rPr>
          <w:b/>
        </w:rPr>
        <w:t xml:space="preserve">Sayfa Tipi: </w:t>
      </w:r>
      <w:r>
        <w:t>Ana Liste Sayfası</w:t>
      </w:r>
    </w:p>
    <w:p>
      <w:r>
        <w:rPr>
          <w:b/>
        </w:rPr>
        <w:t xml:space="preserve">Dosya: </w:t>
      </w:r>
      <w:r>
        <w:rPr>
          <w:rFonts w:ascii="Courier New" w:hAnsi="Courier New"/>
          <w:sz w:val="18"/>
        </w:rPr>
        <w:t>index.html</w:t>
      </w:r>
    </w:p>
    <w:p/>
    <w:p>
      <w:r>
        <w:rPr>
          <w:b/>
        </w:rPr>
        <w:t>Ekran Görüntüsü:</w:t>
      </w:r>
    </w:p>
    <w:p>
      <w:r>
        <w:drawing>
          <wp:inline xmlns:a="http://schemas.openxmlformats.org/drawingml/2006/main" xmlns:pic="http://schemas.openxmlformats.org/drawingml/2006/picture">
            <wp:extent cx="5943600" cy="5454491"/>
            <wp:docPr id="16" name="Picture 16"/>
            <wp:cNvGraphicFramePr>
              <a:graphicFrameLocks noChangeAspect="1"/>
            </wp:cNvGraphicFramePr>
            <a:graphic>
              <a:graphicData uri="http://schemas.openxmlformats.org/drawingml/2006/picture">
                <pic:pic>
                  <pic:nvPicPr>
                    <pic:cNvPr id="0" name="index.png"/>
                    <pic:cNvPicPr/>
                  </pic:nvPicPr>
                  <pic:blipFill>
                    <a:blip r:embed="rId24"/>
                    <a:stretch>
                      <a:fillRect/>
                    </a:stretch>
                  </pic:blipFill>
                  <pic:spPr>
                    <a:xfrm>
                      <a:off x="0" y="0"/>
                      <a:ext cx="5943600" cy="5454491"/>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"Ana Sayfa (Dashboard)",</w:t>
        <w:br/>
        <w:t xml:space="preserve">  "page_type": "main",</w:t>
        <w:br/>
        <w:t xml:space="preserve">  "tables": [],</w:t>
        <w:br/>
        <w:t xml:space="preserve">  "forms": [],</w:t>
        <w:br/>
        <w:t xml:space="preserve">  "cards": [</w:t>
        <w:br/>
        <w:t xml:space="preserve">    {</w:t>
        <w:br/>
        <w:t xml:space="preserve">      "title": "Toplam İş Talepleri"</w:t>
        <w:br/>
        <w:t xml:space="preserve">    },</w:t>
        <w:br/>
        <w:t xml:space="preserve">    {</w:t>
        <w:br/>
        <w:t xml:space="preserve">      "title": "Tamamlanan İşler"</w:t>
        <w:br/>
        <w:t xml:space="preserve">    },</w:t>
        <w:br/>
        <w:t xml:space="preserve">    {</w:t>
        <w:br/>
        <w:t xml:space="preserve">      "title": "Bekleyen Onaylar"</w:t>
        <w:br/>
        <w:t xml:space="preserve">    },</w:t>
        <w:br/>
        <w:t xml:space="preserve">    {</w:t>
        <w:br/>
        <w:t xml:space="preserve">      "title": "Aktif Olaylar"</w:t>
        <w:br/>
        <w:t xml:space="preserve">    },</w:t>
        <w:br/>
        <w:t xml:space="preserve">    {</w:t>
        <w:br/>
        <w:t xml:space="preserve">      "title": "İş Talepleri - Durum Dağılımı"</w:t>
        <w:br/>
        <w:t xml:space="preserve">    }</w:t>
        <w:br/>
        <w:t xml:space="preserve">  ],</w:t>
        <w:br/>
        <w:t xml:space="preserve">  "badges": [],</w:t>
        <w:br/>
        <w:t xml:space="preserve">  "charts": [</w:t>
        <w:br/>
        <w:t xml:space="preserve">    "jobRequestsChart",</w:t>
        <w:br/>
        <w:t xml:space="preserve">    "assetsChart",</w:t>
        <w:br/>
        <w:t xml:space="preserve">    "maintenanceChart",</w:t>
        <w:br/>
        <w:t xml:space="preserve">    "incidentsChart"</w:t>
        <w:br/>
        <w:t xml:space="preserve">  ]</w:t>
        <w:br/>
        <w:t>}</w:t>
      </w:r>
    </w:p>
    <w:p/>
    <w:p>
      <w:pPr>
        <w:jc w:val="center"/>
      </w:pPr>
      <w:r>
        <w:t>────────────────────────────────────────────────────────────────────────────────</w:t>
      </w:r>
    </w:p>
    <w:p/>
    <w:p>
      <w:pPr>
        <w:pStyle w:val="Heading2"/>
        <w:jc w:val="left"/>
      </w:pPr>
      <w:r>
        <w:rPr>
          <w:b/>
          <w:color w:val="E20714"/>
          <w:sz w:val="32"/>
        </w:rPr>
        <w:t>İş Talepleri</w:t>
      </w:r>
    </w:p>
    <w:p>
      <w:pPr>
        <w:pStyle w:val="Heading3"/>
        <w:jc w:val="left"/>
      </w:pPr>
      <w:r>
        <w:rPr>
          <w:b/>
          <w:color w:val="333333"/>
          <w:sz w:val="28"/>
        </w:rPr>
        <w:t>İş Talepleri Listesi</w:t>
      </w:r>
    </w:p>
    <w:p>
      <w:r>
        <w:rPr>
          <w:b/>
        </w:rPr>
        <w:t xml:space="preserve">Açıklama: </w:t>
      </w:r>
      <w:r>
        <w:t>Tüm iş taleplerinin listelendiği sayfa. Filtreleme, arama ve durum bazlı görüntüleme.</w:t>
      </w:r>
    </w:p>
    <w:p>
      <w:r>
        <w:rPr>
          <w:b/>
        </w:rPr>
        <w:t xml:space="preserve">Sayfa Tipi: </w:t>
      </w:r>
      <w:r>
        <w:t>Ana Liste Sayfası</w:t>
      </w:r>
    </w:p>
    <w:p>
      <w:r>
        <w:rPr>
          <w:b/>
        </w:rPr>
        <w:t xml:space="preserve">Dosya: </w:t>
      </w:r>
      <w:r>
        <w:rPr>
          <w:rFonts w:ascii="Courier New" w:hAnsi="Courier New"/>
          <w:sz w:val="18"/>
        </w:rPr>
        <w:t>pages/job-requests.html</w:t>
      </w:r>
    </w:p>
    <w:p/>
    <w:p>
      <w:r>
        <w:rPr>
          <w:b/>
        </w:rPr>
        <w:t>Ekran Görüntüsü:</w:t>
      </w:r>
    </w:p>
    <w:p>
      <w:r>
        <w:drawing>
          <wp:inline xmlns:a="http://schemas.openxmlformats.org/drawingml/2006/main" xmlns:pic="http://schemas.openxmlformats.org/drawingml/2006/picture">
            <wp:extent cx="5943600" cy="6107668"/>
            <wp:docPr id="17" name="Picture 17"/>
            <wp:cNvGraphicFramePr>
              <a:graphicFrameLocks noChangeAspect="1"/>
            </wp:cNvGraphicFramePr>
            <a:graphic>
              <a:graphicData uri="http://schemas.openxmlformats.org/drawingml/2006/picture">
                <pic:pic>
                  <pic:nvPicPr>
                    <pic:cNvPr id="0" name="pages_job-requests.png"/>
                    <pic:cNvPicPr/>
                  </pic:nvPicPr>
                  <pic:blipFill>
                    <a:blip r:embed="rId25"/>
                    <a:stretch>
                      <a:fillRect/>
                    </a:stretch>
                  </pic:blipFill>
                  <pic:spPr>
                    <a:xfrm>
                      <a:off x="0" y="0"/>
                      <a:ext cx="5943600" cy="6107668"/>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"İş Talepleri Listesi",</w:t>
        <w:br/>
        <w:t xml:space="preserve">  "page_type": "main",</w:t>
        <w:br/>
        <w:t xml:space="preserve">  "tables": [</w:t>
        <w:br/>
        <w:t xml:space="preserve">    {</w:t>
        <w:br/>
        <w:t xml:space="preserve">      "columns": [</w:t>
        <w:br/>
        <w:t xml:space="preserve">        "Talep No",</w:t>
        <w:br/>
        <w:t xml:space="preserve">        "Başlık",</w:t>
        <w:br/>
        <w:t xml:space="preserve">        "Kategori",</w:t>
        <w:br/>
        <w:t xml:space="preserve">        "Lokasyon",</w:t>
        <w:br/>
        <w:t xml:space="preserve">        "Öncelik",</w:t>
        <w:br/>
        <w:t xml:space="preserve">        "Durum",</w:t>
        <w:br/>
        <w:t xml:space="preserve">        "Oluşturan",</w:t>
        <w:br/>
        <w:t xml:space="preserve">        "Tarih",</w:t>
        <w:br/>
        <w:t xml:space="preserve">        "İşlemler"</w:t>
        <w:br/>
        <w:t xml:space="preserve">      ]</w:t>
        <w:br/>
        <w:t xml:space="preserve">    }</w:t>
        <w:br/>
        <w:t xml:space="preserve">  ],</w:t>
        <w:br/>
        <w:t xml:space="preserve">  "forms": [</w:t>
        <w:br/>
        <w:t xml:space="preserve">    {</w:t>
        <w:br/>
        <w:t xml:space="preserve">      "type": "input",</w:t>
        <w:br/>
        <w:t xml:space="preserve">      "id": "searchInput",</w:t>
        <w:br/>
        <w:t xml:space="preserve">      "name": "",</w:t>
        <w:br/>
        <w:t xml:space="preserve">      "placeholder": "Talep No, Başlık veya Açıklama ile ara..."</w:t>
        <w:br/>
        <w:t xml:space="preserve">    },</w:t>
        <w:br/>
        <w:t xml:space="preserve">    {</w:t>
        <w:br/>
        <w:t xml:space="preserve">      "type": "select",</w:t>
        <w:br/>
        <w:t xml:space="preserve">      "id": "filterStatus",</w:t>
        <w:br/>
        <w:t xml:space="preserve">      "name": "",</w:t>
        <w:br/>
        <w:t xml:space="preserve">      "placeholder": "",</w:t>
        <w:br/>
        <w:t xml:space="preserve">      "options": [</w:t>
        <w:br/>
        <w:t xml:space="preserve">        "Tümü",</w:t>
        <w:br/>
        <w:t xml:space="preserve">        "Beklemede",</w:t>
        <w:br/>
        <w:t xml:space="preserve">        "Onayda",</w:t>
        <w:br/>
        <w:t xml:space="preserve">        "İşlemde",</w:t>
        <w:br/>
        <w:t xml:space="preserve">        "Tamamlandı",</w:t>
        <w:br/>
        <w:t xml:space="preserve">        "Reddedildi"</w:t>
        <w:br/>
        <w:t xml:space="preserve">      ]</w:t>
        <w:br/>
        <w:t xml:space="preserve">    },</w:t>
        <w:br/>
        <w:t xml:space="preserve">    {</w:t>
        <w:br/>
        <w:t xml:space="preserve">      "type": "select",</w:t>
        <w:br/>
        <w:t xml:space="preserve">      "id": "filterPriority",</w:t>
        <w:br/>
        <w:t xml:space="preserve">      "name": "",</w:t>
        <w:br/>
        <w:t xml:space="preserve">      "placeholder": "",</w:t>
        <w:br/>
        <w:t xml:space="preserve">      "options": [</w:t>
        <w:br/>
        <w:t xml:space="preserve">        "Tümü",</w:t>
        <w:br/>
        <w:t xml:space="preserve">        "Kritik",</w:t>
        <w:br/>
        <w:t xml:space="preserve">        "Yüksek",</w:t>
        <w:br/>
        <w:t xml:space="preserve">        "Orta",</w:t>
        <w:br/>
        <w:t xml:space="preserve">        "Düşük"</w:t>
        <w:br/>
        <w:t xml:space="preserve">      ]</w:t>
        <w:br/>
        <w:t xml:space="preserve">    },</w:t>
        <w:br/>
        <w:t xml:space="preserve">    {</w:t>
        <w:br/>
        <w:t xml:space="preserve">      "type": "select",</w:t>
        <w:br/>
        <w:t xml:space="preserve">      "id": "filterCategory",</w:t>
        <w:br/>
        <w:t xml:space="preserve">      "name": "",</w:t>
        <w:br/>
        <w:t xml:space="preserve">      "placeholder": "",</w:t>
        <w:br/>
        <w:t xml:space="preserve">      "options": [</w:t>
        <w:br/>
        <w:t xml:space="preserve">        "Tümü",</w:t>
        <w:br/>
        <w:t xml:space="preserve">        "Elektrik",</w:t>
        <w:br/>
        <w:t xml:space="preserve">        "Mekanik",</w:t>
        <w:br/>
        <w:t xml:space="preserve">        "Bina",</w:t>
        <w:br/>
        <w:t xml:space="preserve">        "IT",</w:t>
        <w:br/>
        <w:t xml:space="preserve">        "HVAC"</w:t>
        <w:br/>
        <w:t xml:space="preserve">      ]</w:t>
        <w:br/>
        <w:t xml:space="preserve">    },</w:t>
        <w:br/>
        <w:t xml:space="preserve">    {</w:t>
        <w:br/>
        <w:t xml:space="preserve">      "type": "select",</w:t>
        <w:br/>
        <w:t xml:space="preserve">      "id": "filterLocation",</w:t>
        <w:br/>
        <w:t xml:space="preserve">      "name": "",</w:t>
        <w:br/>
        <w:t xml:space="preserve">      "placeholder": "",</w:t>
        <w:br/>
        <w:t xml:space="preserve">      "options": [</w:t>
        <w:br/>
        <w:t xml:space="preserve">        "Tümü",</w:t>
        <w:br/>
        <w:t xml:space="preserve">        "Ana Tesis",</w:t>
        <w:br/>
        <w:t xml:space="preserve">        "Üretim",</w:t>
        <w:br/>
        <w:t xml:space="preserve">        "Ofis",</w:t>
        <w:br/>
        <w:t xml:space="preserve">        "Depo"</w:t>
        <w:br/>
        <w:t xml:space="preserve">      ]</w:t>
        <w:br/>
        <w:t xml:space="preserve">    }</w:t>
        <w:br/>
        <w:t xml:space="preserve">  ],</w:t>
        <w:br/>
        <w:t xml:space="preserve">  "cards": [</w:t>
        <w:br/>
        <w:t xml:space="preserve">    {</w:t>
        <w:br/>
        <w:t xml:space="preserve">      "title": "Toplam Talepler"</w:t>
        <w:br/>
        <w:t xml:space="preserve">    },</w:t>
        <w:br/>
        <w:t xml:space="preserve">    {</w:t>
        <w:br/>
        <w:t xml:space="preserve">      "title": "Bekleyen"</w:t>
        <w:br/>
        <w:t xml:space="preserve">    },</w:t>
        <w:br/>
        <w:t xml:space="preserve">    {</w:t>
        <w:br/>
        <w:t xml:space="preserve">      "title": "Onay Bekleyen"</w:t>
        <w:br/>
        <w:t xml:space="preserve">    },</w:t>
        <w:br/>
        <w:t xml:space="preserve">    {</w:t>
        <w:br/>
        <w:t xml:space="preserve">      "title": "İşlemde"</w:t>
        <w:br/>
        <w:t xml:space="preserve">    },</w:t>
        <w:br/>
        <w:t xml:space="preserve">    {</w:t>
        <w:br/>
        <w:t xml:space="preserve">      "title": "Tamamlanan"</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İş Talebi Detay</w:t>
      </w:r>
    </w:p>
    <w:p>
      <w:r>
        <w:rPr>
          <w:b/>
        </w:rPr>
        <w:t xml:space="preserve">Açıklama: </w:t>
      </w:r>
      <w:r>
        <w:t>İş talebi detay sayfası. İş akışı, yorumlar, ekler ve tüm talep bilgileri.</w:t>
      </w:r>
    </w:p>
    <w:p>
      <w:r>
        <w:rPr>
          <w:b/>
        </w:rPr>
        <w:t xml:space="preserve">Sayfa Tipi: </w:t>
      </w:r>
      <w:r>
        <w:t>Detay Sayfası</w:t>
      </w:r>
    </w:p>
    <w:p>
      <w:r>
        <w:rPr>
          <w:b/>
        </w:rPr>
        <w:t xml:space="preserve">Dosya: </w:t>
      </w:r>
      <w:r>
        <w:rPr>
          <w:rFonts w:ascii="Courier New" w:hAnsi="Courier New"/>
          <w:sz w:val="18"/>
        </w:rPr>
        <w:t>pages/job-request-detail.html</w:t>
      </w:r>
    </w:p>
    <w:p/>
    <w:p>
      <w:r>
        <w:rPr>
          <w:b/>
        </w:rPr>
        <w:t>Ekran Görüntüsü:</w:t>
      </w:r>
    </w:p>
    <w:p>
      <w:r>
        <w:drawing>
          <wp:inline xmlns:a="http://schemas.openxmlformats.org/drawingml/2006/main" xmlns:pic="http://schemas.openxmlformats.org/drawingml/2006/picture">
            <wp:extent cx="5943600" cy="7782401"/>
            <wp:docPr id="18" name="Picture 18"/>
            <wp:cNvGraphicFramePr>
              <a:graphicFrameLocks noChangeAspect="1"/>
            </wp:cNvGraphicFramePr>
            <a:graphic>
              <a:graphicData uri="http://schemas.openxmlformats.org/drawingml/2006/picture">
                <pic:pic>
                  <pic:nvPicPr>
                    <pic:cNvPr id="0" name="pages_job-request-detail.png"/>
                    <pic:cNvPicPr/>
                  </pic:nvPicPr>
                  <pic:blipFill>
                    <a:blip r:embed="rId26"/>
                    <a:stretch>
                      <a:fillRect/>
                    </a:stretch>
                  </pic:blipFill>
                  <pic:spPr>
                    <a:xfrm>
                      <a:off x="0" y="0"/>
                      <a:ext cx="5943600" cy="7782401"/>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"İş Talebi Detay",</w:t>
        <w:br/>
        <w:t xml:space="preserve">  "page_type": "detail",</w:t>
        <w:br/>
        <w:t xml:space="preserve">  "tables": [],</w:t>
        <w:br/>
        <w:t xml:space="preserve">  "forms": [</w:t>
        <w:br/>
        <w:t xml:space="preserve">    {</w:t>
        <w:br/>
        <w:t xml:space="preserve">      "type": "textarea",</w:t>
        <w:br/>
        <w:t xml:space="preserve">      "id": "",</w:t>
        <w:br/>
        <w:t xml:space="preserve">      "name": "",</w:t>
        <w:br/>
        <w:t xml:space="preserve">      "placeholder": "Yorum veya not ekleyin..."</w:t>
        <w:br/>
        <w:t xml:space="preserve">    }</w:t>
        <w:br/>
        <w:t xml:space="preserve">  ],</w:t>
        <w:br/>
        <w:t xml:space="preserve">  "cards": [</w:t>
        <w:br/>
        <w:t xml:space="preserve">    {</w:t>
        <w:br/>
        <w:t xml:space="preserve">      "title": "Talep Bilgileri"</w:t>
        <w:br/>
        <w:t xml:space="preserve">    },</w:t>
        <w:br/>
        <w:t xml:space="preserve">    {</w:t>
        <w:br/>
        <w:t xml:space="preserve">      "title": "Talep Bilgileri"</w:t>
        <w:br/>
        <w:t xml:space="preserve">    },</w:t>
        <w:br/>
        <w:t xml:space="preserve">    {</w:t>
        <w:br/>
        <w:t xml:space="preserve">      "title": "Başlıksız"</w:t>
        <w:br/>
        <w:t xml:space="preserve">    },</w:t>
        <w:br/>
        <w:t xml:space="preserve">    {</w:t>
        <w:br/>
        <w:t xml:space="preserve">      "title": "Detaylı Açıklama"</w:t>
        <w:br/>
        <w:t xml:space="preserve">    },</w:t>
        <w:br/>
        <w:t xml:space="preserve">    {</w:t>
        <w:br/>
        <w:t xml:space="preserve">      "title": "Detaylı Açıklama"</w:t>
        <w:br/>
        <w:t xml:space="preserve">    }</w:t>
        <w:br/>
        <w:t xml:space="preserve">  ],</w:t>
        <w:br/>
        <w:t xml:space="preserve">  "badges": [],</w:t>
        <w:br/>
        <w:t xml:space="preserve">  "charts": []</w:t>
        <w:br/>
        <w:t>}</w:t>
      </w:r>
    </w:p>
    <w:p/>
    <w:p>
      <w:pPr>
        <w:jc w:val="center"/>
      </w:pPr>
      <w:r>
        <w:t>────────────────────────────────────────────────────────────────────────────────</w:t>
      </w:r>
    </w:p>
    <w:p/>
    <w:p>
      <w:pPr>
        <w:pStyle w:val="Heading3"/>
        <w:jc w:val="left"/>
      </w:pPr>
      <w:r>
        <w:rPr>
          <w:b/>
          <w:color w:val="333333"/>
          <w:sz w:val="28"/>
        </w:rPr>
        <w:t>İş Talebi Oluşturma</w:t>
      </w:r>
    </w:p>
    <w:p>
      <w:r>
        <w:rPr>
          <w:b/>
        </w:rPr>
        <w:t xml:space="preserve">Açıklama: </w:t>
      </w:r>
      <w:r>
        <w:t>Yeni iş talebi oluşturma formu. Tüm gerekli alanlar ve validasyonlar.</w:t>
      </w:r>
    </w:p>
    <w:p>
      <w:r>
        <w:rPr>
          <w:b/>
        </w:rPr>
        <w:t xml:space="preserve">Sayfa Tipi: </w:t>
      </w:r>
      <w:r>
        <w:t>Oluşturma/Düzenleme Formu</w:t>
      </w:r>
    </w:p>
    <w:p>
      <w:r>
        <w:rPr>
          <w:b/>
        </w:rPr>
        <w:t xml:space="preserve">Dosya: </w:t>
      </w:r>
      <w:r>
        <w:rPr>
          <w:rFonts w:ascii="Courier New" w:hAnsi="Courier New"/>
          <w:sz w:val="18"/>
        </w:rPr>
        <w:t>pages/job-request-create.html</w:t>
      </w:r>
    </w:p>
    <w:p/>
    <w:p>
      <w:r>
        <w:rPr>
          <w:b/>
        </w:rPr>
        <w:t>Ekran Görüntüsü:</w:t>
      </w:r>
    </w:p>
    <w:p>
      <w:r>
        <w:drawing>
          <wp:inline xmlns:a="http://schemas.openxmlformats.org/drawingml/2006/main" xmlns:pic="http://schemas.openxmlformats.org/drawingml/2006/picture">
            <wp:extent cx="5943600" cy="10190798"/>
            <wp:docPr id="19" name="Picture 19"/>
            <wp:cNvGraphicFramePr>
              <a:graphicFrameLocks noChangeAspect="1"/>
            </wp:cNvGraphicFramePr>
            <a:graphic>
              <a:graphicData uri="http://schemas.openxmlformats.org/drawingml/2006/picture">
                <pic:pic>
                  <pic:nvPicPr>
                    <pic:cNvPr id="0" name="pages_job-request-create.png"/>
                    <pic:cNvPicPr/>
                  </pic:nvPicPr>
                  <pic:blipFill>
                    <a:blip r:embed="rId27"/>
                    <a:stretch>
                      <a:fillRect/>
                    </a:stretch>
                  </pic:blipFill>
                  <pic:spPr>
                    <a:xfrm>
                      <a:off x="0" y="0"/>
                      <a:ext cx="5943600" cy="10190798"/>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"İş Talebi Oluşturma",</w:t>
        <w:br/>
        <w:t xml:space="preserve">  "page_type": "create",</w:t>
        <w:br/>
        <w:t xml:space="preserve">  "tables": [],</w:t>
        <w:br/>
        <w:t xml:space="preserve">  "forms": [</w:t>
        <w:br/>
        <w:t xml:space="preserve">    {</w:t>
        <w:br/>
        <w:t xml:space="preserve">      "type": "input",</w:t>
        <w:br/>
        <w:t xml:space="preserve">      "id": "",</w:t>
        <w:br/>
        <w:t xml:space="preserve">      "name": "",</w:t>
        <w:br/>
        <w:t xml:space="preserve">      "placeholder": "Kısa ve açıklayıcı bir başlık girin"</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"Kritik - Acil müdahale gerekli",</w:t>
        <w:br/>
        <w:t xml:space="preserve">        "Yüksek - En kısa sürede",</w:t>
        <w:br/>
        <w:t xml:space="preserve">        "Orta - Normal süreçte",</w:t>
        <w:br/>
        <w:t xml:space="preserve">        "Düşük - Zamanı gelince"</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"Elektrik",</w:t>
        <w:br/>
        <w:t xml:space="preserve">        "Mekanik",</w:t>
        <w:br/>
        <w:t xml:space="preserve">        "Bina",</w:t>
        <w:br/>
        <w:t xml:space="preserve">        "HVAC (Isıtma/Soğutma)",</w:t>
        <w:br/>
        <w:t xml:space="preserve">        "IT / Bilgi Sistemleri",</w:t>
        <w:br/>
        <w:t xml:space="preserve">        "Güvenlik",</w:t>
        <w:br/>
        <w:t xml:space="preserve">        "Diğer"</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"Arıza",</w:t>
        <w:br/>
        <w:t xml:space="preserve">        "Planlı Bakım",</w:t>
        <w:br/>
        <w:t xml:space="preserve">        "İyileştirme",</w:t>
        <w:br/>
        <w:t xml:space="preserve">        "Değişiklik",</w:t>
        <w:br/>
        <w:t xml:space="preserve">        "Yeni Kurulum"</w:t>
        <w:br/>
        <w:t xml:space="preserve">      ]</w:t>
        <w:br/>
        <w:t xml:space="preserve">    },</w:t>
        <w:br/>
        <w:t xml:space="preserve">    {</w:t>
        <w:br/>
        <w:t xml:space="preserve">      "type": "textarea",</w:t>
        <w:br/>
        <w:t xml:space="preserve">      "id": "",</w:t>
        <w:br/>
        <w:t xml:space="preserve">      "name": "",</w:t>
        <w:br/>
        <w:t xml:space="preserve">      "placeholder": "Problemi veya ihtiyacı detaylı olarak açıklayın..."</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"Ana Tesis",</w:t>
        <w:br/>
        <w:t xml:space="preserve">        "Üretim Hattı 1",</w:t>
        <w:br/>
        <w:t xml:space="preserve">        "Üretim Hattı 2",</w:t>
        <w:br/>
        <w:t xml:space="preserve">        "Üretim Hattı 3",</w:t>
        <w:br/>
        <w:t xml:space="preserve">        "Ofis Blok A",</w:t>
        <w:br/>
        <w:t xml:space="preserve">        "Ofis Blok B",</w:t>
        <w:br/>
        <w:t xml:space="preserve">        "Depo",</w:t>
        <w:br/>
        <w:t xml:space="preserve">        "Otopark"</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"Seçiniz...",</w:t>
        <w:br/>
        <w:t xml:space="preserve">        "1. Kat",</w:t>
        <w:br/>
        <w:t xml:space="preserve">        "2. Kat",</w:t>
        <w:br/>
        <w:t xml:space="preserve">        "3. Kat",</w:t>
        <w:br/>
        <w:t xml:space="preserve">        "Bodrum"</w:t>
        <w:br/>
        <w:t xml:space="preserve">      ]</w:t>
        <w:br/>
        <w:t xml:space="preserve">    },</w:t>
        <w:br/>
        <w:t xml:space="preserve">    {</w:t>
        <w:br/>
        <w:t xml:space="preserve">      "type": "input",</w:t>
        <w:br/>
        <w:t xml:space="preserve">      "id": "",</w:t>
        <w:br/>
        <w:t xml:space="preserve">      "name": "",</w:t>
        <w:br/>
        <w:t xml:space="preserve">      "placeholder": "SAP varlık numarası (varsa)"</w:t>
        <w:br/>
        <w:t xml:space="preserve">    },</w:t>
        <w:br/>
        <w:t xml:space="preserve">    {</w:t>
        <w:br/>
        <w:t xml:space="preserve">      "type": "input",</w:t>
        <w:br/>
        <w:t xml:space="preserve">      "id": "",</w:t>
        <w:br/>
        <w:t xml:space="preserve">      "name": "",</w:t>
        <w:br/>
        <w:t xml:space="preserve">      "placeholder": "Varlık adı veya tanımı"</w:t>
        <w:br/>
        <w:t xml:space="preserve">    },</w:t>
        <w:br/>
        <w:t xml:space="preserve">    {</w:t>
        <w:br/>
        <w:t xml:space="preserve">      "type": "input",</w:t>
        <w:br/>
        <w:t xml:space="preserve">      "id": "",</w:t>
        <w:br/>
        <w:t xml:space="preserve">      "name": "",</w:t>
        <w:br/>
        <w:t xml:space="preserve">      "placeholder": "0.00"</w:t>
        <w:br/>
        <w:t xml:space="preserve">    },</w:t>
        <w:br/>
        <w:t xml:space="preserve">    {</w:t>
        <w:br/>
        <w:t xml:space="preserve">      "type": "select",</w:t>
        <w:br/>
        <w:t xml:space="preserve">      "id": "",</w:t>
        <w:br/>
        <w:t xml:space="preserve">      "name": "",</w:t>
        <w:br/>
        <w:t xml:space="preserve">      "placeholder": "",</w:t>
        <w:br/>
        <w:t xml:space="preserve">      "options": [</w:t>
        <w:br/>
        <w:t xml:space="preserve">        "TRY (₺)",</w:t>
        <w:br/>
        <w:t xml:space="preserve">        "USD ($)",</w:t>
        <w:br/>
        <w:t xml:space="preserve">        "EUR (€)"</w:t>
        <w:br/>
        <w:t xml:space="preserve">      ]</w:t>
        <w:br/>
        <w:t xml:space="preserve">    },</w:t>
        <w:br/>
        <w:t xml:space="preserve">    {</w:t>
        <w:br/>
        <w:t xml:space="preserve">      "type": "textarea",</w:t>
        <w:br/>
        <w:t xml:space="preserve">      "id": "",</w:t>
        <w:br/>
        <w:t xml:space="preserve">      "name": "",</w:t>
        <w:br/>
        <w:t xml:space="preserve">      "placeholder": "Maliyet kalemlerini açıklayın..."</w:t>
        <w:br/>
        <w:t xml:space="preserve">    },</w:t>
        <w:br/>
        <w:t xml:space="preserve">    {</w:t>
        <w:br/>
        <w:t xml:space="preserve">      "type": "input",</w:t>
        <w:br/>
        <w:t xml:space="preserve">      "id": "",</w:t>
        <w:br/>
        <w:t xml:space="preserve">      "name": "",</w:t>
        <w:br/>
        <w:t xml:space="preserve">      "placeholder": ""</w:t>
        <w:br/>
        <w:t xml:space="preserve">    },</w:t>
        <w:br/>
        <w:t xml:space="preserve">    {</w:t>
        <w:br/>
        <w:t xml:space="preserve">      "type": "input",</w:t>
        <w:br/>
        <w:t xml:space="preserve">      "id": "",</w:t>
        <w:br/>
        <w:t xml:space="preserve">      "name": "",</w:t>
        <w:br/>
        <w:t xml:space="preserve">      "placeholder": "E-posta adreslerini virgül ile ayırın"</w:t>
        <w:br/>
        <w:t xml:space="preserve">    },</w:t>
        <w:br/>
        <w:t xml:space="preserve">    {</w:t>
        <w:br/>
        <w:t xml:space="preserve">      "type": "input",</w:t>
        <w:br/>
        <w:t xml:space="preserve">      "id": "",</w:t>
        <w:br/>
        <w:t xml:space="preserve">      "name": "",</w:t>
        <w:br/>
        <w:t xml:space="preserve">      "placeholder": ""</w:t>
        <w:br/>
        <w:t xml:space="preserve">    },</w:t>
        <w:br/>
        <w:t xml:space="preserve">    {</w:t>
        <w:br/>
        <w:t xml:space="preserve">      "type": "input",</w:t>
        <w:br/>
        <w:t xml:space="preserve">      "id": "",</w:t>
        <w:br/>
        <w:t xml:space="preserve">      "name": "",</w:t>
        <w:br/>
        <w:t xml:space="preserve">      "placeholder": ""</w:t>
        <w:br/>
        <w:t xml:space="preserve">    }</w:t>
        <w:br/>
        <w:t xml:space="preserve">  ],</w:t>
        <w:br/>
        <w:t xml:space="preserve">  "cards": [</w:t>
        <w:br/>
        <w:t xml:space="preserve">    {</w:t>
        <w:br/>
        <w:t xml:space="preserve">      "title": "Talep Bilgileri"</w:t>
        <w:br/>
        <w:t xml:space="preserve">    },</w:t>
        <w:br/>
        <w:t xml:space="preserve">    {</w:t>
        <w:br/>
        <w:t xml:space="preserve">      "title": "Talep Bilgileri"</w:t>
        <w:br/>
        <w:t xml:space="preserve">    },</w:t>
        <w:br/>
        <w:t xml:space="preserve">    {</w:t>
        <w:br/>
        <w:t xml:space="preserve">      "title": "Lokasyon ve Varlık Bilgileri"</w:t>
        <w:br/>
        <w:t xml:space="preserve">    },</w:t>
        <w:br/>
        <w:t xml:space="preserve">    {</w:t>
        <w:br/>
        <w:t xml:space="preserve">      "title": "Lokasyon ve Varlık Bilgileri"</w:t>
        <w:br/>
        <w:t xml:space="preserve">    },</w:t>
        <w:br/>
        <w:t xml:space="preserve">    {</w:t>
        <w:br/>
        <w:t xml:space="preserve">      "title": "Maliyet Tahmini (Opsiyonel)"</w:t>
        <w:br/>
        <w:t xml:space="preserve">    }</w:t>
        <w:br/>
        <w:t xml:space="preserve">  ],</w:t>
        <w:br/>
        <w:t xml:space="preserve">  "badges": [],</w:t>
        <w:br/>
        <w:t xml:space="preserve">  "charts": []</w:t>
        <w:br/>
        <w:t>}</w:t>
      </w:r>
    </w:p>
    <w:p/>
    <w:p>
      <w:pPr>
        <w:jc w:val="center"/>
      </w:pPr>
      <w:r>
        <w:t>────────────────────────────────────────────────────────────────────────────────</w:t>
      </w:r>
    </w:p>
    <w:p/>
    <w:p>
      <w:pPr>
        <w:pStyle w:val="Heading2"/>
        <w:jc w:val="left"/>
      </w:pPr>
      <w:r>
        <w:rPr>
          <w:b/>
          <w:color w:val="E20714"/>
          <w:sz w:val="32"/>
        </w:rPr>
        <w:t>Varlık Yönetimi</w:t>
      </w:r>
    </w:p>
    <w:p>
      <w:pPr>
        <w:pStyle w:val="Heading3"/>
        <w:jc w:val="left"/>
      </w:pPr>
      <w:r>
        <w:rPr>
          <w:b/>
          <w:color w:val="333333"/>
          <w:sz w:val="28"/>
        </w:rPr>
        <w:t>Varlık Yönetimi Listesi</w:t>
      </w:r>
    </w:p>
    <w:p>
      <w:r>
        <w:rPr>
          <w:b/>
        </w:rPr>
        <w:t xml:space="preserve">Açıklama: </w:t>
      </w:r>
      <w:r>
        <w:t>Tüm varlıkların (asset) listelendiği sayfa. Durum, kategori ve lokasyon bazlı filtreleme.</w:t>
      </w:r>
    </w:p>
    <w:p>
      <w:r>
        <w:rPr>
          <w:b/>
        </w:rPr>
        <w:t xml:space="preserve">Sayfa Tipi: </w:t>
      </w:r>
      <w:r>
        <w:t>Ana Liste Sayfası</w:t>
      </w:r>
    </w:p>
    <w:p>
      <w:r>
        <w:rPr>
          <w:b/>
        </w:rPr>
        <w:t xml:space="preserve">Dosya: </w:t>
      </w:r>
      <w:r>
        <w:rPr>
          <w:rFonts w:ascii="Courier New" w:hAnsi="Courier New"/>
          <w:sz w:val="18"/>
        </w:rPr>
        <w:t>pages/assets.html</w:t>
      </w:r>
    </w:p>
    <w:p/>
    <w:p>
      <w:r>
        <w:rPr>
          <w:b/>
        </w:rPr>
        <w:t>Ekran Görüntüsü:</w:t>
      </w:r>
    </w:p>
    <w:p>
      <w:r>
        <w:drawing>
          <wp:inline xmlns:a="http://schemas.openxmlformats.org/drawingml/2006/main" xmlns:pic="http://schemas.openxmlformats.org/drawingml/2006/picture">
            <wp:extent cx="5943600" cy="4566047"/>
            <wp:docPr id="20" name="Picture 20"/>
            <wp:cNvGraphicFramePr>
              <a:graphicFrameLocks noChangeAspect="1"/>
            </wp:cNvGraphicFramePr>
            <a:graphic>
              <a:graphicData uri="http://schemas.openxmlformats.org/drawingml/2006/picture">
                <pic:pic>
                  <pic:nvPicPr>
                    <pic:cNvPr id="0" name="pages_assets.png"/>
                    <pic:cNvPicPr/>
                  </pic:nvPicPr>
                  <pic:blipFill>
                    <a:blip r:embed="rId28"/>
                    <a:stretch>
                      <a:fillRect/>
                    </a:stretch>
                  </pic:blipFill>
                  <pic:spPr>
                    <a:xfrm>
                      <a:off x="0" y="0"/>
                      <a:ext cx="5943600" cy="4566047"/>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"Varlık Yönetimi Listesi",</w:t>
        <w:br/>
        <w:t xml:space="preserve">  "page_type": "main",</w:t>
        <w:br/>
        <w:t xml:space="preserve">  "tables": [</w:t>
        <w:br/>
        <w:t xml:space="preserve">    {</w:t>
        <w:br/>
        <w:t xml:space="preserve">      "columns": [</w:t>
        <w:br/>
        <w:t xml:space="preserve">        "SAP ID",</w:t>
        <w:br/>
        <w:t xml:space="preserve">        "Varlık Adı",</w:t>
        <w:br/>
        <w:t xml:space="preserve">        "Kategori",</w:t>
        <w:br/>
        <w:t xml:space="preserve">        "Lokasyon",</w:t>
        <w:br/>
        <w:t xml:space="preserve">        "Durum",</w:t>
        <w:br/>
        <w:t xml:space="preserve">        "Zimmetli",</w:t>
        <w:br/>
        <w:t xml:space="preserve">        "İşlemler"</w:t>
        <w:br/>
        <w:t xml:space="preserve">      ]</w:t>
        <w:br/>
        <w:t xml:space="preserve">    }</w:t>
        <w:br/>
        <w:t xml:space="preserve">  ],</w:t>
        <w:br/>
        <w:t xml:space="preserve">  "forms": [</w:t>
        <w:br/>
        <w:t xml:space="preserve">    {</w:t>
        <w:br/>
        <w:t xml:space="preserve">      "type": "input",</w:t>
        <w:br/>
        <w:t xml:space="preserve">      "id": "",</w:t>
        <w:br/>
        <w:t xml:space="preserve">      "name": "",</w:t>
        <w:br/>
        <w:t xml:space="preserve">      "placeholder": "Varlık SAP ID, Adı veya Seri No ile ara..."</w:t>
        <w:br/>
        <w:t xml:space="preserve">    },</w:t>
        <w:br/>
        <w:t xml:space="preserve">    {</w:t>
        <w:br/>
        <w:t xml:space="preserve">      "type": "input",</w:t>
        <w:br/>
        <w:t xml:space="preserve">      "id": "",</w:t>
        <w:br/>
        <w:t xml:space="preserve">      "name": "sapId",</w:t>
        <w:br/>
        <w:t xml:space="preserve">      "placeholder": ""</w:t>
        <w:br/>
        <w:t xml:space="preserve">    },</w:t>
        <w:br/>
        <w:t xml:space="preserve">    {</w:t>
        <w:br/>
        <w:t xml:space="preserve">      "type": "input",</w:t>
        <w:br/>
        <w:t xml:space="preserve">      "id": "",</w:t>
        <w:br/>
        <w:t xml:space="preserve">      "name": "name",</w:t>
        <w:br/>
        <w:t xml:space="preserve">      "placeholder": ""</w:t>
        <w:br/>
        <w:t xml:space="preserve">    },</w:t>
        <w:br/>
        <w:t xml:space="preserve">    {</w:t>
        <w:br/>
        <w:t xml:space="preserve">      "type": "select",</w:t>
        <w:br/>
        <w:t xml:space="preserve">      "id": "",</w:t>
        <w:br/>
        <w:t xml:space="preserve">      "name": "category",</w:t>
        <w:br/>
        <w:t xml:space="preserve">      "placeholder": "",</w:t>
        <w:br/>
        <w:t xml:space="preserve">      "options": [</w:t>
        <w:br/>
        <w:t xml:space="preserve">        "Seçiniz",</w:t>
        <w:br/>
        <w:t xml:space="preserve">        "Üretim Makinesi",</w:t>
        <w:br/>
        <w:t xml:space="preserve">        "Robotik Sistem",</w:t>
        <w:br/>
        <w:t xml:space="preserve">        "Boya Sistemi",</w:t>
        <w:br/>
        <w:t xml:space="preserve">        "Taşıma Ekipmanı",</w:t>
        <w:br/>
        <w:t xml:space="preserve">        "Altyapı"</w:t>
        <w:br/>
        <w:t xml:space="preserve">      ]</w:t>
        <w:br/>
        <w:t xml:space="preserve">    },</w:t>
        <w:br/>
        <w:t xml:space="preserve">    {</w:t>
        <w:br/>
        <w:t xml:space="preserve">      "type": "input",</w:t>
        <w:br/>
        <w:t xml:space="preserve">      "id": "",</w:t>
        <w:br/>
        <w:t xml:space="preserve">      "name": "manufacturer",</w:t>
        <w:br/>
        <w:t xml:space="preserve">      "placeholder": ""</w:t>
        <w:br/>
        <w:t xml:space="preserve">    },</w:t>
        <w:br/>
        <w:t xml:space="preserve">    {</w:t>
        <w:br/>
        <w:t xml:space="preserve">      "type": "input",</w:t>
        <w:br/>
        <w:t xml:space="preserve">      "id": "",</w:t>
        <w:br/>
        <w:t xml:space="preserve">      "name": "model",</w:t>
        <w:br/>
        <w:t xml:space="preserve">      "placeholder": ""</w:t>
        <w:br/>
        <w:t xml:space="preserve">    },</w:t>
        <w:br/>
        <w:t xml:space="preserve">    {</w:t>
        <w:br/>
        <w:t xml:space="preserve">      "type": "input",</w:t>
        <w:br/>
        <w:t xml:space="preserve">      "id": "",</w:t>
        <w:br/>
        <w:t xml:space="preserve">      "name": "serialNo",</w:t>
        <w:br/>
        <w:t xml:space="preserve">      "placeholder": ""</w:t>
        <w:br/>
        <w:t xml:space="preserve">    },</w:t>
        <w:br/>
        <w:t xml:space="preserve">    {</w:t>
        <w:br/>
        <w:t xml:space="preserve">      "type": "select",</w:t>
        <w:br/>
        <w:t xml:space="preserve">      "id": "",</w:t>
        <w:br/>
        <w:t xml:space="preserve">      "name": "location",</w:t>
        <w:br/>
        <w:t xml:space="preserve">      "placeholder": "",</w:t>
        <w:br/>
        <w:t xml:space="preserve">      "options": [</w:t>
        <w:br/>
        <w:t xml:space="preserve">        "Seçiniz",</w:t>
        <w:br/>
        <w:t xml:space="preserve">        "Şasi Üretim Hattı",</w:t>
        <w:br/>
        <w:t xml:space="preserve">        "Gövde Montaj Hattı",</w:t>
        <w:br/>
        <w:t xml:space="preserve">        "Boya Tesisi",</w:t>
        <w:br/>
        <w:t xml:space="preserve">        "Final Montaj Hattı",</w:t>
        <w:br/>
        <w:t xml:space="preserve">        "Malzeme Deposu"</w:t>
        <w:br/>
        <w:t xml:space="preserve">      ]</w:t>
        <w:br/>
        <w:t xml:space="preserve">    }</w:t>
        <w:br/>
        <w:t xml:space="preserve">  ],</w:t>
        <w:br/>
        <w:t xml:space="preserve">  "cards": [</w:t>
        <w:br/>
        <w:t xml:space="preserve">    {</w:t>
        <w:br/>
        <w:t xml:space="preserve">      "title": "Toplam Ekipman"</w:t>
        <w:br/>
        <w:t xml:space="preserve">    },</w:t>
        <w:br/>
        <w:t xml:space="preserve">    {</w:t>
        <w:br/>
        <w:t xml:space="preserve">      "title": "Aktif"</w:t>
        <w:br/>
        <w:t xml:space="preserve">    },</w:t>
        <w:br/>
        <w:t xml:space="preserve">    {</w:t>
        <w:br/>
        <w:t xml:space="preserve">      "title": "Onay Bekliyor"</w:t>
        <w:br/>
        <w:t xml:space="preserve">    },</w:t>
        <w:br/>
        <w:t xml:space="preserve">    {</w:t>
        <w:br/>
        <w:t xml:space="preserve">      "title": "Bakımda"</w:t>
        <w:br/>
        <w:t xml:space="preserve">    },</w:t>
        <w:br/>
        <w:t xml:space="preserve">    {</w:t>
        <w:br/>
        <w:t xml:space="preserve">      "title": "Arızalı"</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Varlık Detay</w:t>
      </w:r>
    </w:p>
    <w:p>
      <w:r>
        <w:rPr>
          <w:b/>
        </w:rPr>
        <w:t xml:space="preserve">Açıklama: </w:t>
      </w:r>
      <w:r>
        <w:t>Varlık detay sayfası. SAP bilgileri, bakım geçmişi, teknik özellikler.</w:t>
      </w:r>
    </w:p>
    <w:p>
      <w:r>
        <w:rPr>
          <w:b/>
        </w:rPr>
        <w:t xml:space="preserve">Sayfa Tipi: </w:t>
      </w:r>
      <w:r>
        <w:t>Detay Sayfası</w:t>
      </w:r>
    </w:p>
    <w:p>
      <w:r>
        <w:rPr>
          <w:b/>
        </w:rPr>
        <w:t xml:space="preserve">Dosya: </w:t>
      </w:r>
      <w:r>
        <w:rPr>
          <w:rFonts w:ascii="Courier New" w:hAnsi="Courier New"/>
          <w:sz w:val="18"/>
        </w:rPr>
        <w:t>pages/asset-detail.html</w:t>
      </w:r>
    </w:p>
    <w:p/>
    <w:p>
      <w:r>
        <w:rPr>
          <w:b/>
        </w:rPr>
        <w:t>Ekran Görüntüsü:</w:t>
      </w:r>
    </w:p>
    <w:p>
      <w:r>
        <w:drawing>
          <wp:inline xmlns:a="http://schemas.openxmlformats.org/drawingml/2006/main" xmlns:pic="http://schemas.openxmlformats.org/drawingml/2006/picture">
            <wp:extent cx="5943600" cy="7559516"/>
            <wp:docPr id="21" name="Picture 21"/>
            <wp:cNvGraphicFramePr>
              <a:graphicFrameLocks noChangeAspect="1"/>
            </wp:cNvGraphicFramePr>
            <a:graphic>
              <a:graphicData uri="http://schemas.openxmlformats.org/drawingml/2006/picture">
                <pic:pic>
                  <pic:nvPicPr>
                    <pic:cNvPr id="0" name="pages_asset-detail.png"/>
                    <pic:cNvPicPr/>
                  </pic:nvPicPr>
                  <pic:blipFill>
                    <a:blip r:embed="rId29"/>
                    <a:stretch>
                      <a:fillRect/>
                    </a:stretch>
                  </pic:blipFill>
                  <pic:spPr>
                    <a:xfrm>
                      <a:off x="0" y="0"/>
                      <a:ext cx="5943600" cy="7559516"/>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"Varlık Detay",</w:t>
        <w:br/>
        <w:t xml:space="preserve">  "page_type": "detail",</w:t>
        <w:br/>
        <w:t xml:space="preserve">  "tables": [],</w:t>
        <w:br/>
        <w:t xml:space="preserve">  "forms": [</w:t>
        <w:br/>
        <w:t xml:space="preserve">    {</w:t>
        <w:br/>
        <w:t xml:space="preserve">      "type": "textarea",</w:t>
        <w:br/>
        <w:t xml:space="preserve">      "id": "",</w:t>
        <w:br/>
        <w:t xml:space="preserve">      "name": "",</w:t>
        <w:br/>
        <w:t xml:space="preserve">      "placeholder": "Yorum ekleyin..."</w:t>
        <w:br/>
        <w:t xml:space="preserve">    }</w:t>
        <w:br/>
        <w:t xml:space="preserve">  ],</w:t>
        <w:br/>
        <w:t xml:space="preserve">  "cards": [</w:t>
        <w:br/>
        <w:t xml:space="preserve">    {</w:t>
        <w:br/>
        <w:t xml:space="preserve">      "title": "Varlık Bilgileri"</w:t>
        <w:br/>
        <w:t xml:space="preserve">    },</w:t>
        <w:br/>
        <w:t xml:space="preserve">    {</w:t>
        <w:br/>
        <w:t xml:space="preserve">      "title": "Varlık Bilgileri"</w:t>
        <w:br/>
        <w:t xml:space="preserve">    },</w:t>
        <w:br/>
        <w:t xml:space="preserve">    {</w:t>
        <w:br/>
        <w:t xml:space="preserve">      "title": "Başlıksız"</w:t>
        <w:br/>
        <w:t xml:space="preserve">    },</w:t>
        <w:br/>
        <w:t xml:space="preserve">    {</w:t>
        <w:br/>
        <w:t xml:space="preserve">      "title": "Lokasyon ve Zimmet Bilgileri"</w:t>
        <w:br/>
        <w:t xml:space="preserve">    },</w:t>
        <w:br/>
        <w:t xml:space="preserve">    {</w:t>
        <w:br/>
        <w:t xml:space="preserve">      "title": "Lokasyon ve Zimmet Bilgileri"</w:t>
        <w:br/>
        <w:t xml:space="preserve">    }</w:t>
        <w:br/>
        <w:t xml:space="preserve">  ],</w:t>
        <w:br/>
        <w:t xml:space="preserve">  "badges": [</w:t>
        <w:br/>
        <w:t xml:space="preserve">    "badge"</w:t>
        <w:br/>
        <w:t xml:space="preserve">  ],</w:t>
        <w:br/>
        <w:t xml:space="preserve">  "charts": []</w:t>
        <w:br/>
        <w:t>}</w:t>
      </w:r>
    </w:p>
    <w:p/>
    <w:p>
      <w:pPr>
        <w:jc w:val="center"/>
      </w:pPr>
      <w:r>
        <w:t>────────────────────────────────────────────────────────────────────────────────</w:t>
      </w:r>
    </w:p>
    <w:p/>
    <w:p>
      <w:pPr>
        <w:pStyle w:val="Heading2"/>
        <w:jc w:val="left"/>
      </w:pPr>
      <w:r>
        <w:rPr>
          <w:b/>
          <w:color w:val="E20714"/>
          <w:sz w:val="32"/>
        </w:rPr>
        <w:t>Bakım Yönetimi</w:t>
      </w:r>
    </w:p>
    <w:p>
      <w:pPr>
        <w:pStyle w:val="Heading3"/>
        <w:jc w:val="left"/>
      </w:pPr>
      <w:r>
        <w:rPr>
          <w:b/>
          <w:color w:val="333333"/>
          <w:sz w:val="28"/>
        </w:rPr>
        <w:t>Bakım Yönetimi Listesi</w:t>
      </w:r>
    </w:p>
    <w:p>
      <w:r>
        <w:rPr>
          <w:b/>
        </w:rPr>
        <w:t xml:space="preserve">Açıklama: </w:t>
      </w:r>
      <w:r>
        <w:t>Bakım planları ve kayıtlarının listelendiği sayfa. Periyodik ve koruyucu bakımlar.</w:t>
      </w:r>
    </w:p>
    <w:p>
      <w:r>
        <w:rPr>
          <w:b/>
        </w:rPr>
        <w:t xml:space="preserve">Sayfa Tipi: </w:t>
      </w:r>
      <w:r>
        <w:t>Ana Liste Sayfası</w:t>
      </w:r>
    </w:p>
    <w:p>
      <w:r>
        <w:rPr>
          <w:b/>
        </w:rPr>
        <w:t xml:space="preserve">Dosya: </w:t>
      </w:r>
      <w:r>
        <w:rPr>
          <w:rFonts w:ascii="Courier New" w:hAnsi="Courier New"/>
          <w:sz w:val="18"/>
        </w:rPr>
        <w:t>pages/maintenance.html</w:t>
      </w:r>
    </w:p>
    <w:p/>
    <w:p>
      <w:r>
        <w:rPr>
          <w:b/>
        </w:rPr>
        <w:t>Ekran Görüntüsü:</w:t>
      </w:r>
    </w:p>
    <w:p>
      <w:r>
        <w:drawing>
          <wp:inline xmlns:a="http://schemas.openxmlformats.org/drawingml/2006/main" xmlns:pic="http://schemas.openxmlformats.org/drawingml/2006/picture">
            <wp:extent cx="5943600" cy="4005739"/>
            <wp:docPr id="22" name="Picture 22"/>
            <wp:cNvGraphicFramePr>
              <a:graphicFrameLocks noChangeAspect="1"/>
            </wp:cNvGraphicFramePr>
            <a:graphic>
              <a:graphicData uri="http://schemas.openxmlformats.org/drawingml/2006/picture">
                <pic:pic>
                  <pic:nvPicPr>
                    <pic:cNvPr id="0" name="pages_maintenance.png"/>
                    <pic:cNvPicPr/>
                  </pic:nvPicPr>
                  <pic:blipFill>
                    <a:blip r:embed="rId30"/>
                    <a:stretch>
                      <a:fillRect/>
                    </a:stretch>
                  </pic:blipFill>
                  <pic:spPr>
                    <a:xfrm>
                      <a:off x="0" y="0"/>
                      <a:ext cx="5943600" cy="4005739"/>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"Bakım Yönetimi Listesi",</w:t>
        <w:br/>
        <w:t xml:space="preserve">  "page_type": "main",</w:t>
        <w:br/>
        <w:t xml:space="preserve">  "tables": [</w:t>
        <w:br/>
        <w:t xml:space="preserve">    {</w:t>
        <w:br/>
        <w:t xml:space="preserve">      "columns": [</w:t>
        <w:br/>
        <w:t xml:space="preserve">        "Bakım No",</w:t>
        <w:br/>
        <w:t xml:space="preserve">        "Varlık",</w:t>
        <w:br/>
        <w:t xml:space="preserve">        "Bakım Tipi",</w:t>
        <w:br/>
        <w:t xml:space="preserve">        "Planlanan Tarih",</w:t>
        <w:br/>
        <w:t xml:space="preserve">        "Öncelik",</w:t>
        <w:br/>
        <w:t xml:space="preserve">        "Sorumlu Ekip",</w:t>
        <w:br/>
        <w:t xml:space="preserve">        "Durum",</w:t>
        <w:br/>
        <w:t xml:space="preserve">        "İşlemler"</w:t>
        <w:br/>
        <w:t xml:space="preserve">      ]</w:t>
        <w:br/>
        <w:t xml:space="preserve">    }</w:t>
        <w:br/>
        <w:t xml:space="preserve">  ],</w:t>
        <w:br/>
        <w:t xml:space="preserve">  "forms": [</w:t>
        <w:br/>
        <w:t xml:space="preserve">    {</w:t>
        <w:br/>
        <w:t xml:space="preserve">      "type": "select",</w:t>
        <w:br/>
        <w:t xml:space="preserve">      "id": "",</w:t>
        <w:br/>
        <w:t xml:space="preserve">      "name": "",</w:t>
        <w:br/>
        <w:t xml:space="preserve">      "placeholder": "",</w:t>
        <w:br/>
        <w:t xml:space="preserve">      "options": [</w:t>
        <w:br/>
        <w:t xml:space="preserve">        "Tümü",</w:t>
        <w:br/>
        <w:t xml:space="preserve">        "Onay Bekleyen",</w:t>
        <w:br/>
        <w:t xml:space="preserve">        "Onaylandı",</w:t>
        <w:br/>
        <w:t xml:space="preserve">        "İşlemde",</w:t>
        <w:br/>
        <w:t xml:space="preserve">        "Tamamlandı",</w:t>
        <w:br/>
        <w:t xml:space="preserve">        "Reddedildi"</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"Tümü",</w:t>
        <w:br/>
        <w:t xml:space="preserve">        "Periyodik Bakım",</w:t>
        <w:br/>
        <w:t xml:space="preserve">        "Önleyici Bakım",</w:t>
        <w:br/>
        <w:t xml:space="preserve">        "Düzeltici Bakım",</w:t>
        <w:br/>
        <w:t xml:space="preserve">        "Toplu Bakım"</w:t>
        <w:br/>
        <w:t xml:space="preserve">      ]</w:t>
        <w:br/>
        <w:t xml:space="preserve">    },</w:t>
        <w:br/>
        <w:t xml:space="preserve">    {</w:t>
        <w:br/>
        <w:t xml:space="preserve">      "type": "select",</w:t>
        <w:br/>
        <w:t xml:space="preserve">      "id": "",</w:t>
        <w:br/>
        <w:t xml:space="preserve">      "name": "",</w:t>
        <w:br/>
        <w:t xml:space="preserve">      "placeholder": "",</w:t>
        <w:br/>
        <w:t xml:space="preserve">      "options": [</w:t>
        <w:br/>
        <w:t xml:space="preserve">        "Tümü",</w:t>
        <w:br/>
        <w:t xml:space="preserve">        "Acil",</w:t>
        <w:br/>
        <w:t xml:space="preserve">        "Yüksek",</w:t>
        <w:br/>
        <w:t xml:space="preserve">        "Normal",</w:t>
        <w:br/>
        <w:t xml:space="preserve">        "Düşük"</w:t>
        <w:br/>
        <w:t xml:space="preserve">      ]</w:t>
        <w:br/>
        <w:t xml:space="preserve">    },</w:t>
        <w:br/>
        <w:t xml:space="preserve">    {</w:t>
        <w:br/>
        <w:t xml:space="preserve">      "type": "input",</w:t>
        <w:br/>
        <w:t xml:space="preserve">      "id": "",</w:t>
        <w:br/>
        <w:t xml:space="preserve">      "name": "",</w:t>
        <w:br/>
        <w:t xml:space="preserve">      "placeholder": ""</w:t>
        <w:br/>
        <w:t xml:space="preserve">    }</w:t>
        <w:br/>
        <w:t xml:space="preserve">  ],</w:t>
        <w:br/>
        <w:t xml:space="preserve">  "cards": [</w:t>
        <w:br/>
        <w:t xml:space="preserve">    {</w:t>
        <w:br/>
        <w:t xml:space="preserve">      "title": "Toplam Bakım Planı"</w:t>
        <w:br/>
        <w:t xml:space="preserve">    },</w:t>
        <w:br/>
        <w:t xml:space="preserve">    {</w:t>
        <w:br/>
        <w:t xml:space="preserve">      "title": "Onay Bekleyen"</w:t>
        <w:br/>
        <w:t xml:space="preserve">    },</w:t>
        <w:br/>
        <w:t xml:space="preserve">    {</w:t>
        <w:br/>
        <w:t xml:space="preserve">      "title": "Tamamlanan"</w:t>
        <w:br/>
        <w:t xml:space="preserve">    },</w:t>
        <w:br/>
        <w:t xml:space="preserve">    {</w:t>
        <w:br/>
        <w:t xml:space="preserve">      "title": "Geciken"</w:t>
        <w:br/>
        <w:t xml:space="preserve">    },</w:t>
        <w:br/>
        <w:t xml:space="preserve">    {</w:t>
        <w:br/>
        <w:t xml:space="preserve">      "title": "Başlıksız"</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Bakım Detay</w:t>
      </w:r>
    </w:p>
    <w:p>
      <w:r>
        <w:rPr>
          <w:b/>
        </w:rPr>
        <w:t xml:space="preserve">Açıklama: </w:t>
      </w:r>
      <w:r>
        <w:t>Bakım planı/kaydı detay sayfası. Bakım adımları, kullanılan malzemeler, süre bilgileri.</w:t>
      </w:r>
    </w:p>
    <w:p>
      <w:r>
        <w:rPr>
          <w:b/>
        </w:rPr>
        <w:t xml:space="preserve">Sayfa Tipi: </w:t>
      </w:r>
      <w:r>
        <w:t>Detay Sayfası</w:t>
      </w:r>
    </w:p>
    <w:p>
      <w:r>
        <w:rPr>
          <w:b/>
        </w:rPr>
        <w:t xml:space="preserve">Dosya: </w:t>
      </w:r>
      <w:r>
        <w:rPr>
          <w:rFonts w:ascii="Courier New" w:hAnsi="Courier New"/>
          <w:sz w:val="18"/>
        </w:rPr>
        <w:t>pages/maintenance-detail.html</w:t>
      </w:r>
    </w:p>
    <w:p/>
    <w:p>
      <w:r>
        <w:rPr>
          <w:b/>
        </w:rPr>
        <w:t>Ekran Görüntüsü:</w:t>
      </w:r>
    </w:p>
    <w:p>
      <w:r>
        <w:drawing>
          <wp:inline xmlns:a="http://schemas.openxmlformats.org/drawingml/2006/main" xmlns:pic="http://schemas.openxmlformats.org/drawingml/2006/picture">
            <wp:extent cx="5943600" cy="7915513"/>
            <wp:docPr id="23" name="Picture 23"/>
            <wp:cNvGraphicFramePr>
              <a:graphicFrameLocks noChangeAspect="1"/>
            </wp:cNvGraphicFramePr>
            <a:graphic>
              <a:graphicData uri="http://schemas.openxmlformats.org/drawingml/2006/picture">
                <pic:pic>
                  <pic:nvPicPr>
                    <pic:cNvPr id="0" name="pages_maintenance-detail.png"/>
                    <pic:cNvPicPr/>
                  </pic:nvPicPr>
                  <pic:blipFill>
                    <a:blip r:embed="rId31"/>
                    <a:stretch>
                      <a:fillRect/>
                    </a:stretch>
                  </pic:blipFill>
                  <pic:spPr>
                    <a:xfrm>
                      <a:off x="0" y="0"/>
                      <a:ext cx="5943600" cy="7915513"/>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"Bakım Detay",</w:t>
        <w:br/>
        <w:t xml:space="preserve">  "page_type": "detail",</w:t>
        <w:br/>
        <w:t xml:space="preserve">  "tables": [],</w:t>
        <w:br/>
        <w:t xml:space="preserve">  "forms": [</w:t>
        <w:br/>
        <w:t xml:space="preserve">    {</w:t>
        <w:br/>
        <w:t xml:space="preserve">      "type": "textarea",</w:t>
        <w:br/>
        <w:t xml:space="preserve">      "id": "",</w:t>
        <w:br/>
        <w:t xml:space="preserve">      "name": "",</w:t>
        <w:br/>
        <w:t xml:space="preserve">      "placeholder": "Yorum ekleyin..."</w:t>
        <w:br/>
        <w:t xml:space="preserve">    }</w:t>
        <w:br/>
        <w:t xml:space="preserve">  ],</w:t>
        <w:br/>
        <w:t xml:space="preserve">  "cards": [</w:t>
        <w:br/>
        <w:t xml:space="preserve">    {</w:t>
        <w:br/>
        <w:t xml:space="preserve">      "title": "Bakım Bilgileri"</w:t>
        <w:br/>
        <w:t xml:space="preserve">    },</w:t>
        <w:br/>
        <w:t xml:space="preserve">    {</w:t>
        <w:br/>
        <w:t xml:space="preserve">      "title": "Bakım Bilgileri"</w:t>
        <w:br/>
        <w:t xml:space="preserve">    },</w:t>
        <w:br/>
        <w:t xml:space="preserve">    {</w:t>
        <w:br/>
        <w:t xml:space="preserve">      "title": "Başlıksız"</w:t>
        <w:br/>
        <w:t xml:space="preserve">    },</w:t>
        <w:br/>
        <w:t xml:space="preserve">    {</w:t>
        <w:br/>
        <w:t xml:space="preserve">      "title": "Bakım Açıklaması"</w:t>
        <w:br/>
        <w:t xml:space="preserve">    },</w:t>
        <w:br/>
        <w:t xml:space="preserve">    {</w:t>
        <w:br/>
        <w:t xml:space="preserve">      "title": "Bakım Açıklaması"</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Bakım Planı Oluşturma</w:t>
      </w:r>
    </w:p>
    <w:p>
      <w:r>
        <w:rPr>
          <w:b/>
        </w:rPr>
        <w:t xml:space="preserve">Açıklama: </w:t>
      </w:r>
      <w:r>
        <w:t>Yeni bakım planı oluşturma formu. Periyot tanımlama, sorumlu atama.</w:t>
      </w:r>
    </w:p>
    <w:p>
      <w:r>
        <w:rPr>
          <w:b/>
        </w:rPr>
        <w:t xml:space="preserve">Sayfa Tipi: </w:t>
      </w:r>
      <w:r>
        <w:t>Oluşturma/Düzenleme Formu</w:t>
      </w:r>
    </w:p>
    <w:p>
      <w:r>
        <w:rPr>
          <w:b/>
        </w:rPr>
        <w:t xml:space="preserve">Dosya: </w:t>
      </w:r>
      <w:r>
        <w:rPr>
          <w:rFonts w:ascii="Courier New" w:hAnsi="Courier New"/>
          <w:sz w:val="18"/>
        </w:rPr>
        <w:t>pages/maintenance-create.html</w:t>
      </w:r>
    </w:p>
    <w:p/>
    <w:p>
      <w:r>
        <w:rPr>
          <w:b/>
        </w:rPr>
        <w:t>Ekran Görüntüsü:</w:t>
      </w:r>
    </w:p>
    <w:p>
      <w:r>
        <w:drawing>
          <wp:inline xmlns:a="http://schemas.openxmlformats.org/drawingml/2006/main" xmlns:pic="http://schemas.openxmlformats.org/drawingml/2006/picture">
            <wp:extent cx="5943600" cy="3990261"/>
            <wp:docPr id="24" name="Picture 24"/>
            <wp:cNvGraphicFramePr>
              <a:graphicFrameLocks noChangeAspect="1"/>
            </wp:cNvGraphicFramePr>
            <a:graphic>
              <a:graphicData uri="http://schemas.openxmlformats.org/drawingml/2006/picture">
                <pic:pic>
                  <pic:nvPicPr>
                    <pic:cNvPr id="0" name="pages_maintenance-create.png"/>
                    <pic:cNvPicPr/>
                  </pic:nvPicPr>
                  <pic:blipFill>
                    <a:blip r:embed="rId32"/>
                    <a:stretch>
                      <a:fillRect/>
                    </a:stretch>
                  </pic:blipFill>
                  <pic:spPr>
                    <a:xfrm>
                      <a:off x="0" y="0"/>
                      <a:ext cx="5943600" cy="3990261"/>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"Bakım Planı Oluşturma",</w:t>
        <w:br/>
        <w:t xml:space="preserve">  "page_type": "create",</w:t>
        <w:br/>
        <w:t xml:space="preserve">  "tables": [],</w:t>
        <w:br/>
        <w:t xml:space="preserve">  "forms": [</w:t>
        <w:br/>
        <w:t xml:space="preserve">    {</w:t>
        <w:br/>
        <w:t xml:space="preserve">      "type": "input",</w:t>
        <w:br/>
        <w:t xml:space="preserve">      "id": "",</w:t>
        <w:br/>
        <w:t xml:space="preserve">      "name": "title",</w:t>
        <w:br/>
        <w:t xml:space="preserve">      "placeholder": "Örn: CNC Torna Yıllık Bakım"</w:t>
        <w:br/>
        <w:t xml:space="preserve">    },</w:t>
        <w:br/>
        <w:t xml:space="preserve">    {</w:t>
        <w:br/>
        <w:t xml:space="preserve">      "type": "select",</w:t>
        <w:br/>
        <w:t xml:space="preserve">      "id": "",</w:t>
        <w:br/>
        <w:t xml:space="preserve">      "name": "assetId",</w:t>
        <w:br/>
        <w:t xml:space="preserve">      "placeholder": "",</w:t>
        <w:br/>
        <w:t xml:space="preserve">      "options": [</w:t>
        <w:br/>
        <w:t xml:space="preserve">        "Seçiniz",</w:t>
        <w:br/>
        <w:t xml:space="preserve">        "CNC Torna Makinesi - Şasi İşleme",</w:t>
        <w:br/>
        <w:t xml:space="preserve">        "Boya Kabini - Ana Hat",</w:t>
        <w:br/>
        <w:t xml:space="preserve">        "Kaynak Robotu - Gövde Montaj",</w:t>
        <w:br/>
        <w:t xml:space="preserve">        "Forklift - Linde H50",</w:t>
        <w:br/>
        <w:t xml:space="preserve">        "Kompresör Sistemi - Merkezi",</w:t>
        <w:br/>
        <w:t xml:space="preserve">        "Montaj Platformu - Elektrikli"</w:t>
        <w:br/>
        <w:t xml:space="preserve">      ]</w:t>
        <w:br/>
        <w:t xml:space="preserve">    },</w:t>
        <w:br/>
        <w:t xml:space="preserve">    {</w:t>
        <w:br/>
        <w:t xml:space="preserve">      "type": "select",</w:t>
        <w:br/>
        <w:t xml:space="preserve">      "id": "",</w:t>
        <w:br/>
        <w:t xml:space="preserve">      "name": "maintenanceType",</w:t>
        <w:br/>
        <w:t xml:space="preserve">      "placeholder": "",</w:t>
        <w:br/>
        <w:t xml:space="preserve">      "options": [</w:t>
        <w:br/>
        <w:t xml:space="preserve">        "Seçiniz",</w:t>
        <w:br/>
        <w:t xml:space="preserve">        "Periyodik Bakım",</w:t>
        <w:br/>
        <w:t xml:space="preserve">        "Önleyici Bakım",</w:t>
        <w:br/>
        <w:t xml:space="preserve">        "Düzeltici Bakım",</w:t>
        <w:br/>
        <w:t xml:space="preserve">        "Toplu Bakım"</w:t>
        <w:br/>
        <w:t xml:space="preserve">      ]</w:t>
        <w:br/>
        <w:t xml:space="preserve">    },</w:t>
        <w:br/>
        <w:t xml:space="preserve">    {</w:t>
        <w:br/>
        <w:t xml:space="preserve">      "type": "select",</w:t>
        <w:br/>
        <w:t xml:space="preserve">      "id": "",</w:t>
        <w:br/>
        <w:t xml:space="preserve">      "name": "priority",</w:t>
        <w:br/>
        <w:t xml:space="preserve">      "placeholder": "",</w:t>
        <w:br/>
        <w:t xml:space="preserve">      "options": [</w:t>
        <w:br/>
        <w:t xml:space="preserve">        "Seçiniz",</w:t>
        <w:br/>
        <w:t xml:space="preserve">        "Acil",</w:t>
        <w:br/>
        <w:t xml:space="preserve">        "Yüksek",</w:t>
        <w:br/>
        <w:t xml:space="preserve">        "Normal",</w:t>
        <w:br/>
        <w:t xml:space="preserve">        "Düşük"</w:t>
        <w:br/>
        <w:t xml:space="preserve">      ]</w:t>
        <w:br/>
        <w:t xml:space="preserve">    },</w:t>
        <w:br/>
        <w:t xml:space="preserve">    {</w:t>
        <w:br/>
        <w:t xml:space="preserve">      "type": "input",</w:t>
        <w:br/>
        <w:t xml:space="preserve">      "id": "",</w:t>
        <w:br/>
        <w:t xml:space="preserve">      "name": "scheduledDate",</w:t>
        <w:br/>
        <w:t xml:space="preserve">      "placeholder": ""</w:t>
        <w:br/>
        <w:t xml:space="preserve">    },</w:t>
        <w:br/>
        <w:t xml:space="preserve">    {</w:t>
        <w:br/>
        <w:t xml:space="preserve">      "type": "input",</w:t>
        <w:br/>
        <w:t xml:space="preserve">      "id": "",</w:t>
        <w:br/>
        <w:t xml:space="preserve">      "name": "scheduledTime",</w:t>
        <w:br/>
        <w:t xml:space="preserve">      "placeholder": ""</w:t>
        <w:br/>
        <w:t xml:space="preserve">    },</w:t>
        <w:br/>
        <w:t xml:space="preserve">    {</w:t>
        <w:br/>
        <w:t xml:space="preserve">      "type": "input",</w:t>
        <w:br/>
        <w:t xml:space="preserve">      "id": "",</w:t>
        <w:br/>
        <w:t xml:space="preserve">      "name": "estimatedDuration",</w:t>
        <w:br/>
        <w:t xml:space="preserve">      "placeholder": "Örn: 4"</w:t>
        <w:br/>
        <w:t xml:space="preserve">    },</w:t>
        <w:br/>
        <w:t xml:space="preserve">    {</w:t>
        <w:br/>
        <w:t xml:space="preserve">      "type": "select",</w:t>
        <w:br/>
        <w:t xml:space="preserve">      "id": "",</w:t>
        <w:br/>
        <w:t xml:space="preserve">      "name": "assignedTeam",</w:t>
        <w:br/>
        <w:t xml:space="preserve">      "placeholder": "",</w:t>
        <w:br/>
        <w:t xml:space="preserve">      "options": [</w:t>
        <w:br/>
        <w:t xml:space="preserve">        "Seçiniz",</w:t>
        <w:br/>
        <w:t xml:space="preserve">        "Mekanik Bakım Ekibi",</w:t>
        <w:br/>
        <w:t xml:space="preserve">        "Elektrik Bakım Ekibi",</w:t>
        <w:br/>
        <w:t xml:space="preserve">        "Robotik Ekip",</w:t>
        <w:br/>
        <w:t xml:space="preserve">        "Boya Ekibi",</w:t>
        <w:br/>
        <w:t xml:space="preserve">        "Teknik Ekip"</w:t>
        <w:br/>
        <w:t xml:space="preserve">      ]</w:t>
        <w:br/>
        <w:t xml:space="preserve">    },</w:t>
        <w:br/>
        <w:t xml:space="preserve">    {</w:t>
        <w:br/>
        <w:t xml:space="preserve">      "type": "textarea",</w:t>
        <w:br/>
        <w:t xml:space="preserve">      "id": "",</w:t>
        <w:br/>
        <w:t xml:space="preserve">      "name": "description",</w:t>
        <w:br/>
        <w:t xml:space="preserve">      "placeholder": "Bakım ile ilgili detaylı açıklama..."</w:t>
        <w:br/>
        <w:t xml:space="preserve">    },</w:t>
        <w:br/>
        <w:t xml:space="preserve">    {</w:t>
        <w:br/>
        <w:t xml:space="preserve">      "type": "textarea",</w:t>
        <w:br/>
        <w:t xml:space="preserve">      "id": "",</w:t>
        <w:br/>
        <w:t xml:space="preserve">      "name": "materials",</w:t>
        <w:br/>
        <w:t xml:space="preserve">      "placeholder": "Gerekli malzemeleri listeleyin..."</w:t>
        <w:br/>
        <w:t xml:space="preserve">    }</w:t>
        <w:br/>
        <w:t xml:space="preserve">  ],</w:t>
        <w:br/>
        <w:t xml:space="preserve">  "cards": [</w:t>
        <w:br/>
        <w:t xml:space="preserve">    {</w:t>
        <w:br/>
        <w:t xml:space="preserve">      "title": "Başlıksız"</w:t>
        <w:br/>
        <w:t xml:space="preserve">    },</w:t>
        <w:br/>
        <w:t xml:space="preserve">    {</w:t>
        <w:br/>
        <w:t xml:space="preserve">      "title": "Başlıksız"</w:t>
        <w:br/>
        <w:t xml:space="preserve">    }</w:t>
        <w:br/>
        <w:t xml:space="preserve">  ],</w:t>
        <w:br/>
        <w:t xml:space="preserve">  "badges": [],</w:t>
        <w:br/>
        <w:t xml:space="preserve">  "charts": []</w:t>
        <w:br/>
        <w:t>}</w:t>
      </w:r>
    </w:p>
    <w:p/>
    <w:p>
      <w:pPr>
        <w:jc w:val="center"/>
      </w:pPr>
      <w:r>
        <w:t>────────────────────────────────────────────────────────────────────────────────</w:t>
      </w:r>
    </w:p>
    <w:p/>
    <w:p>
      <w:pPr>
        <w:pStyle w:val="Heading2"/>
        <w:jc w:val="left"/>
      </w:pPr>
      <w:r>
        <w:rPr>
          <w:b/>
          <w:color w:val="E20714"/>
          <w:sz w:val="32"/>
        </w:rPr>
        <w:t>Olay Yönetimi</w:t>
      </w:r>
    </w:p>
    <w:p>
      <w:pPr>
        <w:pStyle w:val="Heading3"/>
        <w:jc w:val="left"/>
      </w:pPr>
      <w:r>
        <w:rPr>
          <w:b/>
          <w:color w:val="333333"/>
          <w:sz w:val="28"/>
        </w:rPr>
        <w:t>Olay Yönetimi Listesi</w:t>
      </w:r>
    </w:p>
    <w:p>
      <w:r>
        <w:rPr>
          <w:b/>
        </w:rPr>
        <w:t xml:space="preserve">Açıklama: </w:t>
      </w:r>
      <w:r>
        <w:t>Tüm olayların (incident) listelendiği sayfa. Kritiklik seviyesi ve durum bazlı görüntüleme.</w:t>
      </w:r>
    </w:p>
    <w:p>
      <w:r>
        <w:rPr>
          <w:b/>
        </w:rPr>
        <w:t xml:space="preserve">Sayfa Tipi: </w:t>
      </w:r>
      <w:r>
        <w:t>Ana Liste Sayfası</w:t>
      </w:r>
    </w:p>
    <w:p>
      <w:r>
        <w:rPr>
          <w:b/>
        </w:rPr>
        <w:t xml:space="preserve">Dosya: </w:t>
      </w:r>
      <w:r>
        <w:rPr>
          <w:rFonts w:ascii="Courier New" w:hAnsi="Courier New"/>
          <w:sz w:val="18"/>
        </w:rPr>
        <w:t>pages/incidents.html</w:t>
      </w:r>
    </w:p>
    <w:p/>
    <w:p>
      <w:r>
        <w:rPr>
          <w:b/>
        </w:rPr>
        <w:t>Ekran Görüntüsü:</w:t>
      </w:r>
    </w:p>
    <w:p>
      <w:r>
        <w:drawing>
          <wp:inline xmlns:a="http://schemas.openxmlformats.org/drawingml/2006/main" xmlns:pic="http://schemas.openxmlformats.org/drawingml/2006/picture">
            <wp:extent cx="5943600" cy="3343275"/>
            <wp:docPr id="25" name="Picture 25"/>
            <wp:cNvGraphicFramePr>
              <a:graphicFrameLocks noChangeAspect="1"/>
            </wp:cNvGraphicFramePr>
            <a:graphic>
              <a:graphicData uri="http://schemas.openxmlformats.org/drawingml/2006/picture">
                <pic:pic>
                  <pic:nvPicPr>
                    <pic:cNvPr id="0" name="pages_incidents.png"/>
                    <pic:cNvPicPr/>
                  </pic:nvPicPr>
                  <pic:blipFill>
                    <a:blip r:embed="rId33"/>
                    <a:stretch>
                      <a:fillRect/>
                    </a:stretch>
                  </pic:blipFill>
                  <pic:spPr>
                    <a:xfrm>
                      <a:off x="0" y="0"/>
                      <a:ext cx="5943600" cy="3343275"/>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"Olay Yönetimi Listesi",</w:t>
        <w:br/>
        <w:t xml:space="preserve">  "page_type": "main",</w:t>
        <w:br/>
        <w:t xml:space="preserve">  "tables": [</w:t>
        <w:br/>
        <w:t xml:space="preserve">    {</w:t>
        <w:br/>
        <w:t xml:space="preserve">      "columns": [</w:t>
        <w:br/>
        <w:t xml:space="preserve">        "Olay No",</w:t>
        <w:br/>
        <w:t xml:space="preserve">        "Başlık",</w:t>
        <w:br/>
        <w:t xml:space="preserve">        "Öncelik",</w:t>
        <w:br/>
        <w:t xml:space="preserve">        "Başlangıç",</w:t>
        <w:br/>
        <w:t xml:space="preserve">        "Geçen Süre",</w:t>
        <w:br/>
        <w:t xml:space="preserve">        "Durum",</w:t>
        <w:br/>
        <w:t xml:space="preserve">        "İşlemler"</w:t>
        <w:br/>
        <w:t xml:space="preserve">      ]</w:t>
        <w:br/>
        <w:t xml:space="preserve">    }</w:t>
        <w:br/>
        <w:t xml:space="preserve">  ],</w:t>
        <w:br/>
        <w:t xml:space="preserve">  "forms": [],</w:t>
        <w:br/>
        <w:t xml:space="preserve">  "cards": [</w:t>
        <w:br/>
        <w:t xml:space="preserve">    {</w:t>
        <w:br/>
        <w:t xml:space="preserve">      "title": "Aktif Olaylar"</w:t>
        <w:br/>
        <w:t xml:space="preserve">    },</w:t>
        <w:br/>
        <w:t xml:space="preserve">    {</w:t>
        <w:br/>
        <w:t xml:space="preserve">      "title": "Kritik"</w:t>
        <w:br/>
        <w:t xml:space="preserve">    },</w:t>
        <w:br/>
        <w:t xml:space="preserve">    {</w:t>
        <w:br/>
        <w:t xml:space="preserve">      "title": "Yüksek"</w:t>
        <w:br/>
        <w:t xml:space="preserve">    },</w:t>
        <w:br/>
        <w:t xml:space="preserve">    {</w:t>
        <w:br/>
        <w:t xml:space="preserve">      "title": "Bu Ay Kapatılan"</w:t>
        <w:br/>
        <w:t xml:space="preserve">    },</w:t>
        <w:br/>
        <w:t xml:space="preserve">    {</w:t>
        <w:br/>
        <w:t xml:space="preserve">      "title": "Aktif Acil Olaylar"</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Olay Detay</w:t>
      </w:r>
    </w:p>
    <w:p>
      <w:r>
        <w:rPr>
          <w:b/>
        </w:rPr>
        <w:t xml:space="preserve">Açıklama: </w:t>
      </w:r>
      <w:r>
        <w:t>Olay detay sayfası. Olay bilgileri, etkilenen varlıklar, çözüm adımları.</w:t>
      </w:r>
    </w:p>
    <w:p>
      <w:r>
        <w:rPr>
          <w:b/>
        </w:rPr>
        <w:t xml:space="preserve">Sayfa Tipi: </w:t>
      </w:r>
      <w:r>
        <w:t>Detay Sayfası</w:t>
      </w:r>
    </w:p>
    <w:p>
      <w:r>
        <w:rPr>
          <w:b/>
        </w:rPr>
        <w:t xml:space="preserve">Dosya: </w:t>
      </w:r>
      <w:r>
        <w:rPr>
          <w:rFonts w:ascii="Courier New" w:hAnsi="Courier New"/>
          <w:sz w:val="18"/>
        </w:rPr>
        <w:t>pages/incident-detail.html</w:t>
      </w:r>
    </w:p>
    <w:p/>
    <w:p>
      <w:r>
        <w:rPr>
          <w:b/>
        </w:rPr>
        <w:t>Ekran Görüntüsü:</w:t>
      </w:r>
    </w:p>
    <w:p>
      <w:r>
        <w:drawing>
          <wp:inline xmlns:a="http://schemas.openxmlformats.org/drawingml/2006/main" xmlns:pic="http://schemas.openxmlformats.org/drawingml/2006/picture">
            <wp:extent cx="5943600" cy="6708219"/>
            <wp:docPr id="26" name="Picture 26"/>
            <wp:cNvGraphicFramePr>
              <a:graphicFrameLocks noChangeAspect="1"/>
            </wp:cNvGraphicFramePr>
            <a:graphic>
              <a:graphicData uri="http://schemas.openxmlformats.org/drawingml/2006/picture">
                <pic:pic>
                  <pic:nvPicPr>
                    <pic:cNvPr id="0" name="pages_incident-detail.png"/>
                    <pic:cNvPicPr/>
                  </pic:nvPicPr>
                  <pic:blipFill>
                    <a:blip r:embed="rId34"/>
                    <a:stretch>
                      <a:fillRect/>
                    </a:stretch>
                  </pic:blipFill>
                  <pic:spPr>
                    <a:xfrm>
                      <a:off x="0" y="0"/>
                      <a:ext cx="5943600" cy="6708219"/>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"Olay Detay",</w:t>
        <w:br/>
        <w:t xml:space="preserve">  "page_type": "detail",</w:t>
        <w:br/>
        <w:t xml:space="preserve">  "tables": [],</w:t>
        <w:br/>
        <w:t xml:space="preserve">  "forms": [],</w:t>
        <w:br/>
        <w:t xml:space="preserve">  "cards": [</w:t>
        <w:br/>
        <w:t xml:space="preserve">    {</w:t>
        <w:br/>
        <w:t xml:space="preserve">      "title": "Olay Bilgileri"</w:t>
        <w:br/>
        <w:t xml:space="preserve">    },</w:t>
        <w:br/>
        <w:t xml:space="preserve">    {</w:t>
        <w:br/>
        <w:t xml:space="preserve">      "title": "Olay Bilgileri"</w:t>
        <w:br/>
        <w:t xml:space="preserve">    },</w:t>
        <w:br/>
        <w:t xml:space="preserve">    {</w:t>
        <w:br/>
        <w:t xml:space="preserve">      "title": "Başlıksız"</w:t>
        <w:br/>
        <w:t xml:space="preserve">    },</w:t>
        <w:br/>
        <w:t xml:space="preserve">    {</w:t>
        <w:br/>
        <w:t xml:space="preserve">      "title": "Olay Açıklaması"</w:t>
        <w:br/>
        <w:t xml:space="preserve">    },</w:t>
        <w:br/>
        <w:t xml:space="preserve">    {</w:t>
        <w:br/>
        <w:t xml:space="preserve">      "title": "Olay Açıklaması"</w:t>
        <w:br/>
        <w:t xml:space="preserve">    }</w:t>
        <w:br/>
        <w:t xml:space="preserve">  ],</w:t>
        <w:br/>
        <w:t xml:space="preserve">  "badges": [</w:t>
        <w:br/>
        <w:t xml:space="preserve">    "badge"</w:t>
        <w:br/>
        <w:t xml:space="preserve">  ],</w:t>
        <w:br/>
        <w:t xml:space="preserve">  "charts": []</w:t>
        <w:br/>
        <w:t>}</w:t>
      </w:r>
    </w:p>
    <w:p/>
    <w:p>
      <w:pPr>
        <w:jc w:val="center"/>
      </w:pPr>
      <w:r>
        <w:t>────────────────────────────────────────────────────────────────────────────────</w:t>
      </w:r>
    </w:p>
    <w:p/>
    <w:p>
      <w:pPr>
        <w:pStyle w:val="Heading3"/>
        <w:jc w:val="left"/>
      </w:pPr>
      <w:r>
        <w:rPr>
          <w:b/>
          <w:color w:val="333333"/>
          <w:sz w:val="28"/>
        </w:rPr>
        <w:t>Olay Bildirimi Oluşturma</w:t>
      </w:r>
    </w:p>
    <w:p>
      <w:r>
        <w:rPr>
          <w:b/>
        </w:rPr>
        <w:t xml:space="preserve">Açıklama: </w:t>
      </w:r>
      <w:r>
        <w:t>Yeni olay bildirimi formu. Acil durum raporlama.</w:t>
      </w:r>
    </w:p>
    <w:p>
      <w:r>
        <w:rPr>
          <w:b/>
        </w:rPr>
        <w:t xml:space="preserve">Sayfa Tipi: </w:t>
      </w:r>
      <w:r>
        <w:t>Oluşturma/Düzenleme Formu</w:t>
      </w:r>
    </w:p>
    <w:p>
      <w:r>
        <w:rPr>
          <w:b/>
        </w:rPr>
        <w:t xml:space="preserve">Dosya: </w:t>
      </w:r>
      <w:r>
        <w:rPr>
          <w:rFonts w:ascii="Courier New" w:hAnsi="Courier New"/>
          <w:sz w:val="18"/>
        </w:rPr>
        <w:t>pages/incident-create.html</w:t>
      </w:r>
    </w:p>
    <w:p/>
    <w:p>
      <w:r>
        <w:rPr>
          <w:b/>
        </w:rPr>
        <w:t>Ekran Görüntüsü:</w:t>
      </w:r>
    </w:p>
    <w:p>
      <w:r>
        <w:drawing>
          <wp:inline xmlns:a="http://schemas.openxmlformats.org/drawingml/2006/main" xmlns:pic="http://schemas.openxmlformats.org/drawingml/2006/picture">
            <wp:extent cx="5943600" cy="4442222"/>
            <wp:docPr id="27" name="Picture 27"/>
            <wp:cNvGraphicFramePr>
              <a:graphicFrameLocks noChangeAspect="1"/>
            </wp:cNvGraphicFramePr>
            <a:graphic>
              <a:graphicData uri="http://schemas.openxmlformats.org/drawingml/2006/picture">
                <pic:pic>
                  <pic:nvPicPr>
                    <pic:cNvPr id="0" name="pages_incident-create.png"/>
                    <pic:cNvPicPr/>
                  </pic:nvPicPr>
                  <pic:blipFill>
                    <a:blip r:embed="rId35"/>
                    <a:stretch>
                      <a:fillRect/>
                    </a:stretch>
                  </pic:blipFill>
                  <pic:spPr>
                    <a:xfrm>
                      <a:off x="0" y="0"/>
                      <a:ext cx="5943600" cy="4442222"/>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"Olay Bildirimi Oluşturma",</w:t>
        <w:br/>
        <w:t xml:space="preserve">  "page_type": "create",</w:t>
        <w:br/>
        <w:t xml:space="preserve">  "tables": [],</w:t>
        <w:br/>
        <w:t xml:space="preserve">  "forms": [</w:t>
        <w:br/>
        <w:t xml:space="preserve">    {</w:t>
        <w:br/>
        <w:t xml:space="preserve">      "type": "input",</w:t>
        <w:br/>
        <w:t xml:space="preserve">      "id": "",</w:t>
        <w:br/>
        <w:t xml:space="preserve">      "name": "title",</w:t>
        <w:br/>
        <w:t xml:space="preserve">      "placeholder": "Örn: Montaj Platformu Elektrik Kesintisi"</w:t>
        <w:br/>
        <w:t xml:space="preserve">    },</w:t>
        <w:br/>
        <w:t xml:space="preserve">    {</w:t>
        <w:br/>
        <w:t xml:space="preserve">      "type": "select",</w:t>
        <w:br/>
        <w:t xml:space="preserve">      "id": "",</w:t>
        <w:br/>
        <w:t xml:space="preserve">      "name": "priority",</w:t>
        <w:br/>
        <w:t xml:space="preserve">      "placeholder": "",</w:t>
        <w:br/>
        <w:t xml:space="preserve">      "options": [</w:t>
        <w:br/>
        <w:t xml:space="preserve">        "Seçiniz",</w:t>
        <w:br/>
        <w:t xml:space="preserve">        "Düşük",</w:t>
        <w:br/>
        <w:t xml:space="preserve">        "Orta",</w:t>
        <w:br/>
        <w:t xml:space="preserve">        "Yüksek",</w:t>
        <w:br/>
        <w:t xml:space="preserve">        "Kritik"</w:t>
        <w:br/>
        <w:t xml:space="preserve">      ]</w:t>
        <w:br/>
        <w:t xml:space="preserve">    },</w:t>
        <w:br/>
        <w:t xml:space="preserve">    {</w:t>
        <w:br/>
        <w:t xml:space="preserve">      "type": "select",</w:t>
        <w:br/>
        <w:t xml:space="preserve">      "id": "",</w:t>
        <w:br/>
        <w:t xml:space="preserve">      "name": "location",</w:t>
        <w:br/>
        <w:t xml:space="preserve">      "placeholder": "",</w:t>
        <w:br/>
        <w:t xml:space="preserve">      "options": [</w:t>
        <w:br/>
        <w:t xml:space="preserve">        "Seçiniz",</w:t>
        <w:br/>
        <w:t xml:space="preserve">        "Şasi Üretim Hattı",</w:t>
        <w:br/>
        <w:t xml:space="preserve">        "Gövde Montaj Hattı",</w:t>
        <w:br/>
        <w:t xml:space="preserve">        "Boya Tesisi",</w:t>
        <w:br/>
        <w:t xml:space="preserve">        "Final Montaj Hattı",</w:t>
        <w:br/>
        <w:t xml:space="preserve">        "Malzeme Deposu",</w:t>
        <w:br/>
        <w:t xml:space="preserve">        "Kalite Kontrol",</w:t>
        <w:br/>
        <w:t xml:space="preserve">        "Teknik Bina"</w:t>
        <w:br/>
        <w:t xml:space="preserve">      ]</w:t>
        <w:br/>
        <w:t xml:space="preserve">    },</w:t>
        <w:br/>
        <w:t xml:space="preserve">    {</w:t>
        <w:br/>
        <w:t xml:space="preserve">      "type": "select",</w:t>
        <w:br/>
        <w:t xml:space="preserve">      "id": "",</w:t>
        <w:br/>
        <w:t xml:space="preserve">      "name": "assetId",</w:t>
        <w:br/>
        <w:t xml:space="preserve">      "placeholder": "",</w:t>
        <w:br/>
        <w:t xml:space="preserve">      "options": [</w:t>
        <w:br/>
        <w:t xml:space="preserve">        "Seçiniz",</w:t>
        <w:br/>
        <w:t xml:space="preserve">        "CNC Torna Makinesi - Şasi İşleme",</w:t>
        <w:br/>
        <w:t xml:space="preserve">        "Boya Kabini - Ana Hat",</w:t>
        <w:br/>
        <w:t xml:space="preserve">        "Kaynak Robotu - Gövde Montaj",</w:t>
        <w:br/>
        <w:t xml:space="preserve">        "Forklift - Linde H50",</w:t>
        <w:br/>
        <w:t xml:space="preserve">        "Kompresör Sistemi - Merkezi",</w:t>
        <w:br/>
        <w:t xml:space="preserve">        "Montaj Platformu - Elektrikli"</w:t>
        <w:br/>
        <w:t xml:space="preserve">      ]</w:t>
        <w:br/>
        <w:t xml:space="preserve">    },</w:t>
        <w:br/>
        <w:t xml:space="preserve">    {</w:t>
        <w:br/>
        <w:t xml:space="preserve">      "type": "textarea",</w:t>
        <w:br/>
        <w:t xml:space="preserve">      "id": "",</w:t>
        <w:br/>
        <w:t xml:space="preserve">      "name": "description",</w:t>
        <w:br/>
        <w:t xml:space="preserve">      "placeholder": "Olay detaylarını açıklayın..."</w:t>
        <w:br/>
        <w:t xml:space="preserve">    },</w:t>
        <w:br/>
        <w:t xml:space="preserve">    {</w:t>
        <w:br/>
        <w:t xml:space="preserve">      "type": "input",</w:t>
        <w:br/>
        <w:t xml:space="preserve">      "id": "",</w:t>
        <w:br/>
        <w:t xml:space="preserve">      "name": "reporter",</w:t>
        <w:br/>
        <w:t xml:space="preserve">      "placeholder": ""</w:t>
        <w:br/>
        <w:t xml:space="preserve">    },</w:t>
        <w:br/>
        <w:t xml:space="preserve">    {</w:t>
        <w:br/>
        <w:t xml:space="preserve">      "type": "input",</w:t>
        <w:br/>
        <w:t xml:space="preserve">      "id": "",</w:t>
        <w:br/>
        <w:t xml:space="preserve">      "name": "reportDate",</w:t>
        <w:br/>
        <w:t xml:space="preserve">      "placeholder": ""</w:t>
        <w:br/>
        <w:t xml:space="preserve">    },</w:t>
        <w:br/>
        <w:t xml:space="preserve">    {</w:t>
        <w:br/>
        <w:t xml:space="preserve">      "type": "input",</w:t>
        <w:br/>
        <w:t xml:space="preserve">      "id": "",</w:t>
        <w:br/>
        <w:t xml:space="preserve">      "name": "attachments",</w:t>
        <w:br/>
        <w:t xml:space="preserve">      "placeholder": ""</w:t>
        <w:br/>
        <w:t xml:space="preserve">    },</w:t>
        <w:br/>
        <w:t xml:space="preserve">    {</w:t>
        <w:br/>
        <w:t xml:space="preserve">      "type": "input",</w:t>
        <w:br/>
        <w:t xml:space="preserve">      "id": "",</w:t>
        <w:br/>
        <w:t xml:space="preserve">      "name": "sendNotification",</w:t>
        <w:br/>
        <w:t xml:space="preserve">      "placeholder": ""</w:t>
        <w:br/>
        <w:t xml:space="preserve">    }</w:t>
        <w:br/>
        <w:t xml:space="preserve">  ],</w:t>
        <w:br/>
        <w:t xml:space="preserve">  "cards": [</w:t>
        <w:br/>
        <w:t xml:space="preserve">    {</w:t>
        <w:br/>
        <w:t xml:space="preserve">      "title": "Olay Bilgileri"</w:t>
        <w:br/>
        <w:t xml:space="preserve">    },</w:t>
        <w:br/>
        <w:t xml:space="preserve">    {</w:t>
        <w:br/>
        <w:t xml:space="preserve">      "title": "Olay Bilgileri"</w:t>
        <w:br/>
        <w:t xml:space="preserve">    },</w:t>
        <w:br/>
        <w:t xml:space="preserve">    {</w:t>
        <w:br/>
        <w:t xml:space="preserve">      "title": "Başlıksız"</w:t>
        <w:br/>
        <w:t xml:space="preserve">    }</w:t>
        <w:br/>
        <w:t xml:space="preserve">  ],</w:t>
        <w:br/>
        <w:t xml:space="preserve">  "badges": [],</w:t>
        <w:br/>
        <w:t xml:space="preserve">  "charts": []</w:t>
        <w:br/>
        <w:t>}</w:t>
      </w:r>
    </w:p>
    <w:p/>
    <w:p>
      <w:pPr>
        <w:jc w:val="center"/>
      </w:pPr>
      <w:r>
        <w:t>────────────────────────────────────────────────────────────────────────────────</w:t>
      </w:r>
    </w:p>
    <w:p/>
    <w:p>
      <w:pPr>
        <w:pStyle w:val="Heading2"/>
        <w:jc w:val="left"/>
      </w:pPr>
      <w:r>
        <w:rPr>
          <w:b/>
          <w:color w:val="E20714"/>
          <w:sz w:val="32"/>
        </w:rPr>
        <w:t>Raporlama</w:t>
      </w:r>
    </w:p>
    <w:p>
      <w:pPr>
        <w:pStyle w:val="Heading3"/>
        <w:jc w:val="left"/>
      </w:pPr>
      <w:r>
        <w:rPr>
          <w:b/>
          <w:color w:val="333333"/>
          <w:sz w:val="28"/>
        </w:rPr>
        <w:t>Raporlar</w:t>
      </w:r>
    </w:p>
    <w:p>
      <w:r>
        <w:rPr>
          <w:b/>
        </w:rPr>
        <w:t xml:space="preserve">Açıklama: </w:t>
      </w:r>
      <w:r>
        <w:t>Raporlama sayfası. Çeşitli analiz ve raporlar.</w:t>
      </w:r>
    </w:p>
    <w:p>
      <w:r>
        <w:rPr>
          <w:b/>
        </w:rPr>
        <w:t xml:space="preserve">Sayfa Tipi: </w:t>
      </w:r>
      <w:r>
        <w:t>Ana Liste Sayfası</w:t>
      </w:r>
    </w:p>
    <w:p>
      <w:r>
        <w:rPr>
          <w:b/>
        </w:rPr>
        <w:t xml:space="preserve">Dosya: </w:t>
      </w:r>
      <w:r>
        <w:rPr>
          <w:rFonts w:ascii="Courier New" w:hAnsi="Courier New"/>
          <w:sz w:val="18"/>
        </w:rPr>
        <w:t>pages/reports.html</w:t>
      </w:r>
    </w:p>
    <w:p/>
    <w:p>
      <w:r>
        <w:rPr>
          <w:b/>
        </w:rPr>
        <w:t>Ekran Görüntüsü:</w:t>
      </w:r>
    </w:p>
    <w:p>
      <w:r>
        <w:drawing>
          <wp:inline xmlns:a="http://schemas.openxmlformats.org/drawingml/2006/main" xmlns:pic="http://schemas.openxmlformats.org/drawingml/2006/picture">
            <wp:extent cx="5943600" cy="3343275"/>
            <wp:docPr id="28" name="Picture 28"/>
            <wp:cNvGraphicFramePr>
              <a:graphicFrameLocks noChangeAspect="1"/>
            </wp:cNvGraphicFramePr>
            <a:graphic>
              <a:graphicData uri="http://schemas.openxmlformats.org/drawingml/2006/picture">
                <pic:pic>
                  <pic:nvPicPr>
                    <pic:cNvPr id="0" name="pages_reports.png"/>
                    <pic:cNvPicPr/>
                  </pic:nvPicPr>
                  <pic:blipFill>
                    <a:blip r:embed="rId36"/>
                    <a:stretch>
                      <a:fillRect/>
                    </a:stretch>
                  </pic:blipFill>
                  <pic:spPr>
                    <a:xfrm>
                      <a:off x="0" y="0"/>
                      <a:ext cx="5943600" cy="3343275"/>
                    </a:xfrm>
                    <a:prstGeom prst="rect"/>
                  </pic:spPr>
                </pic:pic>
              </a:graphicData>
            </a:graphic>
          </wp:inline>
        </w:drawing>
      </w:r>
    </w:p>
    <w:p/>
    <w:p>
      <w:r>
        <w:rPr>
          <w:b/>
        </w:rPr>
        <w:t>Veri Yapısı (JSON):</w:t>
      </w:r>
    </w:p>
    <w:p>
      <w:pPr>
        <w:pStyle w:val="NoSpacing"/>
        <w:shd w:fill="F5F5F5"/>
      </w:pPr>
      <w:r>
        <w:rPr>
          <w:rFonts w:ascii="Courier New" w:hAnsi="Courier New"/>
          <w:color w:val="333333"/>
          <w:sz w:val="18"/>
        </w:rPr>
        <w:t>{</w:t>
        <w:br/>
        <w:t xml:space="preserve">  "page_name": "Raporlar",</w:t>
        <w:br/>
        <w:t xml:space="preserve">  "page_type": "main",</w:t>
        <w:br/>
        <w:t xml:space="preserve">  "tables": [],</w:t>
        <w:br/>
        <w:t xml:space="preserve">  "forms": [],</w:t>
        <w:br/>
        <w:t xml:space="preserve">  "cards": [</w:t>
        <w:br/>
        <w:t xml:space="preserve">    {</w:t>
        <w:br/>
        <w:t xml:space="preserve">      "title": "📊 İş Talepleri Raporu"</w:t>
        <w:br/>
        <w:t xml:space="preserve">    },</w:t>
        <w:br/>
        <w:t xml:space="preserve">    {</w:t>
        <w:br/>
        <w:t xml:space="preserve">      "title": "📊 İş Talepleri Raporu"</w:t>
        <w:br/>
        <w:t xml:space="preserve">    },</w:t>
        <w:br/>
        <w:t xml:space="preserve">    {</w:t>
        <w:br/>
        <w:t xml:space="preserve">      "title": "Başlıksız"</w:t>
        <w:br/>
        <w:t xml:space="preserve">    },</w:t>
        <w:br/>
        <w:t xml:space="preserve">    {</w:t>
        <w:br/>
        <w:t xml:space="preserve">      "title": "📈 Bakım Performansı"</w:t>
        <w:br/>
        <w:t xml:space="preserve">    },</w:t>
        <w:br/>
        <w:t xml:space="preserve">    {</w:t>
        <w:br/>
        <w:t xml:space="preserve">      "title": "📈 Bakım Performansı"</w:t>
        <w:br/>
        <w:t xml:space="preserve">    }</w:t>
        <w:br/>
        <w:t xml:space="preserve">  ],</w:t>
        <w:br/>
        <w:t xml:space="preserve">  "badges": [],</w:t>
        <w:br/>
        <w:t xml:space="preserve">  "charts": []</w:t>
        <w:br/>
        <w:t>}</w:t>
      </w:r>
    </w:p>
    <w:p/>
    <w:p>
      <w:pPr>
        <w:jc w:val="center"/>
      </w:pPr>
      <w:r>
        <w:t>────────────────────────────────────────────────────────────────────────────────</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