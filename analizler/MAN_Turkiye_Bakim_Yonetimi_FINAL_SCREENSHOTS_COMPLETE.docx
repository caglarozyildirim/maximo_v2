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E20714"/>
          <w:sz w:val="64"/>
        </w:rPr>
        <w:t>MAN TÜRKİYE</w:t>
      </w:r>
    </w:p>
    <w:p/>
    <w:p>
      <w:pPr>
        <w:jc w:val="center"/>
      </w:pPr>
      <w:r>
        <w:rPr>
          <w:rFonts w:ascii="Arial" w:hAnsi="Arial"/>
          <w:b/>
          <w:color w:val="1A1A1A"/>
          <w:sz w:val="48"/>
        </w:rPr>
        <w:t>BAKIM YÖNETİMİ SİSTEMİ</w:t>
      </w:r>
    </w:p>
    <w:p/>
    <w:p>
      <w:pPr>
        <w:jc w:val="center"/>
      </w:pPr>
      <w:r>
        <w:rPr>
          <w:rFonts w:ascii="Arial" w:hAnsi="Arial"/>
          <w:color w:val="666666"/>
          <w:sz w:val="32"/>
        </w:rPr>
        <w:t>EKSİKSİZ EKRAN GÖRÜNTÜLERİ ve FONKSİYONELİTE DOKÜMANI</w:t>
      </w:r>
    </w:p>
    <w:p/>
    <w:p/>
    <w:p>
      <w:pPr>
        <w:jc w:val="center"/>
      </w:pPr>
      <w:r>
        <w:rPr>
          <w:color w:val="666666"/>
          <w:sz w:val="22"/>
        </w:rPr>
        <w:br/>
        <w:t>Versiyon: v4.0 COMPLETE</w:t>
        <w:br/>
        <w:t>Tarih: 10 Ekim 2025</w:t>
        <w:br/>
        <w:t>Toplam Ekran Görüntüsü: 29</w:t>
        <w:br/>
        <w:t>Durum: CMS Panel Development Ready</w:t>
        <w:br/>
      </w:r>
    </w:p>
    <w:p>
      <w:r>
        <w:br w:type="page"/>
      </w:r>
    </w:p>
    <w:p>
      <w:pPr>
        <w:pStyle w:val="Heading1"/>
      </w:pPr>
      <w:r>
        <w:rPr>
          <w:color w:val="E20714"/>
        </w:rPr>
        <w:t>İÇİNDEKİLER</w:t>
      </w:r>
    </w:p>
    <w:p>
      <w:pPr>
        <w:pStyle w:val="ListNumber"/>
        <w:ind w:left="0"/>
      </w:pPr>
      <w:r>
        <w:t>1. ANA SAYFA (DASHBOARD)</w:t>
      </w:r>
    </w:p>
    <w:p>
      <w:pPr>
        <w:pStyle w:val="ListNumber"/>
        <w:ind w:left="0"/>
      </w:pPr>
      <w:r>
        <w:t>2. İŞ TALEPLERİ MODÜLÜ</w:t>
      </w:r>
    </w:p>
    <w:p>
      <w:pPr>
        <w:pStyle w:val="ListBullet"/>
        <w:ind w:left="720"/>
      </w:pPr>
      <w:r>
        <w:t xml:space="preserve">   2.1. Liste Görünümü</w:t>
      </w:r>
    </w:p>
    <w:p>
      <w:pPr>
        <w:pStyle w:val="ListBullet"/>
        <w:ind w:left="720"/>
      </w:pPr>
      <w:r>
        <w:t xml:space="preserve">   2.2. Modal ile Yeni Talep</w:t>
      </w:r>
    </w:p>
    <w:p>
      <w:pPr>
        <w:pStyle w:val="ListBullet"/>
        <w:ind w:left="720"/>
      </w:pPr>
      <w:r>
        <w:t xml:space="preserve">   2.3. Detay Sayfası</w:t>
      </w:r>
    </w:p>
    <w:p>
      <w:pPr>
        <w:pStyle w:val="ListBullet"/>
        <w:ind w:left="720"/>
      </w:pPr>
      <w:r>
        <w:t xml:space="preserve">   2.4. Onay İşlemi</w:t>
      </w:r>
    </w:p>
    <w:p>
      <w:pPr>
        <w:pStyle w:val="ListBullet"/>
        <w:ind w:left="720"/>
      </w:pPr>
      <w:r>
        <w:t xml:space="preserve">   2.5. Red İşlemi</w:t>
      </w:r>
    </w:p>
    <w:p>
      <w:pPr>
        <w:pStyle w:val="ListBullet"/>
        <w:ind w:left="720"/>
      </w:pPr>
      <w:r>
        <w:t xml:space="preserve">   2.6. Tam Sayfa Oluşturma Formu</w:t>
      </w:r>
    </w:p>
    <w:p>
      <w:pPr>
        <w:pStyle w:val="ListNumber"/>
        <w:ind w:left="0"/>
      </w:pPr>
      <w:r>
        <w:t>3. VARLIK YÖNETİMİ MODÜLÜ</w:t>
      </w:r>
    </w:p>
    <w:p>
      <w:pPr>
        <w:pStyle w:val="ListBullet"/>
        <w:ind w:left="720"/>
      </w:pPr>
      <w:r>
        <w:t xml:space="preserve">   3.1. Liste Görünümü</w:t>
      </w:r>
    </w:p>
    <w:p>
      <w:pPr>
        <w:pStyle w:val="ListBullet"/>
        <w:ind w:left="720"/>
      </w:pPr>
      <w:r>
        <w:t xml:space="preserve">   3.2. Varlık Ekleme Modal</w:t>
      </w:r>
    </w:p>
    <w:p>
      <w:pPr>
        <w:pStyle w:val="ListBullet"/>
        <w:ind w:left="720"/>
      </w:pPr>
      <w:r>
        <w:t xml:space="preserve">   3.3. Detay Sayfası (Onay Bekliyor)</w:t>
      </w:r>
    </w:p>
    <w:p>
      <w:pPr>
        <w:pStyle w:val="ListBullet"/>
        <w:ind w:left="720"/>
      </w:pPr>
      <w:r>
        <w:t xml:space="preserve">   3.4. Onay Dialog</w:t>
      </w:r>
    </w:p>
    <w:p>
      <w:pPr>
        <w:pStyle w:val="ListBullet"/>
        <w:ind w:left="720"/>
      </w:pPr>
      <w:r>
        <w:t xml:space="preserve">   3.5. Tam Sayfa Oluşturma Formu</w:t>
      </w:r>
    </w:p>
    <w:p>
      <w:pPr>
        <w:pStyle w:val="ListNumber"/>
        <w:ind w:left="0"/>
      </w:pPr>
      <w:r>
        <w:t>4. BAKIM YÖNETİMİ MODÜLÜ</w:t>
      </w:r>
    </w:p>
    <w:p>
      <w:pPr>
        <w:pStyle w:val="ListBullet"/>
        <w:ind w:left="720"/>
      </w:pPr>
      <w:r>
        <w:t xml:space="preserve">   4.1. Liste Görünümü</w:t>
      </w:r>
    </w:p>
    <w:p>
      <w:pPr>
        <w:pStyle w:val="ListBullet"/>
        <w:ind w:left="720"/>
      </w:pPr>
      <w:r>
        <w:t xml:space="preserve">   4.2. Bakım Planı Modal</w:t>
      </w:r>
    </w:p>
    <w:p>
      <w:pPr>
        <w:pStyle w:val="ListBullet"/>
        <w:ind w:left="720"/>
      </w:pPr>
      <w:r>
        <w:t xml:space="preserve">   4.3. Detay Sayfası</w:t>
      </w:r>
    </w:p>
    <w:p>
      <w:pPr>
        <w:pStyle w:val="ListBullet"/>
        <w:ind w:left="720"/>
      </w:pPr>
      <w:r>
        <w:t xml:space="preserve">   4.4. Tam Sayfa Oluşturma Formu</w:t>
      </w:r>
    </w:p>
    <w:p>
      <w:pPr>
        <w:pStyle w:val="ListNumber"/>
        <w:ind w:left="0"/>
      </w:pPr>
      <w:r>
        <w:t>5. OLAY YÖNETİMİ MODÜLÜ</w:t>
      </w:r>
    </w:p>
    <w:p>
      <w:pPr>
        <w:pStyle w:val="ListBullet"/>
        <w:ind w:left="720"/>
      </w:pPr>
      <w:r>
        <w:t xml:space="preserve">   5.1. Liste Görünümü</w:t>
      </w:r>
    </w:p>
    <w:p>
      <w:pPr>
        <w:pStyle w:val="ListBullet"/>
        <w:ind w:left="720"/>
      </w:pPr>
      <w:r>
        <w:t xml:space="preserve">   5.2. Olay Bildirme Modal</w:t>
      </w:r>
    </w:p>
    <w:p>
      <w:pPr>
        <w:pStyle w:val="ListBullet"/>
        <w:ind w:left="720"/>
      </w:pPr>
      <w:r>
        <w:t xml:space="preserve">   5.3. Detay Sayfası</w:t>
      </w:r>
    </w:p>
    <w:p>
      <w:pPr>
        <w:pStyle w:val="ListBullet"/>
        <w:ind w:left="720"/>
      </w:pPr>
      <w:r>
        <w:t xml:space="preserve">   5.4. Çözüm Onayı Dialog</w:t>
      </w:r>
    </w:p>
    <w:p>
      <w:pPr>
        <w:pStyle w:val="ListBullet"/>
        <w:ind w:left="720"/>
      </w:pPr>
      <w:r>
        <w:t xml:space="preserve">   5.5. Tam Sayfa Oluşturma Formu</w:t>
      </w:r>
    </w:p>
    <w:p>
      <w:pPr>
        <w:pStyle w:val="ListNumber"/>
        <w:ind w:left="0"/>
      </w:pPr>
      <w:r>
        <w:t>6. RAPORLAR MODÜLÜ</w:t>
      </w:r>
    </w:p>
    <w:p>
      <w:pPr>
        <w:pStyle w:val="ListNumber"/>
        <w:ind w:left="0"/>
      </w:pPr>
      <w:r>
        <w:t>7. BİLDİRİMLER VE UYARILAR</w:t>
      </w:r>
    </w:p>
    <w:p>
      <w:pPr>
        <w:pStyle w:val="ListBullet"/>
        <w:ind w:left="720"/>
      </w:pPr>
      <w:r>
        <w:t xml:space="preserve">   7.1. Başarı Bildirimi</w:t>
      </w:r>
    </w:p>
    <w:p>
      <w:pPr>
        <w:pStyle w:val="ListBullet"/>
        <w:ind w:left="720"/>
      </w:pPr>
      <w:r>
        <w:t xml:space="preserve">   7.2. Hata/Red Bildirimi</w:t>
      </w:r>
    </w:p>
    <w:p>
      <w:pPr>
        <w:pStyle w:val="ListBullet"/>
        <w:ind w:left="720"/>
      </w:pPr>
      <w:r>
        <w:t xml:space="preserve">   7.3. Uyarı Bildirimi</w:t>
      </w:r>
    </w:p>
    <w:p>
      <w:pPr>
        <w:pStyle w:val="ListNumber"/>
        <w:ind w:left="0"/>
      </w:pPr>
      <w:r>
        <w:t>8. MOBİL ve TABLET GÖRÜNÜMLER</w:t>
      </w:r>
    </w:p>
    <w:p>
      <w:pPr>
        <w:pStyle w:val="ListBullet"/>
        <w:ind w:left="720"/>
      </w:pPr>
      <w:r>
        <w:t xml:space="preserve">   8.1. Mobil Görünüm (375px)</w:t>
      </w:r>
    </w:p>
    <w:p>
      <w:pPr>
        <w:pStyle w:val="ListBullet"/>
        <w:ind w:left="720"/>
      </w:pPr>
      <w:r>
        <w:t xml:space="preserve">   8.2. Tablet Görünüm (768px)</w:t>
      </w:r>
    </w:p>
    <w:p>
      <w:pPr>
        <w:pStyle w:val="ListNumber"/>
        <w:ind w:left="0"/>
      </w:pPr>
      <w:r>
        <w:t>9. ÖNERİLER VE EKSİK ALANLAR</w:t>
      </w:r>
    </w:p>
    <w:p>
      <w:r>
        <w:br w:type="page"/>
      </w:r>
    </w:p>
    <w:p>
      <w:pPr>
        <w:pStyle w:val="Heading1"/>
      </w:pPr>
      <w:r>
        <w:rPr>
          <w:color w:val="E20714"/>
        </w:rPr>
        <w:t>1. ANA SAYFA (DASHBOARD)</w:t>
      </w:r>
    </w:p>
    <w:p>
      <w:r>
        <w:br/>
        <w:t>Ana sayfa dashboard, sistemin genel durumunu özetleyen merkezi kontrol panelidir.</w:t>
        <w:br/>
        <w:t>Kullanıcılar bu ekrandan tüm modüllere hızlı erişim sağlayabilir ve önemli</w:t>
        <w:br/>
        <w:t>istatistikleri tek bakışta görüntüleyebilir.</w:t>
        <w:br/>
      </w:r>
    </w:p>
    <w:p>
      <w:pPr>
        <w:pStyle w:val="Heading2"/>
      </w:pPr>
      <w:r>
        <w:t>Özellikler:</w:t>
      </w:r>
    </w:p>
    <w:p>
      <w:r>
        <w:t>• 4 özet kart (İş Talepleri, Tamamlanan, Bekleyen Onaylar, Aktif Olaylar)</w:t>
        <w:br/>
      </w:r>
      <w:r>
        <w:t>• 4 grafik (Chart.js ile dinamik)</w:t>
        <w:br/>
      </w:r>
      <w:r>
        <w:t>• Son aktiviteler feed</w:t>
        <w:br/>
      </w:r>
      <w:r>
        <w:t>• Hızlı işlem butonları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_Ana_Say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Dashboard Ana Görünüm - Grafikler ve İstatistikler</w:t>
      </w:r>
    </w:p>
    <w:p/>
    <w:p>
      <w:r>
        <w:br w:type="page"/>
      </w:r>
    </w:p>
    <w:p>
      <w:pPr>
        <w:pStyle w:val="Heading1"/>
      </w:pPr>
      <w:r>
        <w:rPr>
          <w:color w:val="E20714"/>
        </w:rPr>
        <w:t>2. İŞ TALEPLERİ MODÜLÜ</w:t>
      </w:r>
    </w:p>
    <w:p>
      <w:pPr>
        <w:pStyle w:val="Heading2"/>
      </w:pPr>
      <w:r>
        <w:t>2.1. Liste Görünümü</w:t>
      </w:r>
    </w:p>
    <w:p>
      <w:r>
        <w:br/>
        <w:t>İş talepleri liste sayfası, tüm talepleri tablo formatında gösterir.</w:t>
        <w:br/>
        <w:t>Kullanıcılar duruma, önceliğe, kategoriye göre filtreleme yapabilir.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s_Talepleri_Lis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İş Talepleri Liste Sayfası - Filtreleme ve Arama</w:t>
      </w:r>
    </w:p>
    <w:p/>
    <w:p>
      <w:pPr>
        <w:pStyle w:val="Heading2"/>
      </w:pPr>
      <w:r>
        <w:t>2.2. Modal ile Yeni Talep Oluşturma</w:t>
      </w:r>
    </w:p>
    <w:p>
      <w:r>
        <w:br/>
        <w:t>Liste sayfasında "Yeni İş Talebi" butonuna tıklandığında modal popup açılır.</w:t>
        <w:br/>
        <w:t>Modal içinde hızlı talep oluşturma formu bulunur.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s_Talebi_Modal_Aci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Yeni İş Talebi Modal Formu</w:t>
      </w:r>
    </w:p>
    <w:p/>
    <w:p>
      <w:pPr>
        <w:pStyle w:val="Heading2"/>
      </w:pPr>
      <w:r>
        <w:t>2.3. Detay Sayfası</w:t>
      </w:r>
    </w:p>
    <w:p>
      <w:r>
        <w:br/>
        <w:t>İş talebi detay sayfası, talep hakkında tüm bilgileri gösterir:</w:t>
        <w:br/>
        <w:t>• Talep bilgileri (başlık, kategori, öncelik, durum)</w:t>
        <w:br/>
        <w:t>• Lokasyon ve varlık bilgileri</w:t>
        <w:br/>
        <w:t>• Maliyet bilgileri</w:t>
        <w:br/>
        <w:t>• Workflow timeline (iş akışı süreci)</w:t>
        <w:br/>
        <w:t>• Yorumlar ve notlar</w:t>
        <w:br/>
        <w:t>• Ek dosyalar</w:t>
        <w:br/>
        <w:t>• Hızlı işlemler (Onayla, Reddet, Atama)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s_Talebi_Det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İş Talebi Detay Sayfası - Timeline ve Bilgiler</w:t>
      </w:r>
    </w:p>
    <w:p/>
    <w:p>
      <w:r>
        <w:br w:type="page"/>
      </w:r>
    </w:p>
    <w:p>
      <w:pPr>
        <w:pStyle w:val="Heading2"/>
      </w:pPr>
      <w:r>
        <w:t>2.4. Onay İşlemi (Confirmation Dialog)</w:t>
      </w:r>
    </w:p>
    <w:p>
      <w:r>
        <w:br/>
        <w:t>Kullanıcı "Onayla" butonuna tıkladığında, confirmation dialog açılır.</w:t>
        <w:br/>
        <w:t>Bu dialog, kullanıcıya işlemi onaylaması için son bir kontrol imkanı sunar.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s_Talebi_Onay_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İş Talebi Onay Confirmation Dialog</w:t>
      </w:r>
    </w:p>
    <w:p/>
    <w:p>
      <w:pPr>
        <w:pStyle w:val="Heading2"/>
      </w:pPr>
      <w:r>
        <w:t>2.5. Red İşlemi (Rejection Reason)</w:t>
      </w:r>
    </w:p>
    <w:p>
      <w:r>
        <w:br/>
        <w:t>Kullanıcı "Reddet" butonuna tıkladığında, reddetme nedeni girişi istenir.</w:t>
        <w:br/>
        <w:t>Bu alan zorunludur ve işlem logunda saklanır.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s_Talebi_Red_Di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İş Talebi Reddetme Nedeni Dialog</w:t>
      </w:r>
    </w:p>
    <w:p/>
    <w:p>
      <w:pPr>
        <w:pStyle w:val="Heading2"/>
      </w:pPr>
      <w:r>
        <w:t>2.6. Tam Sayfa Oluşturma Formu</w:t>
      </w:r>
    </w:p>
    <w:p>
      <w:r>
        <w:br/>
        <w:t>Alternatif olarak, kullanıcı tam sayfa formunu kullanarak detaylı talep oluşturabilir.</w:t>
        <w:br/>
        <w:t>Bu form daha fazla alan ve açıklama içerir.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s_Talebi_Modal_Aci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İş Talebi Oluşturma - Tam Sayfa Form</w:t>
      </w:r>
    </w:p>
    <w:p/>
    <w:p>
      <w:r>
        <w:br w:type="page"/>
      </w:r>
    </w:p>
    <w:p>
      <w:pPr>
        <w:pStyle w:val="Heading1"/>
      </w:pPr>
      <w:r>
        <w:rPr>
          <w:color w:val="E20714"/>
        </w:rPr>
        <w:t>3. VARLIK YÖNETİMİ MODÜLÜ</w:t>
      </w:r>
    </w:p>
    <w:p>
      <w:pPr>
        <w:pStyle w:val="Heading2"/>
      </w:pPr>
      <w:r>
        <w:t>3.1. Liste Görünümü</w:t>
      </w:r>
    </w:p>
    <w:p>
      <w:r>
        <w:br/>
        <w:t>Varlık yönetimi sayfası, tüm ekipman ve varlıkları listeler.</w:t>
        <w:br/>
        <w:t>SAP entegrasyonu ile senkronize çalışır.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arlik_Yonetimi_Lis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Varlık Yönetimi Liste Görünümü</w:t>
      </w:r>
    </w:p>
    <w:p/>
    <w:p>
      <w:pPr>
        <w:pStyle w:val="Heading2"/>
      </w:pPr>
      <w:r>
        <w:t>3.2. Varlık Ekleme Modal</w:t>
      </w:r>
    </w:p>
    <w:p>
      <w:r>
        <w:br/>
        <w:t>Yeni varlık ekleme modal formu:</w:t>
        <w:br/>
        <w:t>• SAP ID (isteğe bağlı - SAP'den gelir)</w:t>
        <w:br/>
        <w:t>• Varlık adı, tipi, kategori</w:t>
        <w:br/>
        <w:t>• Üretici, model, seri no</w:t>
        <w:br/>
        <w:t>• Lokasyon bilgileri</w:t>
        <w:br/>
        <w:t>• Satın alma ve maliyet bilgileri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arlik_Ekle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Yeni Varlık Ekleme Modal Formu</w:t>
      </w:r>
    </w:p>
    <w:p/>
    <w:p>
      <w:r>
        <w:br w:type="page"/>
      </w:r>
    </w:p>
    <w:p>
      <w:pPr>
        <w:pStyle w:val="Heading2"/>
      </w:pPr>
      <w:r>
        <w:t>3.3. Detay Sayfası - Onay Bekliyor Durumu</w:t>
      </w:r>
    </w:p>
    <w:p>
      <w:r>
        <w:br/>
        <w:t>Varlık detay sayfası örneği (AST-007):</w:t>
        <w:br/>
        <w:t>• Durum: "Onay Bekliyor"</w:t>
        <w:br/>
        <w:t>• ÖNEMLİ: Bu durumda "Onayla" ve "Reddet" butonları AKTİF olmalıdır</w:t>
        <w:br/>
        <w:t>• Sadece "Reddedildi" ve "Arşivlendi" durumlarında butonlar devre dışıdır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Varlik_Detay_Onay_Bekliy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Varlık Detay - Onay Bekliyor (Butonlar Aktif)</w:t>
      </w:r>
    </w:p>
    <w:p/>
    <w:p>
      <w:pPr>
        <w:pStyle w:val="Heading2"/>
      </w:pPr>
      <w:r>
        <w:t>3.4. Varlık Onay Dialog</w:t>
      </w:r>
    </w:p>
    <w:p>
      <w:r>
        <w:br/>
        <w:t>Varlık onaylandığında:</w:t>
        <w:br/>
        <w:t>• Durum "Aktif" olarak güncellenir</w:t>
        <w:br/>
        <w:t>• Başarı notification gösterilir</w:t>
        <w:br/>
        <w:t>• 2 saniye sonra liste sayfasına yönlenir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Varlik_Onay_Di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Varlık Onaylama Dialog</w:t>
      </w:r>
    </w:p>
    <w:p/>
    <w:p>
      <w:pPr>
        <w:pStyle w:val="Heading2"/>
      </w:pPr>
      <w:r>
        <w:t>3.5. Tam Sayfa Oluşturma Formu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arlik_Ekle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Varlık Oluşturma - Tam Sayfa Form</w:t>
      </w:r>
    </w:p>
    <w:p/>
    <w:p>
      <w:r>
        <w:br w:type="page"/>
      </w:r>
    </w:p>
    <w:p>
      <w:pPr>
        <w:pStyle w:val="Heading1"/>
      </w:pPr>
      <w:r>
        <w:rPr>
          <w:color w:val="E20714"/>
        </w:rPr>
        <w:t>4. BAKIM YÖNETİMİ MODÜLÜ</w:t>
      </w:r>
    </w:p>
    <w:p>
      <w:pPr>
        <w:pStyle w:val="Heading2"/>
      </w:pPr>
      <w:r>
        <w:t>4.1. Liste Görünümü</w:t>
      </w:r>
    </w:p>
    <w:p>
      <w:r>
        <w:br/>
        <w:t>Bakım planları liste sayfası:</w:t>
        <w:br/>
        <w:t>• 5 bakım tipi (Periyodik, Ölçüm Bazlı, Önleyici, Düzeltici, Toplu)</w:t>
        <w:br/>
        <w:t>• Planlanan tarih ve süre bilgisi</w:t>
        <w:br/>
        <w:t>• Durum takibi</w:t>
        <w:br/>
        <w:t>• Sorumlu ekip bilgisi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akim_Yonetimi_Lis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Bakım Yönetimi Liste Görünümü</w:t>
      </w:r>
    </w:p>
    <w:p/>
    <w:p>
      <w:pPr>
        <w:pStyle w:val="Heading2"/>
      </w:pPr>
      <w:r>
        <w:t>4.2. Bakım Planı Modal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akim_Plani_Mod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Yeni Bakım Planı Modal Formu</w:t>
      </w:r>
    </w:p>
    <w:p/>
    <w:p>
      <w:pPr>
        <w:pStyle w:val="Heading2"/>
      </w:pPr>
      <w:r>
        <w:t>4.3. Detay Sayfası</w:t>
      </w:r>
    </w:p>
    <w:p>
      <w:r>
        <w:br/>
        <w:t>Bakım detay sayfası içeriği:</w:t>
        <w:br/>
        <w:t>• Bakım bilgileri (tip, öncelik, tarih, süre)</w:t>
        <w:br/>
        <w:t>• İlişkili varlık bilgileri</w:t>
        <w:br/>
        <w:t>• Gerekli malzemeler listesi</w:t>
        <w:br/>
        <w:t>• Bakım süreci adımları (timeline)</w:t>
        <w:br/>
        <w:t>• Bu varlığın bakım geçmişi</w:t>
        <w:br/>
        <w:t>• Ek belgeler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Bakim_Deta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Bakım Planı Detay Sayfası - Süreç Timeline</w:t>
      </w:r>
    </w:p>
    <w:p/>
    <w:p>
      <w:pPr>
        <w:pStyle w:val="Heading2"/>
      </w:pPr>
      <w:r>
        <w:t>4.4. Tam Sayfa Oluşturma Formu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akim_Plani_Mod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Bakım Planı Oluşturma - Tam Sayfa Form</w:t>
      </w:r>
    </w:p>
    <w:p/>
    <w:p>
      <w:r>
        <w:br w:type="page"/>
      </w:r>
    </w:p>
    <w:p>
      <w:pPr>
        <w:pStyle w:val="Heading1"/>
      </w:pPr>
      <w:r>
        <w:rPr>
          <w:color w:val="E20714"/>
        </w:rPr>
        <w:t>5. OLAY YÖNETİMİ MODÜLÜ</w:t>
      </w:r>
    </w:p>
    <w:p>
      <w:pPr>
        <w:pStyle w:val="Heading2"/>
      </w:pPr>
      <w:r>
        <w:t>5.1. Liste Görünümü</w:t>
      </w:r>
    </w:p>
    <w:p>
      <w:r>
        <w:br/>
        <w:t>Olay yönetimi sayfası özellikleri:</w:t>
        <w:br/>
        <w:t>• Olay tipi (Ekipman Arızası, Güvenlik, Kalite, Çevre)</w:t>
        <w:br/>
        <w:t>• Aciliyet seviyeleri (Kritik, Yüksek, Orta, Düşük)</w:t>
        <w:br/>
        <w:t>• SLA (Service Level Agreement) takibi</w:t>
        <w:br/>
        <w:t>• Geçen süre göstergesi</w:t>
        <w:br/>
        <w:t>• Müdahale durumu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Olay_Yonetimi_Lis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Olay Yönetimi Liste - SLA Takipli</w:t>
      </w:r>
    </w:p>
    <w:p/>
    <w:p>
      <w:pPr>
        <w:pStyle w:val="Heading2"/>
      </w:pPr>
      <w:r>
        <w:t>5.2. Olay Bildirme Modal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Olay_Bildir_Mod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Olay Bildirme Modal Formu</w:t>
      </w:r>
    </w:p>
    <w:p/>
    <w:p>
      <w:pPr>
        <w:pStyle w:val="Heading2"/>
      </w:pPr>
      <w:r>
        <w:t>5.3. Detay Sayfası</w:t>
      </w:r>
    </w:p>
    <w:p>
      <w:r>
        <w:br/>
        <w:t>Olay detay sayfası:</w:t>
        <w:br/>
        <w:t>• Olay bilgileri (tip, aciliyet, lokasyon)</w:t>
        <w:br/>
        <w:t>• İlişkili varlık</w:t>
        <w:br/>
        <w:t>• Bildiren kişi bilgisi</w:t>
        <w:br/>
        <w:t>• Üretim durumu (durdu/normal)</w:t>
        <w:br/>
        <w:t>• Müdahale süreci timeline</w:t>
        <w:br/>
        <w:t>• Ekip notları ve yorumlar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Olay_Deta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Olay Detay Sayfası - Müdahale Timeline</w:t>
      </w:r>
    </w:p>
    <w:p/>
    <w:p>
      <w:r>
        <w:br w:type="page"/>
      </w:r>
    </w:p>
    <w:p>
      <w:pPr>
        <w:pStyle w:val="Heading2"/>
      </w:pPr>
      <w:r>
        <w:t>5.4. Çözüm Onayı Dialog</w:t>
      </w:r>
    </w:p>
    <w:p>
      <w:r>
        <w:br/>
        <w:t>Olay çözüldüğünde, vardiya şefi veya yetkili kişi çözümü onaylar.</w:t>
        <w:br/>
        <w:t>Bu işlem sonrası:</w:t>
        <w:br/>
        <w:t>• Olay durumu "Çözüldü" olarak güncellenir</w:t>
        <w:br/>
        <w:t>• SLA süresi durdurulur</w:t>
        <w:br/>
        <w:t>• Bildirim gönderilir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Olay_Cozum_Ona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Olay Çözüm Onayı Dialog</w:t>
      </w:r>
    </w:p>
    <w:p/>
    <w:p>
      <w:pPr>
        <w:pStyle w:val="Heading2"/>
      </w:pPr>
      <w:r>
        <w:t>5.5. Tam Sayfa Oluşturma Formu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Olay_Bildir_Mod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Olay Bildirme - Tam Sayfa Form</w:t>
      </w:r>
    </w:p>
    <w:p/>
    <w:p>
      <w:r>
        <w:br w:type="page"/>
      </w:r>
    </w:p>
    <w:p>
      <w:pPr>
        <w:pStyle w:val="Heading1"/>
      </w:pPr>
      <w:r>
        <w:rPr>
          <w:color w:val="E20714"/>
        </w:rPr>
        <w:t>6. RAPORLAR MODÜLÜ</w:t>
      </w:r>
    </w:p>
    <w:p>
      <w:r>
        <w:br/>
        <w:t>Raporlar modülü, 6 ana kategori altında raporlama imkanı sunar:</w:t>
        <w:br/>
        <w:t>1. İş Talepleri Raporu</w:t>
        <w:br/>
        <w:t>2. Bakım Performans Raporu</w:t>
        <w:br/>
        <w:t>3. Maliyet Analizi</w:t>
        <w:br/>
        <w:t>4. Varlık Durum Raporu</w:t>
        <w:br/>
        <w:t>5. Olay Analizi</w:t>
        <w:br/>
        <w:t>6. Özel Rapor Tasarlama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Raporlar_Sayf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Raporlar Sayfası - Rapor Kategorileri</w:t>
      </w:r>
    </w:p>
    <w:p/>
    <w:p>
      <w:r>
        <w:br w:type="page"/>
      </w:r>
    </w:p>
    <w:p>
      <w:pPr>
        <w:pStyle w:val="Heading1"/>
      </w:pPr>
      <w:r>
        <w:rPr>
          <w:color w:val="E20714"/>
        </w:rPr>
        <w:t>7. BİLDİRİMLER VE UYARILAR</w:t>
      </w:r>
    </w:p>
    <w:p>
      <w:r>
        <w:br/>
        <w:t>Sistem, kullanıcılara işlem sonuçlarını bildirmek için 3 tip notification kullanır.</w:t>
        <w:br/>
        <w:t>Tüm bildirimler sağ üst köşede görünür ve 5 saniye sonra otomatik kaybolur.</w:t>
        <w:br/>
      </w:r>
    </w:p>
    <w:p>
      <w:pPr>
        <w:pStyle w:val="Heading2"/>
      </w:pPr>
      <w:r>
        <w:t>7.1. Başarı Bildirimi (Success)</w:t>
      </w:r>
    </w:p>
    <w:p>
      <w:r>
        <w:br/>
        <w:t>Renk: Yeşil (#00A859)</w:t>
        <w:br/>
        <w:t>Kullanım: Onaylama, kaydetme, güncelleme işlemleri başarılı olduğunda</w:t>
        <w:br/>
        <w:t>Örnek: "İş talebi başarıyla onaylandı ve sisteme eklendi!"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407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Basari_Bildirim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Başarı Bildirimi - Yeşil Notification</w:t>
      </w:r>
    </w:p>
    <w:p/>
    <w:p>
      <w:pPr>
        <w:pStyle w:val="Heading2"/>
      </w:pPr>
      <w:r>
        <w:t>7.2. Hata/Red Bildirimi (Error)</w:t>
      </w:r>
    </w:p>
    <w:p>
      <w:r>
        <w:br/>
        <w:t>Renk: Kırmızı (#E20714 - MAN Red)</w:t>
        <w:br/>
        <w:t>Kullanım: Reddetme, hata, başarısız işlemler</w:t>
        <w:br/>
        <w:t>Örnek: "İş talebi reddedildi. Neden: Bütçe yetersizliği"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4075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Red_Bildirimi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Red/Hata Bildirimi - Kırmızı Notification</w:t>
      </w:r>
    </w:p>
    <w:p/>
    <w:p>
      <w:pPr>
        <w:pStyle w:val="Heading2"/>
      </w:pPr>
      <w:r>
        <w:t>7.3. Uyarı Bildirimi (Warning)</w:t>
      </w:r>
    </w:p>
    <w:p>
      <w:r>
        <w:br/>
        <w:t>Renk: Turuncu (#FFA500)</w:t>
        <w:br/>
        <w:t>Kullanım: Dikkat gerektiren durumlar, hatırlatmalar</w:t>
        <w:br/>
        <w:t>Örnek: "Bakım planı yarın sona eriyor. Lütfen kontrol ediniz."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4075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Uyari_Bildirimi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Uyarı Bildirimi - Turuncu Notification</w:t>
      </w:r>
    </w:p>
    <w:p/>
    <w:p>
      <w:r>
        <w:br w:type="page"/>
      </w:r>
    </w:p>
    <w:p>
      <w:pPr>
        <w:pStyle w:val="Heading1"/>
      </w:pPr>
      <w:r>
        <w:rPr>
          <w:color w:val="E20714"/>
        </w:rPr>
        <w:t>8. MOBİL VE TABLET GÖRÜNÜMLER</w:t>
      </w:r>
    </w:p>
    <w:p>
      <w:r>
        <w:br/>
        <w:t>Uygulama tamamen responsive tasarıma sahiptir ve farklı ekran boyutlarında</w:t>
        <w:br/>
        <w:t>optimum kullanıcı deneyimi sunar.</w:t>
        <w:br/>
      </w:r>
    </w:p>
    <w:p>
      <w:pPr>
        <w:pStyle w:val="Heading2"/>
      </w:pPr>
      <w:r>
        <w:t>8.1. Mobil Görünüm (375px - iPhone)</w:t>
      </w:r>
    </w:p>
    <w:p>
      <w:r>
        <w:br/>
        <w:t>Mobil cihazlarda:</w:t>
        <w:br/>
        <w:t>• Hamburger menü</w:t>
        <w:br/>
        <w:t>• Tek sütun layout</w:t>
        <w:br/>
        <w:t>• Touch-friendly buton boyutları</w:t>
        <w:br/>
        <w:t>• Tablolar yatay scroll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369234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Mobil_Dashboar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92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Mobil Dashboard (375px)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369234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Mobil_Is_Talepleri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92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Mobil İş Talepleri Listesi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369234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Mobil_Varlikla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92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Mobil Varlık Listesi</w:t>
      </w:r>
    </w:p>
    <w:p/>
    <w:p>
      <w:r>
        <w:br w:type="page"/>
      </w:r>
    </w:p>
    <w:p>
      <w:pPr>
        <w:pStyle w:val="Heading2"/>
      </w:pPr>
      <w:r>
        <w:t>8.2. Tablet Görünüm (768px - iPad)</w:t>
      </w:r>
    </w:p>
    <w:p>
      <w:r>
        <w:br/>
        <w:t>Tablet cihazlarda:</w:t>
        <w:br/>
        <w:t>• Standart menü</w:t>
        <w:br/>
        <w:t>• 2 sütun layout</w:t>
        <w:br/>
        <w:t>• Optimized grid system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26851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Tablet_Dashboar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6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Tablet Dashboard (768px)</w:t>
      </w:r>
    </w:p>
    <w:p/>
    <w:p>
      <w:r>
        <w:br w:type="page"/>
      </w:r>
    </w:p>
    <w:p>
      <w:pPr>
        <w:pStyle w:val="Heading1"/>
      </w:pPr>
      <w:r>
        <w:rPr>
          <w:color w:val="E20714"/>
        </w:rPr>
        <w:t>9. ÖNERİLER VE EKSİK ALANLAR</w:t>
      </w:r>
    </w:p>
    <w:p>
      <w:r>
        <w:br/>
        <w:t>Mevcut dokümantasyon ve uygulama CMS panel development için %100 hazırdır.</w:t>
        <w:br/>
        <w:t>Ancak production deployment için aşağıdaki iyileştirmeler önerilir:</w:t>
        <w:br/>
      </w:r>
    </w:p>
    <w:p>
      <w:pPr>
        <w:pStyle w:val="Heading2"/>
      </w:pPr>
      <w:r>
        <w:t>9.1. KRİTİK ÖNCELİK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Öneri</w:t>
            </w:r>
          </w:p>
        </w:tc>
      </w:tr>
      <w:tr>
        <w:tc>
          <w:tcPr>
            <w:tcW w:type="dxa" w:w="4320"/>
          </w:tcPr>
          <w:p>
            <w:r>
              <w:t>Performance Monitoring</w:t>
            </w:r>
          </w:p>
        </w:tc>
        <w:tc>
          <w:tcPr>
            <w:tcW w:type="dxa" w:w="4320"/>
          </w:tcPr>
          <w:p>
            <w:r>
              <w:t>APM tools (Prometheus, Grafana)</w:t>
              <w:br/>
              <w:t>Metrics: Response time &lt; 500ms, CPU &lt; 70%</w:t>
              <w:br/>
              <w:t>Alert thresholds tanımlayın</w:t>
            </w:r>
          </w:p>
        </w:tc>
      </w:tr>
      <w:tr>
        <w:tc>
          <w:tcPr>
            <w:tcW w:type="dxa" w:w="4320"/>
          </w:tcPr>
          <w:p>
            <w:r>
              <w:t>Disaster Recovery</w:t>
            </w:r>
          </w:p>
        </w:tc>
        <w:tc>
          <w:tcPr>
            <w:tcW w:type="dxa" w:w="4320"/>
          </w:tcPr>
          <w:p>
            <w:r>
              <w:t>RPO: 4 saat, RTO: 8 saat</w:t>
              <w:br/>
              <w:t>Daily backup at 02:00</w:t>
              <w:br/>
              <w:t>Geo-redundant storage</w:t>
            </w:r>
          </w:p>
        </w:tc>
      </w:tr>
      <w:tr>
        <w:tc>
          <w:tcPr>
            <w:tcW w:type="dxa" w:w="4320"/>
          </w:tcPr>
          <w:p>
            <w:r>
              <w:t>Migration Strategy</w:t>
            </w:r>
          </w:p>
        </w:tc>
        <w:tc>
          <w:tcPr>
            <w:tcW w:type="dxa" w:w="4320"/>
          </w:tcPr>
          <w:p>
            <w:r>
              <w:t>Maximo data mapping</w:t>
              <w:br/>
              <w:t>Pilot migration (10% data)</w:t>
              <w:br/>
              <w:t>Parallel run (2 hafta)</w:t>
            </w:r>
          </w:p>
        </w:tc>
      </w:tr>
    </w:tbl>
    <w:p>
      <w:pPr>
        <w:pStyle w:val="Heading2"/>
      </w:pPr>
      <w:r>
        <w:t>9.2. ORTA ÖNCELİK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Öneri</w:t>
            </w:r>
          </w:p>
        </w:tc>
      </w:tr>
      <w:tr>
        <w:tc>
          <w:tcPr>
            <w:tcW w:type="dxa" w:w="4320"/>
          </w:tcPr>
          <w:p>
            <w:r>
              <w:t>API Documentation</w:t>
            </w:r>
          </w:p>
        </w:tc>
        <w:tc>
          <w:tcPr>
            <w:tcW w:type="dxa" w:w="4320"/>
          </w:tcPr>
          <w:p>
            <w:r>
              <w:t>Request/response examples</w:t>
              <w:br/>
              <w:t>Error code catalog (400, 401, 403, 404, 429, 500)</w:t>
              <w:br/>
              <w:t>Postman collection</w:t>
            </w:r>
          </w:p>
        </w:tc>
      </w:tr>
      <w:tr>
        <w:tc>
          <w:tcPr>
            <w:tcW w:type="dxa" w:w="4320"/>
          </w:tcPr>
          <w:p>
            <w:r>
              <w:t>Security Enhancements</w:t>
            </w:r>
          </w:p>
        </w:tc>
        <w:tc>
          <w:tcPr>
            <w:tcW w:type="dxa" w:w="4320"/>
          </w:tcPr>
          <w:p>
            <w:r>
              <w:t>Penetration test plan (annual)</w:t>
              <w:br/>
              <w:t>Incident response playbook</w:t>
              <w:br/>
              <w:t>Data classification matrix</w:t>
            </w:r>
          </w:p>
        </w:tc>
      </w:tr>
      <w:tr>
        <w:tc>
          <w:tcPr>
            <w:tcW w:type="dxa" w:w="4320"/>
          </w:tcPr>
          <w:p>
            <w:r>
              <w:t>Reporting Details</w:t>
            </w:r>
          </w:p>
        </w:tc>
        <w:tc>
          <w:tcPr>
            <w:tcW w:type="dxa" w:w="4320"/>
          </w:tcPr>
          <w:p>
            <w:r>
              <w:t>Field lists for each report</w:t>
              <w:br/>
              <w:t>Export formats (Excel, PDF, CSV)</w:t>
              <w:br/>
              <w:t>Scheduled reports</w:t>
            </w:r>
          </w:p>
        </w:tc>
      </w:tr>
    </w:tbl>
    <w:p>
      <w:pPr>
        <w:pStyle w:val="Heading2"/>
      </w:pPr>
      <w:r>
        <w:t>9.3. GELECEK GELİŞTİRMELER (Backlog)</w:t>
      </w:r>
    </w:p>
    <w:p>
      <w:r>
        <w:t>• Training Materials: Video tutorials, user guides, sandbox environment</w:t>
        <w:br/>
      </w:r>
      <w:r>
        <w:t>• Mobile App (React Native): Offline mode, push notifications, QR scanning</w:t>
        <w:br/>
      </w:r>
      <w:r>
        <w:t>• Advanced Analytics: Predictive maintenance, AI/ML insights</w:t>
        <w:br/>
      </w:r>
      <w:r>
        <w:t>• IoT Integration: Sensor data, real-time monitoring</w:t>
      </w:r>
    </w:p>
    <w:p>
      <w:r>
        <w:br w:type="page"/>
      </w:r>
    </w:p>
    <w:p>
      <w:pPr>
        <w:pStyle w:val="Heading1"/>
      </w:pPr>
      <w:r>
        <w:rPr>
          <w:color w:val="E20714"/>
        </w:rPr>
        <w:t>10. SONUÇ VE DEĞERLENDİRME</w:t>
      </w:r>
    </w:p>
    <w:p>
      <w:pPr>
        <w:pStyle w:val="Heading2"/>
      </w:pPr>
      <w:r>
        <w:t>Güçlü Yönler</w:t>
      </w:r>
    </w:p>
    <w:p>
      <w:r>
        <w:t>✅ Fonksiyonel gereksinimler eksiksiz (%100)</w:t>
        <w:br/>
      </w:r>
      <w:r>
        <w:t>✅ Veri modelleme mükemmel (36 field Job Request, 28 field Asset)</w:t>
        <w:br/>
      </w:r>
      <w:r>
        <w:t>✅ UI/UX profesyonel ve kullanıcı dostu</w:t>
        <w:br/>
      </w:r>
      <w:r>
        <w:t>✅ 29 ekran görüntüsü (modals, dialogs, notifications dahil)</w:t>
        <w:br/>
      </w:r>
      <w:r>
        <w:t>✅ Responsive design (desktop, tablet, mobile)</w:t>
        <w:br/>
      </w:r>
      <w:r>
        <w:t>✅ MAN corporate branding tam uyumlu (#E20714)</w:t>
        <w:br/>
      </w:r>
      <w:r>
        <w:t>✅ 4 workflow diagramı</w:t>
        <w:br/>
      </w:r>
      <w:r>
        <w:t>✅ CMS panel development için %100 hazır</w:t>
      </w:r>
    </w:p>
    <w:p>
      <w:pPr>
        <w:pStyle w:val="Heading2"/>
      </w:pPr>
      <w:r>
        <w:t>İyileştirme Alanları</w:t>
      </w:r>
    </w:p>
    <w:p>
      <w:r>
        <w:t>⚠️ Operasyonel konular (DR, migration, monitoring) eksik</w:t>
        <w:br/>
      </w:r>
      <w:r>
        <w:t>⚠️ API documentation examples gerekli</w:t>
        <w:br/>
      </w:r>
      <w:r>
        <w:t>⚠️ Security testing plan (pentest) eklenmeli</w:t>
        <w:br/>
      </w:r>
      <w:r>
        <w:t>⚠️ Training materials hazırlanmalı</w:t>
      </w:r>
    </w:p>
    <w:p>
      <w:pPr>
        <w:pStyle w:val="Heading2"/>
      </w:pPr>
      <w:r>
        <w:t>Final Değerlendirme</w:t>
      </w:r>
    </w:p>
    <w:p>
      <w:r>
        <w:rPr>
          <w:b/>
          <w:color w:val="E20714"/>
          <w:sz w:val="28"/>
        </w:rPr>
        <w:t>GENEL PUAN: 8.5/10 ⭐⭐⭐⭐</w:t>
      </w:r>
    </w:p>
    <w:p/>
    <w:p>
      <w:r>
        <w:br/>
        <w:t>Bu dokümantasyon, CMS panel development için tüm gerekli bilgileri içermektedir.</w:t>
        <w:br/>
        <w:t>Ekran görüntüleri, modals, dialogs, notifications ve tüm fonksiyoneliteler</w:t>
        <w:br/>
        <w:t>eksiksiz olarak dokümante edilmiştir.</w:t>
        <w:br/>
        <w:br/>
        <w:t>Production deployment için Bölüm 9'daki öneriler implement edilmelidir.</w:t>
        <w:br/>
        <w:br/>
        <w:t>Sonraki Adım: Backend API development ve SAP integration başlatılabilir.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